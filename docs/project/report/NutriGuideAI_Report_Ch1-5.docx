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rPr>
          <w:rFonts w:ascii="Simplified Arabic" w:hAnsi="Simplified Arabic" w:cs="Simplified Arabic" w:eastAsia="Simplified Arabic"/>
          <w:b/>
          <w:i w:val="0"/>
          <w:sz w:val="40"/>
          <w:bCs/>
          <w:szCs w:val="40"/>
          <w:rtl/>
        </w:rPr>
        <w:t>الملخص</w:t>
      </w:r>
    </w:p>
    <w:p>
      <w:pPr>
        <w:bidi/>
        <w:jc w:val="both"/>
      </w:pPr>
      <w:r>
        <w:rPr>
          <w:rFonts w:ascii="Simplified Arabic" w:hAnsi="Simplified Arabic" w:cs="Simplified Arabic" w:eastAsia="Simplified Arabic"/>
          <w:b w:val="0"/>
          <w:i w:val="0"/>
          <w:sz w:val="28"/>
          <w:szCs w:val="28"/>
          <w:rtl/>
        </w:rPr>
        <w:t>يصعب على كثير من الناس تحويل احتياجاتهم الغذائية إلى وجبات يومية، فاحتياج الطاقة يختلف من شخص لآخر، وحالات مثل السكري وارتفاع ضغط الدم وأمراض القلب تفرض حدودًا على عناصر غذائية معينة، والحساسية تستبعد مكونات بعينها، بينما أغلب بيانات الأطعمة المتاحة غير موثقة المصدر وأغلب التطبيقات مصممة للمطبخ الغربي.</w:t>
      </w:r>
    </w:p>
    <w:p>
      <w:pPr>
        <w:bidi/>
        <w:jc w:val="both"/>
      </w:pPr>
      <w:r>
        <w:rPr>
          <w:rFonts w:ascii="Simplified Arabic" w:hAnsi="Simplified Arabic" w:cs="Simplified Arabic" w:eastAsia="Simplified Arabic"/>
          <w:b w:val="0"/>
          <w:i w:val="0"/>
          <w:sz w:val="28"/>
          <w:szCs w:val="28"/>
          <w:rtl/>
        </w:rPr>
        <w:t>يقدم هذا المشروع تطبيق NutriGuideAI للتغذية الصحية، الذي يحسب الاحتياج اليومي من الطاقة والمغذيات بقواعد أمان واضحة، ويبني خطة وجبات يومية تراعي هدف المستخدم وحساسياته وحالته الصحية. يقوم النظام على قاعدة بيانات PostgreSQL مُدارة بإصدارات واختبارات آلية، وكتالوج وصفات تُحسب قيمه من بيانات مخبرية مع تتبع المصدر، ومحرك توصية يجمع فلترة صارمة، ومُحسِّنًا رياضيًا بمحرك CP-SAT يُقارن بمخطِّط جشع كخط أساس، وطبقة تعلم آلة تتعلم ذوق كل مستخدم من تفاعله الحقيقي بخوارزمية Hybrid LinUCB دون أن تتجاوز أي قيد صحي، ومعها مصنّف مُشرَف لوسوم الوجبات. وعلى الكتالوج الكامل (158 وجبة) حقق المُحسِّن معايير التقييم في جميع أيام الاختبار مقابل يوم واحد للمخطِّط الجشع، وفي المحاكاة خفّض التعلم الندم التراكمي نحو 4.5 مرات مقارنة بالاختيار العشوائي، ورفع تنوع خطة الأسبوع من 10 وجبات مختلفة إلى 24، وبلغ المصنّف macro-F1 = 0.875. ويضيف التطبيق مواعيد وجبات حسب الاستيقاظ والنوم، وتتبعًا للماء والالتزام والوزن، بواجهة عربية أولًا.</w:t>
      </w:r>
    </w:p>
    <w:p>
      <w:pPr>
        <w:sectPr>
          <w:footerReference w:type="default" r:id="rId9"/>
          <w:pgSz w:w="11906" w:h="16838"/>
          <w:pgMar w:top="1417" w:right="1701" w:bottom="1417" w:left="1134" w:header="720" w:footer="720" w:gutter="0"/>
          <w:cols w:space="720"/>
          <w:docGrid w:linePitch="360"/>
          <w:pgNumType w:fmt="upperRoman" w:start="2"/>
          <w:bidi/>
        </w:sectPr>
      </w:pPr>
    </w:p>
    <w:p>
      <w:pPr>
        <w:pStyle w:val="Heading1"/>
        <w:bidi w:val="0"/>
        <w:jc w:val="left"/>
      </w:pPr>
      <w:r>
        <w:rPr>
          <w:rFonts w:ascii="Times New Roman" w:hAnsi="Times New Roman" w:cs="Times New Roman" w:eastAsia="Times New Roman"/>
          <w:b/>
          <w:i w:val="0"/>
          <w:sz w:val="36"/>
          <w:bCs/>
          <w:szCs w:val="36"/>
        </w:rPr>
        <w:t>Abstract</w:t>
      </w:r>
    </w:p>
    <w:p>
      <w:pPr>
        <w:bidi w:val="0"/>
        <w:jc w:val="both"/>
      </w:pPr>
      <w:r>
        <w:rPr>
          <w:rFonts w:ascii="Times New Roman" w:hAnsi="Times New Roman" w:cs="Times New Roman" w:eastAsia="Times New Roman"/>
          <w:b w:val="0"/>
          <w:i w:val="0"/>
          <w:sz w:val="28"/>
          <w:szCs w:val="28"/>
        </w:rPr>
        <w:t>Turning nutritional needs into daily meals is hard: energy needs differ between people, conditions such as diabetes, hypertension and heart disease limit certain nutrients, and allergies exclude ingredients, while most available food data is of unclear origin and most applications target Western cuisine.</w:t>
      </w:r>
    </w:p>
    <w:p>
      <w:pPr>
        <w:bidi w:val="0"/>
        <w:jc w:val="both"/>
      </w:pPr>
      <w:r>
        <w:rPr>
          <w:rFonts w:ascii="Times New Roman" w:hAnsi="Times New Roman" w:cs="Times New Roman" w:eastAsia="Times New Roman"/>
          <w:b w:val="0"/>
          <w:i w:val="0"/>
          <w:sz w:val="28"/>
          <w:szCs w:val="28"/>
        </w:rPr>
        <w:t>This project presents NutriGuideAI, a healthy-eating mobile application that calculates daily energy and macronutrient targets with explicit safety rules and builds a daily meal plan that respects the user's goal, allergies and health considerations. It rests on a PostgreSQL database managed through versioned migrations and automated tests, a recipe catalog whose nutrient values are calculated from laboratory data with full provenance, and a recommendation engine that combines hard safety filtering, a CP-SAT mathematical optimizer compared against a greedy baseline, and a machine learning layer: a hybrid LinUCB contextual bandit that learns each user's taste from real interactions without being able to override any health constraint, and a supervised meal-tag classifier. On the full catalog of 158 meals the optimizer met the evaluation criteria on every test day, against one day for the greedy planner; in simulation the learner reduced cumulative regret about 4.5 times compared with random selection, the learned planner raised weekly variety from 10 to 24 distinct meals, and the classifier reached a macro-F1 of 0.875. The application also schedules meals around wake and sleep times and tracks water, adherence and weight through an Arabic-first interface.</w:t>
      </w:r>
    </w:p>
    <w:p>
      <w:pPr>
        <w:sectPr>
          <w:footerReference w:type="default" r:id="rId10"/>
          <w:pgSz w:w="11906" w:h="16838"/>
          <w:pgMar w:top="1417" w:right="1134" w:bottom="1417" w:left="1701" w:header="720" w:footer="720" w:gutter="0"/>
          <w:cols w:space="720"/>
          <w:docGrid w:linePitch="360"/>
          <w:bidi/>
          <w:pgNumType w:fmt="upperRoman"/>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الأول</w:t>
      </w:r>
      <w:r>
        <w:br/>
      </w:r>
      <w:r>
        <w:rPr>
          <w:rFonts w:ascii="Simplified Arabic" w:hAnsi="Simplified Arabic" w:cs="Simplified Arabic" w:eastAsia="Simplified Arabic"/>
          <w:b/>
          <w:i w:val="0"/>
          <w:sz w:val="56"/>
          <w:bCs/>
          <w:szCs w:val="56"/>
          <w:rtl/>
        </w:rPr>
        <w:t>المقدمة العامة</w:t>
      </w:r>
    </w:p>
    <w:p>
      <w:r>
        <w:br w:type="page"/>
      </w:r>
    </w:p>
    <w:p>
      <w:pPr>
        <w:pStyle w:val="Heading2"/>
        <w:bidi/>
        <w:jc w:val="right"/>
      </w:pPr>
      <w:r>
        <w:rPr>
          <w:rFonts w:ascii="Simplified Arabic" w:hAnsi="Simplified Arabic" w:cs="Simplified Arabic" w:eastAsia="Simplified Arabic"/>
          <w:b/>
          <w:i w:val="0"/>
          <w:sz w:val="32"/>
          <w:bCs/>
          <w:szCs w:val="32"/>
          <w:rtl/>
        </w:rPr>
        <w:t>1.1 مقدمة</w:t>
      </w:r>
    </w:p>
    <w:p>
      <w:pPr>
        <w:bidi/>
        <w:jc w:val="both"/>
      </w:pPr>
      <w:r>
        <w:rPr>
          <w:rFonts w:ascii="Simplified Arabic" w:hAnsi="Simplified Arabic" w:cs="Simplified Arabic" w:eastAsia="Simplified Arabic"/>
          <w:b w:val="0"/>
          <w:i w:val="0"/>
          <w:sz w:val="28"/>
          <w:szCs w:val="28"/>
          <w:rtl/>
        </w:rPr>
        <w:t>يُعد الغذاء الصحي من أهم ما يحمي به الإنسان صحته، فالنظام الغذائي المتوازن يساعد على الوصول إلى وزن صحي والمحافظة عليه، ويقلل من خطر الإصابة بالأمراض غير السارية مثل السكري وأمراض القلب والأوعية الدموية [1][2]. كما أن التغذية جزء أساسي من التعامل اليومي مع هذه الحالات بعد الإصابة بها، فالإرشادات العلاجية للسكري وارتفاع ضغط الدم وأمراض القلب تضع توصيات غذائية واضحة إلى جانب العلاج الدوائي [3][4][5].</w:t>
      </w:r>
    </w:p>
    <w:p>
      <w:pPr>
        <w:bidi/>
        <w:jc w:val="both"/>
      </w:pPr>
      <w:r>
        <w:rPr>
          <w:rFonts w:ascii="Simplified Arabic" w:hAnsi="Simplified Arabic" w:cs="Simplified Arabic" w:eastAsia="Simplified Arabic"/>
          <w:b w:val="0"/>
          <w:i w:val="0"/>
          <w:sz w:val="28"/>
          <w:szCs w:val="28"/>
          <w:rtl/>
        </w:rPr>
        <w:t>لكن معرفة ما ينبغي أكله شيء، وتطبيقه في الحياة اليومية شيء آخر. فكمية الطاقة التي يحتاجها الشخص تختلف باختلاف عمره وجنسه وطوله ووزنه ونشاطه البدني، ومن لديه حالة صحية مثل السكري أو ارتفاع ضغط الدم يحتاج إلى مراعاة حدود لبعض العناصر كالصوديوم والدهون المشبعة والسكريات، ومن لديه حساسية غذائية يجب أن يتجنب مكونات معينة تمامًا. وتحويل كل ذلك إلى ثلاث وجبات يومية مناسبة يحبها الشخص ويستطيع إعدادها مهمة لا يقدر عليها أغلب الناس دون مساعدة مختص.</w:t>
      </w:r>
    </w:p>
    <w:p>
      <w:pPr>
        <w:bidi/>
        <w:jc w:val="both"/>
      </w:pPr>
      <w:r>
        <w:rPr>
          <w:rFonts w:ascii="Simplified Arabic" w:hAnsi="Simplified Arabic" w:cs="Simplified Arabic" w:eastAsia="Simplified Arabic"/>
          <w:b w:val="0"/>
          <w:i w:val="0"/>
          <w:sz w:val="28"/>
          <w:szCs w:val="28"/>
          <w:rtl/>
        </w:rPr>
        <w:t>ظهرت تطبيقات الهاتف الصحية لتسد جزءًا من هذه الحاجة، وتطورت معها أبحاث أنظمة توصية الطعام (Food Recommender Systems) التي تقترح وصفات أو وجبات حسب تفضيلات المستخدم وحالته [6][7]. غير أن كثيرًا من هذه التطبيقات يكتفي بتسجيل ما أكله المستخدم دون أن يخطط له ما يأكله، وما يقترح منها وجبات يعتمد غالبًا على بيانات غذائية غير موثقة المصدر، والخطة الغذائية لا تكون موثوقة إلا بقدر موثوقية القيم الغذائية التي بُنيت عليها. يضاف إلى ذلك أن أغلبها مصمم باللغة الإنجليزية وللمطبخ الغربي، فلا يجد المستخدم العربي فيها أطباقه وأحجام حصصه المعتادة [8].</w:t>
      </w:r>
    </w:p>
    <w:p>
      <w:pPr>
        <w:bidi/>
        <w:jc w:val="both"/>
      </w:pPr>
      <w:r>
        <w:rPr>
          <w:rFonts w:ascii="Simplified Arabic" w:hAnsi="Simplified Arabic" w:cs="Simplified Arabic" w:eastAsia="Simplified Arabic"/>
          <w:b w:val="0"/>
          <w:i w:val="0"/>
          <w:sz w:val="28"/>
          <w:szCs w:val="28"/>
          <w:rtl/>
        </w:rPr>
        <w:t>يقدم هذا المشروع تطبيق NutriGuideAI، وهو تطبيق جوال للتغذية الصحية يجمع بيانات المستخدم وتفضيلاته، ويحسب احتياجه اليومي من الطاقة والمغذيات الكبرى، ثم يقترح عليه خطة وجبات يومية وأسبوعية تراعي هدفه (إنقاص الوزن أو المحافظة عليه أو زيادته) وحساسياته وما يحتاج إلى مراعاته في أكله. ولا يقف التطبيق عند الاقتراح، بل يسجل ما أكله المستخدم فعلًا، ويقيس مدى التزامه بخطة كل يوم، ويتابع وزنه مقارنة بهدفه.</w:t>
      </w:r>
    </w:p>
    <w:p>
      <w:pPr>
        <w:bidi/>
        <w:jc w:val="both"/>
      </w:pPr>
      <w:r>
        <w:rPr>
          <w:rFonts w:ascii="Simplified Arabic" w:hAnsi="Simplified Arabic" w:cs="Simplified Arabic" w:eastAsia="Simplified Arabic"/>
          <w:b w:val="0"/>
          <w:i w:val="0"/>
          <w:sz w:val="28"/>
          <w:szCs w:val="28"/>
          <w:rtl/>
        </w:rPr>
        <w:t>والتطبيق ذو طابع صحي وليس علاجيًا: فهو لا يشخّص ولا يعالج، وإنما يراعي حالة المستخدم الصحية في اختيار الوجبات حتى لا يقترح عليه ما قد يضره، ويذكّره دائمًا بأنه لا يغني عن الطبيب أو أخصائي التغذية. وهذا يتوافق مع تصنيف تطبيقات العافية العامة (General Wellness) منخفضة الخطورة التي تدعم نمط حياة صحيًا دون ادعاء علاج [9].</w:t>
      </w:r>
    </w:p>
    <w:p>
      <w:pPr>
        <w:bidi/>
        <w:jc w:val="both"/>
      </w:pPr>
      <w:r>
        <w:rPr>
          <w:rFonts w:ascii="Simplified Arabic" w:hAnsi="Simplified Arabic" w:cs="Simplified Arabic" w:eastAsia="Simplified Arabic"/>
          <w:b w:val="0"/>
          <w:i w:val="0"/>
          <w:sz w:val="28"/>
          <w:szCs w:val="28"/>
          <w:rtl/>
        </w:rPr>
        <w:t>بُني المشروع على ثلاثة أسس:</w:t>
      </w:r>
    </w:p>
    <w:p>
      <w:pPr>
        <w:pStyle w:val="ListBullet"/>
        <w:bidi/>
        <w:jc w:val="both"/>
      </w:pPr>
      <w:r>
        <w:rPr>
          <w:rFonts w:ascii="Simplified Arabic" w:hAnsi="Simplified Arabic" w:cs="Simplified Arabic" w:eastAsia="Simplified Arabic"/>
          <w:b w:val="0"/>
          <w:i w:val="0"/>
          <w:sz w:val="28"/>
          <w:szCs w:val="28"/>
          <w:rtl/>
        </w:rPr>
        <w:t>أساس بيانات متين: قاعدة بيانات PostgreSQL تضم 37 جدولًا في ثلاثة نطاقات (البيانات المرجعية، وكتالوج الوجبات، وبيانات المستخدم)، تُدار بإصدارات (Migrations) واختبارات آلية وتكامل مستمر (Continuous Integration).</w:t>
      </w:r>
    </w:p>
    <w:p>
      <w:pPr>
        <w:pStyle w:val="ListBullet"/>
        <w:bidi/>
        <w:jc w:val="both"/>
      </w:pPr>
      <w:r>
        <w:rPr>
          <w:rFonts w:ascii="Simplified Arabic" w:hAnsi="Simplified Arabic" w:cs="Simplified Arabic" w:eastAsia="Simplified Arabic"/>
          <w:b w:val="0"/>
          <w:i w:val="0"/>
          <w:sz w:val="28"/>
          <w:szCs w:val="28"/>
          <w:rtl/>
        </w:rPr>
        <w:t>بيانات غذائية موثوقة: كتالوج منتقى من المكونات والوصفات تُحسب قيمه الغذائية من قاعدة بيانات تركيب الأغذية الأمريكية (USDA) المبنية على تحاليل مخبرية، مع تتبع مصدر كل قيمة وبوابات جودة تعزل البيانات المشكوك فيها [10][11].</w:t>
      </w:r>
    </w:p>
    <w:p>
      <w:pPr>
        <w:pStyle w:val="ListBullet"/>
        <w:bidi/>
        <w:jc w:val="both"/>
      </w:pPr>
      <w:r>
        <w:rPr>
          <w:rFonts w:ascii="Simplified Arabic" w:hAnsi="Simplified Arabic" w:cs="Simplified Arabic" w:eastAsia="Simplified Arabic"/>
          <w:b w:val="0"/>
          <w:i w:val="0"/>
          <w:sz w:val="28"/>
          <w:szCs w:val="28"/>
          <w:rtl/>
        </w:rPr>
        <w:t>محرك توصية من ثلاث طبقات: طبقة أولى تستبعد كل وجبة غير مناسبة للمستخدم، ثم مخطِّط أساسي جشع (Greedy Planner) يُستخدم كخط أساس للمقارنة، ثم مُحسِّن رياضي (Optimizer) مبني على محرك CP-SAT يختار وجبات اليوم كاملة معًا بحيث تحقق أهداف الطاقة والمغذيات وتحترم كل الحدود [12]، وطبقة تعلم آلة تتعلم ذوق كل مستخدم من تفاعله الحقيقي (ما يأكله ويستبدله ويقيّمه) وترجّح به بين الوجبات الآمنة فقط [13].</w:t>
      </w:r>
    </w:p>
    <w:p>
      <w:pPr>
        <w:bidi/>
        <w:jc w:val="both"/>
      </w:pPr>
      <w:r>
        <w:rPr>
          <w:rFonts w:ascii="Simplified Arabic" w:hAnsi="Simplified Arabic" w:cs="Simplified Arabic" w:eastAsia="Simplified Arabic"/>
          <w:b w:val="0"/>
          <w:i w:val="0"/>
          <w:sz w:val="28"/>
          <w:szCs w:val="28"/>
          <w:rtl/>
        </w:rPr>
        <w:t>ويُعرض النظام للمستخدم عبر واجهة برمجية (API) بإطار FastAPI وتطبيق جوال بإطار Flutter، بمعمارية تعمل دون اتصال أولًا (Offline-First)، يكون فيها الخادم هو المرجع الأساسي للبيانات، ويحتفظ الهاتف بنسخة محلية تتزامن معه عند الاتصال.</w:t>
      </w:r>
    </w:p>
    <w:p>
      <w:pPr>
        <w:pStyle w:val="Heading2"/>
        <w:bidi/>
        <w:jc w:val="right"/>
      </w:pPr>
      <w:r>
        <w:rPr>
          <w:rFonts w:ascii="Simplified Arabic" w:hAnsi="Simplified Arabic" w:cs="Simplified Arabic" w:eastAsia="Simplified Arabic"/>
          <w:b/>
          <w:i w:val="0"/>
          <w:sz w:val="32"/>
          <w:bCs/>
          <w:szCs w:val="32"/>
          <w:rtl/>
        </w:rPr>
        <w:t>1.2 مشكلة الدراسة</w:t>
      </w:r>
    </w:p>
    <w:p>
      <w:pPr>
        <w:bidi/>
        <w:jc w:val="both"/>
      </w:pPr>
      <w:r>
        <w:rPr>
          <w:rFonts w:ascii="Simplified Arabic" w:hAnsi="Simplified Arabic" w:cs="Simplified Arabic" w:eastAsia="Simplified Arabic"/>
          <w:b w:val="0"/>
          <w:i w:val="0"/>
          <w:sz w:val="28"/>
          <w:szCs w:val="28"/>
          <w:rtl/>
        </w:rPr>
        <w:t>يعالج المشروع ثلاث مشكلات مترابطة:</w:t>
      </w:r>
    </w:p>
    <w:p>
      <w:pPr>
        <w:bidi/>
        <w:jc w:val="both"/>
      </w:pPr>
      <w:r>
        <w:rPr>
          <w:rFonts w:ascii="Simplified Arabic" w:hAnsi="Simplified Arabic" w:cs="Simplified Arabic" w:eastAsia="Simplified Arabic"/>
          <w:b/>
          <w:i w:val="0"/>
          <w:sz w:val="28"/>
          <w:bCs/>
          <w:szCs w:val="28"/>
          <w:rtl/>
        </w:rPr>
        <w:t>أولًا: عدم موثوقية بيانات الأطعمة.</w:t>
      </w:r>
      <w:r>
        <w:rPr>
          <w:rFonts w:ascii="Simplified Arabic" w:hAnsi="Simplified Arabic" w:cs="Simplified Arabic" w:eastAsia="Simplified Arabic"/>
          <w:b w:val="0"/>
          <w:i w:val="0"/>
          <w:sz w:val="28"/>
          <w:szCs w:val="28"/>
          <w:rtl/>
        </w:rPr>
        <w:t xml:space="preserve"> فشلت المحاولة الأولى لهذا المشروع بسبب قاعدة بيانات الوجبات والأطعمة. ولم يكن السبب في تصميم الجداول وحده، بل في طريقة الحصول على المحتوى نفسه: فلا يوجد مصدر جاهز ومفتوح الترخيص لوجبات عربية أو ليبية بمكونات موزونة بالغرام وقيم غذائية موثوقة. ومجموعات الوصفات الكبيرة المتاحة على الإنترنت مقيدة الترخيص، وتكتب كمياتها نصًا (مثل «كوب» و«رشة»)، وأغلبها من المطبخ الغربي. والوجبة التي لا يمكن تتبع قيمها الغذائية إلى مصدر موثوق لا يصح استخدامها في حساب السعرات أو الصوديوم لشخص لديه حالة صحية.</w:t>
      </w:r>
    </w:p>
    <w:p>
      <w:pPr>
        <w:bidi/>
        <w:jc w:val="both"/>
      </w:pPr>
      <w:r>
        <w:rPr>
          <w:rFonts w:ascii="Simplified Arabic" w:hAnsi="Simplified Arabic" w:cs="Simplified Arabic" w:eastAsia="Simplified Arabic"/>
          <w:b/>
          <w:i w:val="0"/>
          <w:sz w:val="28"/>
          <w:bCs/>
          <w:szCs w:val="28"/>
          <w:rtl/>
        </w:rPr>
        <w:t>ثانيًا: التخصيص في ظل القيود الصحية.</w:t>
      </w:r>
      <w:r>
        <w:rPr>
          <w:rFonts w:ascii="Simplified Arabic" w:hAnsi="Simplified Arabic" w:cs="Simplified Arabic" w:eastAsia="Simplified Arabic"/>
          <w:b w:val="0"/>
          <w:i w:val="0"/>
          <w:sz w:val="28"/>
          <w:szCs w:val="28"/>
          <w:rtl/>
        </w:rPr>
        <w:t xml:space="preserve"> لكل مستخدم احتياج مختلف من الطاقة، وهدف مختلف، وقد تجتمع عنده أكثر من حالة صحية وأكثر من حساسية. فقد يكون لدى الشخص السكري وارتفاع ضغط الدم معًا، ولكل حالة حدودها الخاصة التي قد تتعارض مع حدود الأخرى. والوجبة المناسبة عمومًا قد لا تكون مناسبة لشخص بعينه. لذلك يجب على نظام تخطيط الوجبات أن يفرض الحدود الصحية فرضًا صارمًا، وأن يحل التعارض بين الحالات، وأن يمتنع عن تقديم خطة إذا لم توجد خطة آمنة، بدل أن يتجاهل حدًا بصمت.</w:t>
      </w:r>
    </w:p>
    <w:p>
      <w:pPr>
        <w:bidi/>
        <w:jc w:val="both"/>
      </w:pPr>
      <w:r>
        <w:rPr>
          <w:rFonts w:ascii="Simplified Arabic" w:hAnsi="Simplified Arabic" w:cs="Simplified Arabic" w:eastAsia="Simplified Arabic"/>
          <w:b/>
          <w:i w:val="0"/>
          <w:sz w:val="28"/>
          <w:bCs/>
          <w:szCs w:val="28"/>
          <w:rtl/>
        </w:rPr>
        <w:t>ثالثًا: بناء خطة يومية متكاملة والالتزام بها.</w:t>
      </w:r>
      <w:r>
        <w:rPr>
          <w:rFonts w:ascii="Simplified Arabic" w:hAnsi="Simplified Arabic" w:cs="Simplified Arabic" w:eastAsia="Simplified Arabic"/>
          <w:b w:val="0"/>
          <w:i w:val="0"/>
          <w:sz w:val="28"/>
          <w:szCs w:val="28"/>
          <w:rtl/>
        </w:rPr>
        <w:t xml:space="preserve"> اختيار وجبة واحدة مقبولة أسهل بكثير من بناء يوم كامل تصل وجباته معًا إلى هدف الطاقة والمغذيات، وتحترم كل الحدود، ولا تتكرر يومًا بعد يوم. وهذه في جوهرها مسألة تحسين رياضي (Optimization) معروفة منذ منتصف القرن العشرين بمسألة الحمية الغذائية (Diet Problem) [14][15]. ثم إن الخطة لا تفيد إلا إذا استطاع المستخدم اتباعها ورأى تقدمه، فيجب أن يسجل النظام ما أكله المستخدم فعلًا ويقيس التزامه.</w:t>
      </w:r>
    </w:p>
    <w:p>
      <w:pPr>
        <w:bidi/>
        <w:jc w:val="both"/>
      </w:pPr>
      <w:r>
        <w:rPr>
          <w:rFonts w:ascii="Simplified Arabic" w:hAnsi="Simplified Arabic" w:cs="Simplified Arabic" w:eastAsia="Simplified Arabic"/>
          <w:b w:val="0"/>
          <w:i w:val="0"/>
          <w:sz w:val="28"/>
          <w:szCs w:val="28"/>
          <w:rtl/>
        </w:rPr>
        <w:t xml:space="preserve">ومن هذه المشكلات يتحدد السؤال الرئيسي للدراسة: </w:t>
      </w:r>
      <w:r>
        <w:rPr>
          <w:rFonts w:ascii="Simplified Arabic" w:hAnsi="Simplified Arabic" w:cs="Simplified Arabic" w:eastAsia="Simplified Arabic"/>
          <w:b/>
          <w:i w:val="0"/>
          <w:sz w:val="28"/>
          <w:bCs/>
          <w:szCs w:val="28"/>
          <w:rtl/>
        </w:rPr>
        <w:t>كيف يمكن لتطبيق تخطيط وجبات أن يستخدم بيانات غذائية موثوقة قابلة للتتبع وقواعد أمان صريحة، ليبني خطط وجبات يومية تحقق احتياج المستخدم الغذائي وتراعي حالته الصحية وحساسياته؟</w:t>
      </w:r>
    </w:p>
    <w:p>
      <w:pPr>
        <w:pStyle w:val="Heading2"/>
        <w:bidi/>
        <w:jc w:val="right"/>
      </w:pPr>
      <w:r>
        <w:rPr>
          <w:rFonts w:ascii="Simplified Arabic" w:hAnsi="Simplified Arabic" w:cs="Simplified Arabic" w:eastAsia="Simplified Arabic"/>
          <w:b/>
          <w:i w:val="0"/>
          <w:sz w:val="32"/>
          <w:bCs/>
          <w:szCs w:val="32"/>
          <w:rtl/>
        </w:rPr>
        <w:t>1.3 أهداف الدراسة</w:t>
      </w:r>
    </w:p>
    <w:p>
      <w:pPr>
        <w:bidi/>
        <w:jc w:val="both"/>
      </w:pPr>
      <w:r>
        <w:rPr>
          <w:rFonts w:ascii="Simplified Arabic" w:hAnsi="Simplified Arabic" w:cs="Simplified Arabic" w:eastAsia="Simplified Arabic"/>
          <w:b w:val="0"/>
          <w:i w:val="0"/>
          <w:sz w:val="28"/>
          <w:szCs w:val="28"/>
          <w:rtl/>
        </w:rPr>
        <w:t>الهدف الرئيسي للمشروع هو تصميم وبناء تطبيق جوال لتخطيط الوجبات الصحية، يقوم على أساس بيانات صحيح وقابل للتتبع، وقواعد حساب واضحة، ومحرك تخطيط يُقيَّم أمام خط أساس معروف.</w:t>
      </w:r>
    </w:p>
    <w:p>
      <w:pPr>
        <w:bidi/>
        <w:jc w:val="both"/>
      </w:pPr>
      <w:r>
        <w:rPr>
          <w:rFonts w:ascii="Simplified Arabic" w:hAnsi="Simplified Arabic" w:cs="Simplified Arabic" w:eastAsia="Simplified Arabic"/>
          <w:b w:val="0"/>
          <w:i w:val="0"/>
          <w:sz w:val="28"/>
          <w:szCs w:val="28"/>
          <w:rtl/>
        </w:rPr>
        <w:t>وتتفرع منه الأهداف التالية:</w:t>
      </w:r>
    </w:p>
    <w:p>
      <w:pPr>
        <w:bidi/>
        <w:spacing w:after="80"/>
        <w:ind w:right="283"/>
        <w:jc w:val="both"/>
      </w:pPr>
      <w:r>
        <w:rPr>
          <w:rFonts w:ascii="Simplified Arabic" w:hAnsi="Simplified Arabic" w:cs="Simplified Arabic" w:eastAsia="Simplified Arabic"/>
          <w:b w:val="0"/>
          <w:i w:val="0"/>
          <w:sz w:val="28"/>
          <w:szCs w:val="28"/>
          <w:rtl/>
        </w:rPr>
        <w:t>1. تصميم قاعدة بيانات PostgreSQL تمثل البيانات المرجعية وكتالوج الوجبات وبيانات المستخدم، بقيود تحمي جودة البيانات، وإدارة تطورها بإصدارات (Migrations) واختبارات آلية.</w:t>
      </w:r>
    </w:p>
    <w:p>
      <w:pPr>
        <w:bidi/>
        <w:spacing w:after="80"/>
        <w:ind w:right="283"/>
        <w:jc w:val="both"/>
      </w:pPr>
      <w:r>
        <w:rPr>
          <w:rFonts w:ascii="Simplified Arabic" w:hAnsi="Simplified Arabic" w:cs="Simplified Arabic" w:eastAsia="Simplified Arabic"/>
          <w:b w:val="0"/>
          <w:i w:val="0"/>
          <w:sz w:val="28"/>
          <w:szCs w:val="28"/>
          <w:rtl/>
        </w:rPr>
        <w:t>2. بناء كتالوج منتقى من المكونات والوصفات، تُحسب قيمه الغذائية من مصدر مخبري موثوق، مع تتبع المصدر وفحوص جودة وعزل للبيانات التي لا تجتازها.</w:t>
      </w:r>
    </w:p>
    <w:p>
      <w:pPr>
        <w:bidi/>
        <w:spacing w:after="80"/>
        <w:ind w:right="283"/>
        <w:jc w:val="both"/>
      </w:pPr>
      <w:r>
        <w:rPr>
          <w:rFonts w:ascii="Simplified Arabic" w:hAnsi="Simplified Arabic" w:cs="Simplified Arabic" w:eastAsia="Simplified Arabic"/>
          <w:b w:val="0"/>
          <w:i w:val="0"/>
          <w:sz w:val="28"/>
          <w:szCs w:val="28"/>
          <w:rtl/>
        </w:rPr>
        <w:t>3. حساب احتياج كل مستخدم اليومي من الطاقة والمغذيات الكبرى والألياف بمعادلات معتمدة، مع قواعد أمان تمنع الأهداف الضارة.</w:t>
      </w:r>
    </w:p>
    <w:p>
      <w:pPr>
        <w:bidi/>
        <w:spacing w:after="80"/>
        <w:ind w:right="283"/>
        <w:jc w:val="both"/>
      </w:pPr>
      <w:r>
        <w:rPr>
          <w:rFonts w:ascii="Simplified Arabic" w:hAnsi="Simplified Arabic" w:cs="Simplified Arabic" w:eastAsia="Simplified Arabic"/>
          <w:b w:val="0"/>
          <w:i w:val="0"/>
          <w:sz w:val="28"/>
          <w:szCs w:val="28"/>
          <w:rtl/>
        </w:rPr>
        <w:t>4. تمثيل الحدود الغذائية للحالات الصحية المدعومة كبيانات لا ككود، وحل حالة اجتماع أكثر من حالة عند المستخدم.</w:t>
      </w:r>
    </w:p>
    <w:p>
      <w:pPr>
        <w:bidi/>
        <w:spacing w:after="80"/>
        <w:ind w:right="283"/>
        <w:jc w:val="both"/>
      </w:pPr>
      <w:r>
        <w:rPr>
          <w:rFonts w:ascii="Simplified Arabic" w:hAnsi="Simplified Arabic" w:cs="Simplified Arabic" w:eastAsia="Simplified Arabic"/>
          <w:b w:val="0"/>
          <w:i w:val="0"/>
          <w:sz w:val="28"/>
          <w:szCs w:val="28"/>
          <w:rtl/>
        </w:rPr>
        <w:t>5. بناء محرك توصية من ثلاث طبقات: فلترة صارمة، ومخطِّط أساسي جشع، ومُحسِّن رياضي بمحرك CP-SAT، ومقارنة المُحسِّن بالمخطِّط الأساسي بمعايير مستقلة قابلة لإعادة القياس.</w:t>
      </w:r>
    </w:p>
    <w:p>
      <w:pPr>
        <w:bidi/>
        <w:spacing w:after="80"/>
        <w:ind w:right="283"/>
        <w:jc w:val="both"/>
      </w:pPr>
      <w:r>
        <w:rPr>
          <w:rFonts w:ascii="Simplified Arabic" w:hAnsi="Simplified Arabic" w:cs="Simplified Arabic" w:eastAsia="Simplified Arabic"/>
          <w:b w:val="0"/>
          <w:i w:val="0"/>
          <w:sz w:val="28"/>
          <w:szCs w:val="28"/>
          <w:rtl/>
        </w:rPr>
        <w:t>6. تسجيل ما يأكله المستخدم ووزنه عبر الزمن، وحساب التزامه اليومي وتقدمه نحو هدفه.</w:t>
      </w:r>
    </w:p>
    <w:p>
      <w:pPr>
        <w:bidi/>
        <w:spacing w:after="80"/>
        <w:ind w:right="283"/>
        <w:jc w:val="both"/>
      </w:pPr>
      <w:r>
        <w:rPr>
          <w:rFonts w:ascii="Simplified Arabic" w:hAnsi="Simplified Arabic" w:cs="Simplified Arabic" w:eastAsia="Simplified Arabic"/>
          <w:b w:val="0"/>
          <w:i w:val="0"/>
          <w:sz w:val="28"/>
          <w:szCs w:val="28"/>
          <w:rtl/>
        </w:rPr>
        <w:t>7. إتاحة النظام عبر واجهة برمجية (API) وتطبيق جوال بواجهة عربية أولًا، يتضمن مواعيد وجبات حسب أوقات الاستيقاظ والنوم، وتتبع الماء، وقائمة مشتريات، وتقريرًا أسبوعيًا.</w:t>
      </w:r>
    </w:p>
    <w:p>
      <w:pPr>
        <w:bidi/>
        <w:spacing w:after="80"/>
        <w:ind w:right="283"/>
        <w:jc w:val="both"/>
      </w:pPr>
      <w:r>
        <w:rPr>
          <w:rFonts w:ascii="Simplified Arabic" w:hAnsi="Simplified Arabic" w:cs="Simplified Arabic" w:eastAsia="Simplified Arabic"/>
          <w:b w:val="0"/>
          <w:i w:val="0"/>
          <w:sz w:val="28"/>
          <w:szCs w:val="28"/>
          <w:rtl/>
        </w:rPr>
        <w:t>8. بناء طبقة تعلم آلة تتعلم تفضيلات كل مستخدم من تفاعله الحقيقي بخوارزمية Contextual Bandit هجينة، وتدمج ما تتعلمه في المُحسِّن دون المساس بالقيود الصحية، مع مصنّف مُشرَف لوسوم الوجبات، وتقييم كل منهما مقابل خطوط أساس.</w:t>
      </w:r>
    </w:p>
    <w:p>
      <w:pPr>
        <w:pStyle w:val="Heading2"/>
        <w:bidi/>
        <w:jc w:val="right"/>
      </w:pPr>
      <w:r>
        <w:rPr>
          <w:rFonts w:ascii="Simplified Arabic" w:hAnsi="Simplified Arabic" w:cs="Simplified Arabic" w:eastAsia="Simplified Arabic"/>
          <w:b/>
          <w:i w:val="0"/>
          <w:sz w:val="32"/>
          <w:bCs/>
          <w:szCs w:val="32"/>
          <w:rtl/>
        </w:rPr>
        <w:t>1.4 أهمية الدراسة</w:t>
      </w:r>
    </w:p>
    <w:p>
      <w:pPr>
        <w:bidi/>
        <w:jc w:val="both"/>
      </w:pPr>
      <w:r>
        <w:rPr>
          <w:rFonts w:ascii="Simplified Arabic" w:hAnsi="Simplified Arabic" w:cs="Simplified Arabic" w:eastAsia="Simplified Arabic"/>
          <w:b w:val="0"/>
          <w:i w:val="0"/>
          <w:sz w:val="28"/>
          <w:szCs w:val="28"/>
          <w:rtl/>
        </w:rPr>
        <w:t>تظهر أهمية المشروع من جانبين:</w:t>
      </w:r>
    </w:p>
    <w:p>
      <w:pPr>
        <w:pStyle w:val="ListBullet"/>
        <w:bidi/>
        <w:jc w:val="both"/>
      </w:pPr>
      <w:r>
        <w:rPr>
          <w:rFonts w:ascii="Simplified Arabic" w:hAnsi="Simplified Arabic" w:cs="Simplified Arabic" w:eastAsia="Simplified Arabic"/>
          <w:b/>
          <w:i w:val="0"/>
          <w:sz w:val="28"/>
          <w:bCs/>
          <w:szCs w:val="28"/>
          <w:rtl/>
        </w:rPr>
        <w:t>الجانب العملي:</w:t>
      </w:r>
      <w:r>
        <w:rPr>
          <w:rFonts w:ascii="Simplified Arabic" w:hAnsi="Simplified Arabic" w:cs="Simplified Arabic" w:eastAsia="Simplified Arabic"/>
          <w:b w:val="0"/>
          <w:i w:val="0"/>
          <w:sz w:val="28"/>
          <w:szCs w:val="28"/>
          <w:rtl/>
        </w:rPr>
        <w:t xml:space="preserve"> يقدم للمستخدم العربي أداة تخطط له وجباته اليومية بأطباق قريبة من مطبخه، وتراعي حالته الصحية وحساسياته، وتشرح له سبب اختيار كل وجبة، بدل أن يعتمد على نصائح عامة أو تطبيقات لا تناسب ثقافته الغذائية.</w:t>
      </w:r>
    </w:p>
    <w:p>
      <w:pPr>
        <w:pStyle w:val="ListBullet"/>
        <w:bidi/>
        <w:jc w:val="both"/>
      </w:pPr>
      <w:r>
        <w:rPr>
          <w:rFonts w:ascii="Simplified Arabic" w:hAnsi="Simplified Arabic" w:cs="Simplified Arabic" w:eastAsia="Simplified Arabic"/>
          <w:b/>
          <w:i w:val="0"/>
          <w:sz w:val="28"/>
          <w:bCs/>
          <w:szCs w:val="28"/>
          <w:rtl/>
        </w:rPr>
        <w:t>الجانب العلمي:</w:t>
      </w:r>
      <w:r>
        <w:rPr>
          <w:rFonts w:ascii="Simplified Arabic" w:hAnsi="Simplified Arabic" w:cs="Simplified Arabic" w:eastAsia="Simplified Arabic"/>
          <w:b w:val="0"/>
          <w:i w:val="0"/>
          <w:sz w:val="28"/>
          <w:szCs w:val="28"/>
          <w:rtl/>
        </w:rPr>
        <w:t xml:space="preserve"> يجمع المشروع بين ثلاثة مجالات في نظام واحد قابل للتحقق: هندسة البيانات الغذائية وتتبع مصدرها، وتمثيل القواعد الصحية كبيانات، والتحسين الرياضي بالبرمجة بالقيود (Constraint Programming)، وتعلم الآلة من التفاعل (Contextual Bandits) داخل حدود السلامة. ويقدم مقارنة قابلة لإعادة القياس بين خوارزمية جشعة ومُحسِّن دقيق على نفس البيانات.</w:t>
      </w:r>
    </w:p>
    <w:p>
      <w:pPr>
        <w:pStyle w:val="Heading2"/>
        <w:bidi/>
        <w:jc w:val="right"/>
      </w:pPr>
      <w:r>
        <w:rPr>
          <w:rFonts w:ascii="Simplified Arabic" w:hAnsi="Simplified Arabic" w:cs="Simplified Arabic" w:eastAsia="Simplified Arabic"/>
          <w:b/>
          <w:i w:val="0"/>
          <w:sz w:val="32"/>
          <w:bCs/>
          <w:szCs w:val="32"/>
          <w:rtl/>
        </w:rPr>
        <w:t>1.5 نطاق الدراسة وحدودها</w:t>
      </w:r>
    </w:p>
    <w:p>
      <w:pPr>
        <w:pStyle w:val="Heading3"/>
        <w:bidi/>
        <w:jc w:val="right"/>
      </w:pPr>
      <w:r>
        <w:rPr>
          <w:rFonts w:ascii="Simplified Arabic" w:hAnsi="Simplified Arabic" w:cs="Simplified Arabic" w:eastAsia="Simplified Arabic"/>
          <w:b/>
          <w:i w:val="0"/>
          <w:sz w:val="28"/>
          <w:bCs/>
          <w:szCs w:val="28"/>
          <w:rtl/>
        </w:rPr>
        <w:t>1.5.1 ما يشمله المشروع</w:t>
      </w:r>
    </w:p>
    <w:p>
      <w:pPr>
        <w:pStyle w:val="ListBullet"/>
        <w:bidi/>
        <w:jc w:val="both"/>
      </w:pPr>
      <w:r>
        <w:rPr>
          <w:rFonts w:ascii="Simplified Arabic" w:hAnsi="Simplified Arabic" w:cs="Simplified Arabic" w:eastAsia="Simplified Arabic"/>
          <w:b w:val="0"/>
          <w:i w:val="0"/>
          <w:sz w:val="28"/>
          <w:szCs w:val="28"/>
          <w:rtl/>
        </w:rPr>
        <w:t>خطط وجبات يومية وأسبوعية حسب الهدف (إنقاص الوزن أو المحافظة عليه أو زيادته)، بأهداف تتحدث عند تغير الوزن أو البيانات.</w:t>
      </w:r>
    </w:p>
    <w:p>
      <w:pPr>
        <w:pStyle w:val="ListBullet"/>
        <w:bidi/>
        <w:jc w:val="both"/>
      </w:pPr>
      <w:r>
        <w:rPr>
          <w:rFonts w:ascii="Simplified Arabic" w:hAnsi="Simplified Arabic" w:cs="Simplified Arabic" w:eastAsia="Simplified Arabic"/>
          <w:b w:val="0"/>
          <w:i w:val="0"/>
          <w:sz w:val="28"/>
          <w:szCs w:val="28"/>
          <w:rtl/>
        </w:rPr>
        <w:t>مراعاة ثلاث حالات صحية في اختيار الوجبات: السكري من النوع الثاني (دون علاج بالإنسولين)، وارتفاع ضغط الدم، وأمراض القلب، بما في ذلك اجتماع أكثر من حالة.</w:t>
      </w:r>
    </w:p>
    <w:p>
      <w:pPr>
        <w:pStyle w:val="ListBullet"/>
        <w:bidi/>
        <w:jc w:val="both"/>
      </w:pPr>
      <w:r>
        <w:rPr>
          <w:rFonts w:ascii="Simplified Arabic" w:hAnsi="Simplified Arabic" w:cs="Simplified Arabic" w:eastAsia="Simplified Arabic"/>
          <w:b w:val="0"/>
          <w:i w:val="0"/>
          <w:sz w:val="28"/>
          <w:szCs w:val="28"/>
          <w:rtl/>
        </w:rPr>
        <w:t>استبعاد الوجبات حسب الحساسية والمكونات التي لا يرغبها المستخدم، والوجبات المفضلة والمرفوضة، واستبدال وجبة داخل الخطة.</w:t>
      </w:r>
    </w:p>
    <w:p>
      <w:pPr>
        <w:pStyle w:val="ListBullet"/>
        <w:bidi/>
        <w:jc w:val="both"/>
      </w:pPr>
      <w:r>
        <w:rPr>
          <w:rFonts w:ascii="Simplified Arabic" w:hAnsi="Simplified Arabic" w:cs="Simplified Arabic" w:eastAsia="Simplified Arabic"/>
          <w:b w:val="0"/>
          <w:i w:val="0"/>
          <w:sz w:val="28"/>
          <w:szCs w:val="28"/>
          <w:rtl/>
        </w:rPr>
        <w:t>كتالوج منتقى من المكونات والوصفات يضم أطباقًا عامة وأطباقًا ليبية.</w:t>
      </w:r>
    </w:p>
    <w:p>
      <w:pPr>
        <w:pStyle w:val="ListBullet"/>
        <w:bidi/>
        <w:jc w:val="both"/>
      </w:pPr>
      <w:r>
        <w:rPr>
          <w:rFonts w:ascii="Simplified Arabic" w:hAnsi="Simplified Arabic" w:cs="Simplified Arabic" w:eastAsia="Simplified Arabic"/>
          <w:b w:val="0"/>
          <w:i w:val="0"/>
          <w:sz w:val="28"/>
          <w:szCs w:val="28"/>
          <w:rtl/>
        </w:rPr>
        <w:t>مواعيد الوجبات حسب أوقات الاستيقاظ والنوم، وجلسات شرب الماء موزعة على اليوم.</w:t>
      </w:r>
    </w:p>
    <w:p>
      <w:pPr>
        <w:pStyle w:val="ListBullet"/>
        <w:bidi/>
        <w:jc w:val="both"/>
      </w:pPr>
      <w:r>
        <w:rPr>
          <w:rFonts w:ascii="Simplified Arabic" w:hAnsi="Simplified Arabic" w:cs="Simplified Arabic" w:eastAsia="Simplified Arabic"/>
          <w:b w:val="0"/>
          <w:i w:val="0"/>
          <w:sz w:val="28"/>
          <w:szCs w:val="28"/>
          <w:rtl/>
        </w:rPr>
        <w:t>تسجيل الأكل والماء والوزن، وحساب الالتزام اليومي، وتقرير أسبوعي، وإنجازات تحفيزية، وقائمة مشتريات من خطة الأسبوع.</w:t>
      </w:r>
    </w:p>
    <w:p>
      <w:pPr>
        <w:pStyle w:val="ListBullet"/>
        <w:bidi/>
        <w:jc w:val="both"/>
      </w:pPr>
      <w:r>
        <w:rPr>
          <w:rFonts w:ascii="Simplified Arabic" w:hAnsi="Simplified Arabic" w:cs="Simplified Arabic" w:eastAsia="Simplified Arabic"/>
          <w:b w:val="0"/>
          <w:i w:val="0"/>
          <w:sz w:val="28"/>
          <w:szCs w:val="28"/>
          <w:rtl/>
        </w:rPr>
        <w:t>تعلم ذوق كل مستخدم من تفاعله (الأكل والاستبدال والتقييم والإعجاب) وترجيح الوجبات به داخل الخطة، مع شرح «يناسب ذوقك» للمستخدم.</w:t>
      </w:r>
    </w:p>
    <w:p>
      <w:pPr>
        <w:pStyle w:val="ListBullet"/>
        <w:bidi/>
        <w:jc w:val="both"/>
      </w:pPr>
      <w:r>
        <w:rPr>
          <w:rFonts w:ascii="Simplified Arabic" w:hAnsi="Simplified Arabic" w:cs="Simplified Arabic" w:eastAsia="Simplified Arabic"/>
          <w:b w:val="0"/>
          <w:i w:val="0"/>
          <w:sz w:val="28"/>
          <w:szCs w:val="28"/>
          <w:rtl/>
        </w:rPr>
        <w:t>واجهة برمجية (API) وتطبيق جوال بمعمارية تعمل دون اتصال أولًا.</w:t>
      </w:r>
    </w:p>
    <w:p>
      <w:pPr>
        <w:pStyle w:val="Heading3"/>
        <w:bidi/>
        <w:jc w:val="right"/>
      </w:pPr>
      <w:r>
        <w:rPr>
          <w:rFonts w:ascii="Simplified Arabic" w:hAnsi="Simplified Arabic" w:cs="Simplified Arabic" w:eastAsia="Simplified Arabic"/>
          <w:b/>
          <w:i w:val="0"/>
          <w:sz w:val="28"/>
          <w:bCs/>
          <w:szCs w:val="28"/>
          <w:rtl/>
        </w:rPr>
        <w:t>1.5.2 حدود المشروع وما يستثنيه</w:t>
      </w:r>
    </w:p>
    <w:p>
      <w:pPr>
        <w:pStyle w:val="ListBullet"/>
        <w:bidi/>
        <w:jc w:val="both"/>
      </w:pPr>
      <w:r>
        <w:rPr>
          <w:rFonts w:ascii="Simplified Arabic" w:hAnsi="Simplified Arabic" w:cs="Simplified Arabic" w:eastAsia="Simplified Arabic"/>
          <w:b/>
          <w:i w:val="0"/>
          <w:sz w:val="28"/>
          <w:bCs/>
          <w:szCs w:val="28"/>
          <w:rtl/>
        </w:rPr>
        <w:t>ليس جهازًا طبيًا:</w:t>
      </w:r>
      <w:r>
        <w:rPr>
          <w:rFonts w:ascii="Simplified Arabic" w:hAnsi="Simplified Arabic" w:cs="Simplified Arabic" w:eastAsia="Simplified Arabic"/>
          <w:b w:val="0"/>
          <w:i w:val="0"/>
          <w:sz w:val="28"/>
          <w:szCs w:val="28"/>
          <w:rtl/>
        </w:rPr>
        <w:t xml:space="preserve"> يقدم التطبيق اقتراحات غذائية ولا يغني عن الطبيب أو أخصائي التغذية. ولا يقدم خطة سعرات شخصية لمن هم دون 18 سنة، ولا لمن يستخدم الإنسولين، لأن معادلات الاحتياج المستخدمة لا تغطي هاتين الحالتين. ويستطيع هؤلاء استخدام التطبيق في «الوضع العام» لتصفح الوجبات وتسجيل الأكل والماء، مع نصيحة بمراجعة مختص.</w:t>
      </w:r>
    </w:p>
    <w:p>
      <w:pPr>
        <w:pStyle w:val="ListBullet"/>
        <w:bidi/>
        <w:jc w:val="both"/>
      </w:pPr>
      <w:r>
        <w:rPr>
          <w:rFonts w:ascii="Simplified Arabic" w:hAnsi="Simplified Arabic" w:cs="Simplified Arabic" w:eastAsia="Simplified Arabic"/>
          <w:b/>
          <w:i w:val="0"/>
          <w:sz w:val="28"/>
          <w:bCs/>
          <w:szCs w:val="28"/>
          <w:rtl/>
        </w:rPr>
        <w:t>الفئة المستهدفة:</w:t>
      </w:r>
      <w:r>
        <w:rPr>
          <w:rFonts w:ascii="Simplified Arabic" w:hAnsi="Simplified Arabic" w:cs="Simplified Arabic" w:eastAsia="Simplified Arabic"/>
          <w:b w:val="0"/>
          <w:i w:val="0"/>
          <w:sz w:val="28"/>
          <w:szCs w:val="28"/>
          <w:rtl/>
        </w:rPr>
        <w:t xml:space="preserve"> صُمم التطبيق للبالغين المصابين بالسكري من النوع الثاني أو ارتفاع ضغط الدم أو أمراض القلب، أو بلا مرض، وليس للحمل أو الرضاعة أو أمراض الكلى أو النقرس.</w:t>
      </w:r>
    </w:p>
    <w:p>
      <w:pPr>
        <w:pStyle w:val="ListBullet"/>
        <w:bidi/>
        <w:jc w:val="both"/>
      </w:pPr>
      <w:r>
        <w:rPr>
          <w:rFonts w:ascii="Simplified Arabic" w:hAnsi="Simplified Arabic" w:cs="Simplified Arabic" w:eastAsia="Simplified Arabic"/>
          <w:b/>
          <w:i w:val="0"/>
          <w:sz w:val="28"/>
          <w:bCs/>
          <w:szCs w:val="28"/>
          <w:rtl/>
        </w:rPr>
        <w:t>حجم الكتالوج:</w:t>
      </w:r>
      <w:r>
        <w:rPr>
          <w:rFonts w:ascii="Simplified Arabic" w:hAnsi="Simplified Arabic" w:cs="Simplified Arabic" w:eastAsia="Simplified Arabic"/>
          <w:b w:val="0"/>
          <w:i w:val="0"/>
          <w:sz w:val="28"/>
          <w:szCs w:val="28"/>
          <w:rtl/>
        </w:rPr>
        <w:t xml:space="preserve"> الكتالوج الحالي (catalog_v3) منتقى من 196 مكونًا (اعتُمد منها 177 وعُزل 19) و158 وجبة، منها 121 وجبة بخطوات تحضير، وتُضاف أطباق جديدة لاحقًا على دفعات عبر نفس المسار دون إعادة تصميم.</w:t>
      </w:r>
    </w:p>
    <w:p>
      <w:pPr>
        <w:pStyle w:val="ListBullet"/>
        <w:bidi/>
        <w:jc w:val="both"/>
      </w:pPr>
      <w:r>
        <w:rPr>
          <w:rFonts w:ascii="Simplified Arabic" w:hAnsi="Simplified Arabic" w:cs="Simplified Arabic" w:eastAsia="Simplified Arabic"/>
          <w:b/>
          <w:i w:val="0"/>
          <w:sz w:val="28"/>
          <w:bCs/>
          <w:szCs w:val="28"/>
          <w:rtl/>
        </w:rPr>
        <w:t>الأطعمة الجاهزة والمعلبة:</w:t>
      </w:r>
      <w:r>
        <w:rPr>
          <w:rFonts w:ascii="Simplified Arabic" w:hAnsi="Simplified Arabic" w:cs="Simplified Arabic" w:eastAsia="Simplified Arabic"/>
          <w:b w:val="0"/>
          <w:i w:val="0"/>
          <w:sz w:val="28"/>
          <w:szCs w:val="28"/>
          <w:rtl/>
        </w:rPr>
        <w:t xml:space="preserve"> مؤجلة إلى العمل المستقبلي.</w:t>
      </w:r>
    </w:p>
    <w:p>
      <w:pPr>
        <w:pStyle w:val="ListBullet"/>
        <w:bidi/>
        <w:jc w:val="both"/>
      </w:pPr>
      <w:r>
        <w:rPr>
          <w:rFonts w:ascii="Simplified Arabic" w:hAnsi="Simplified Arabic" w:cs="Simplified Arabic" w:eastAsia="Simplified Arabic"/>
          <w:b/>
          <w:i w:val="0"/>
          <w:sz w:val="28"/>
          <w:bCs/>
          <w:szCs w:val="28"/>
          <w:rtl/>
        </w:rPr>
        <w:t>حدود تعلم الآلة:</w:t>
      </w:r>
      <w:r>
        <w:rPr>
          <w:rFonts w:ascii="Simplified Arabic" w:hAnsi="Simplified Arabic" w:cs="Simplified Arabic" w:eastAsia="Simplified Arabic"/>
          <w:b w:val="0"/>
          <w:i w:val="0"/>
          <w:sz w:val="28"/>
          <w:szCs w:val="28"/>
          <w:rtl/>
        </w:rPr>
        <w:t xml:space="preserve"> طبقة التعلم لا تقرر السلامة أبدًا؛ فالفلترة الصحية والقيود الغذائية قواعد صريحة، والتعلم يختار فقط بين وجبات تجتاز كل القواعد. وقُيّمت الطبقة بالمحاكاة وعلى بيانات الكتالوج، أما قياس أثرها على مستخدمين حقيقيين فيأتي من التجربة الميدانية.</w:t>
      </w:r>
    </w:p>
    <w:p>
      <w:pPr>
        <w:pStyle w:val="ListBullet"/>
        <w:bidi/>
        <w:jc w:val="both"/>
      </w:pPr>
      <w:r>
        <w:rPr>
          <w:rFonts w:ascii="Simplified Arabic" w:hAnsi="Simplified Arabic" w:cs="Simplified Arabic" w:eastAsia="Simplified Arabic"/>
          <w:b/>
          <w:i w:val="0"/>
          <w:sz w:val="28"/>
          <w:bCs/>
          <w:szCs w:val="28"/>
          <w:rtl/>
        </w:rPr>
        <w:t>ميزات مستقبلية:</w:t>
      </w:r>
      <w:r>
        <w:rPr>
          <w:rFonts w:ascii="Simplified Arabic" w:hAnsi="Simplified Arabic" w:cs="Simplified Arabic" w:eastAsia="Simplified Arabic"/>
          <w:b w:val="0"/>
          <w:i w:val="0"/>
          <w:sz w:val="28"/>
          <w:szCs w:val="28"/>
          <w:rtl/>
        </w:rPr>
        <w:t xml:space="preserve"> المساعد الحواري (Chatbot)، ووضع رمضان، واقتراح النشاط البدني، موثقة كعمل مستقبلي فقط.</w:t>
      </w:r>
    </w:p>
    <w:p>
      <w:pPr>
        <w:pStyle w:val="Heading2"/>
        <w:bidi/>
        <w:jc w:val="right"/>
      </w:pPr>
      <w:r>
        <w:rPr>
          <w:rFonts w:ascii="Simplified Arabic" w:hAnsi="Simplified Arabic" w:cs="Simplified Arabic" w:eastAsia="Simplified Arabic"/>
          <w:b/>
          <w:i w:val="0"/>
          <w:sz w:val="32"/>
          <w:bCs/>
          <w:szCs w:val="32"/>
          <w:rtl/>
        </w:rPr>
        <w:t>1.6 الجدول الزمني</w:t>
      </w:r>
    </w:p>
    <w:p>
      <w:pPr>
        <w:bidi/>
        <w:jc w:val="both"/>
      </w:pPr>
      <w:r>
        <w:rPr>
          <w:rFonts w:ascii="Simplified Arabic" w:hAnsi="Simplified Arabic" w:cs="Simplified Arabic" w:eastAsia="Simplified Arabic"/>
          <w:b w:val="0"/>
          <w:i w:val="0"/>
          <w:sz w:val="28"/>
          <w:szCs w:val="28"/>
          <w:rtl/>
        </w:rPr>
        <w:t>بدأ العمل على المشروع بصيغته الجديدة في 27 سبتمبر 2026، ويوضح الجدول (1.1) مراحله المكتملة بتواريخها المسجلة في سجل تطوير المشروع، والمراحل المتبقية.</w:t>
      </w:r>
    </w:p>
    <w:p>
      <w:pPr>
        <w:keepNext/>
        <w:bidi/>
        <w:spacing w:after="80"/>
        <w:jc w:val="center"/>
      </w:pPr>
      <w:r>
        <w:rPr>
          <w:rFonts w:ascii="Simplified Arabic" w:hAnsi="Simplified Arabic" w:cs="Simplified Arabic" w:eastAsia="Simplified Arabic"/>
          <w:b/>
          <w:i w:val="0"/>
          <w:sz w:val="24"/>
          <w:bCs/>
          <w:szCs w:val="24"/>
          <w:rtl/>
        </w:rPr>
        <w:t>جدول 1.1: مراحل المشروع وجدوله الزمني</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rPr>
          <w:tblHeader/>
          <w:tblHeader/>
          <w:tblHeader/>
          <w:tblHeader/>
        </w:trPr>
        <w:tc>
          <w:tcPr>
            <w:tcW w:type="dxa" w:w="907"/>
            <w:shd w:val="clear" w:fill="D9E2F3"/>
          </w:tcPr>
          <w:p>
            <w:pPr>
              <w:bidi/>
              <w:spacing w:line="240" w:lineRule="auto" w:after="40"/>
              <w:jc w:val="right"/>
            </w:pPr>
            <w:r>
              <w:rPr>
                <w:rFonts w:ascii="Simplified Arabic" w:hAnsi="Simplified Arabic" w:cs="Simplified Arabic" w:eastAsia="Simplified Arabic"/>
                <w:b/>
                <w:i w:val="0"/>
                <w:sz w:val="22"/>
                <w:szCs w:val="22"/>
                <w:rtl/>
              </w:rPr>
              <w:t>المرحلة</w:t>
            </w:r>
          </w:p>
        </w:tc>
        <w:tc>
          <w:tcPr>
            <w:tcW w:type="dxa" w:w="4195"/>
            <w:shd w:val="clear" w:fill="D9E2F3"/>
          </w:tcPr>
          <w:p>
            <w:pPr>
              <w:bidi/>
              <w:spacing w:line="240" w:lineRule="auto" w:after="40"/>
              <w:jc w:val="right"/>
            </w:pPr>
            <w:r>
              <w:rPr>
                <w:rFonts w:ascii="Simplified Arabic" w:hAnsi="Simplified Arabic" w:cs="Simplified Arabic" w:eastAsia="Simplified Arabic"/>
                <w:b/>
                <w:i w:val="0"/>
                <w:sz w:val="22"/>
                <w:szCs w:val="22"/>
                <w:rtl/>
              </w:rPr>
              <w:t>العمل</w:t>
            </w:r>
          </w:p>
        </w:tc>
        <w:tc>
          <w:tcPr>
            <w:tcW w:type="dxa" w:w="2494"/>
            <w:shd w:val="clear" w:fill="D9E2F3"/>
          </w:tcPr>
          <w:p>
            <w:pPr>
              <w:bidi/>
              <w:spacing w:line="240" w:lineRule="auto" w:after="40"/>
              <w:jc w:val="right"/>
            </w:pPr>
            <w:r>
              <w:rPr>
                <w:rFonts w:ascii="Simplified Arabic" w:hAnsi="Simplified Arabic" w:cs="Simplified Arabic" w:eastAsia="Simplified Arabic"/>
                <w:b/>
                <w:i w:val="0"/>
                <w:sz w:val="22"/>
                <w:szCs w:val="22"/>
                <w:rtl/>
              </w:rPr>
              <w:t>الفترة</w:t>
            </w:r>
          </w:p>
        </w:tc>
        <w:tc>
          <w:tcPr>
            <w:tcW w:type="dxa" w:w="1474"/>
            <w:shd w:val="clear" w:fill="D9E2F3"/>
          </w:tcPr>
          <w:p>
            <w:pPr>
              <w:bidi/>
              <w:spacing w:line="240" w:lineRule="auto" w:after="40"/>
              <w:jc w:val="right"/>
            </w:pPr>
            <w:r>
              <w:rPr>
                <w:rFonts w:ascii="Simplified Arabic" w:hAnsi="Simplified Arabic" w:cs="Simplified Arabic" w:eastAsia="Simplified Arabic"/>
                <w:b/>
                <w:i w:val="0"/>
                <w:sz w:val="22"/>
                <w:szCs w:val="22"/>
                <w:rtl/>
              </w:rPr>
              <w:t>الحالة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A</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تشخيص أسباب فشل المحاولة الأولى، وقرارات المعمارية والنطاق</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27 إلى 29 سبتمبر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B</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بيئة PostgreSQL المحلية وبوابات جودة الكود</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30 سبتمبر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C إلى F</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نماذج الجداول، وأول Migration، واختبارات السلامة والتكامل المستمر، وتجميد المخطط (schema-v1)</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 إلى 4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F.1</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شريحة كاملة من البيانات إلى متابعة التقدم، والمخطِّط الأساسي الجشع</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4 إلى 10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G</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هندسة البيانات: كتالوج المكونات والوصفات وبوابات الجودة وتجميد البيانات (حتى catalog_v3)</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11 إلى 18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H</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المُحسِّن CP-SAT ومقارنته بالمخطِّط الأساسي</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12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I</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الواجهة البرمجية (37 عملية) وتثبيت العقد عند 1.0.0</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12 إلى 20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K</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تطبيق Flutter: الدخول، والإعداد، والكتالوج، والخطة، والتسجيل دون إنترنت، والتقدم، والإنجازات، والتذكيرات، وملف APK موقّع</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22 إلى 26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L و M</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طبقة تعلم الآلة (Hybrid LinUCB ومصنّف الوسوم) وربطها بالمُحسِّن والتطبيق</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25 أكتوبر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مكتملة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J</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الاستضافة والتجربة مع مستخدمين حقيقيين</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يحددها الفريق (الاستضافة المجانية قيد الدراسة)</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مؤجلة</w:t>
            </w:r>
          </w:p>
        </w:tc>
      </w:tr>
      <w:tr>
        <w:tc>
          <w:tcPr>
            <w:tcW w:type="dxa" w:w="907"/>
          </w:tcPr>
          <w:p>
            <w:pPr>
              <w:bidi/>
              <w:spacing w:line="240" w:lineRule="auto" w:after="40"/>
              <w:jc w:val="right"/>
            </w:pPr>
            <w:r>
              <w:rPr>
                <w:rFonts w:ascii="Simplified Arabic" w:hAnsi="Simplified Arabic" w:cs="Simplified Arabic" w:eastAsia="Simplified Arabic"/>
                <w:b w:val="0"/>
                <w:i w:val="0"/>
                <w:sz w:val="22"/>
                <w:szCs w:val="22"/>
                <w:rtl/>
              </w:rPr>
              <w:t>-</w:t>
            </w:r>
          </w:p>
        </w:tc>
        <w:tc>
          <w:tcPr>
            <w:tcW w:type="dxa" w:w="4195"/>
          </w:tcPr>
          <w:p>
            <w:pPr>
              <w:bidi/>
              <w:spacing w:line="240" w:lineRule="auto" w:after="40"/>
              <w:jc w:val="right"/>
            </w:pPr>
            <w:r>
              <w:rPr>
                <w:rFonts w:ascii="Simplified Arabic" w:hAnsi="Simplified Arabic" w:cs="Simplified Arabic" w:eastAsia="Simplified Arabic"/>
                <w:b w:val="0"/>
                <w:i w:val="0"/>
                <w:sz w:val="22"/>
                <w:szCs w:val="22"/>
                <w:rtl/>
              </w:rPr>
              <w:t>كتابة التقرير والتقييم النهائي</w:t>
            </w:r>
          </w:p>
        </w:tc>
        <w:tc>
          <w:tcPr>
            <w:tcW w:type="dxa" w:w="2494"/>
          </w:tcPr>
          <w:p>
            <w:pPr>
              <w:bidi/>
              <w:spacing w:line="240" w:lineRule="auto" w:after="40"/>
              <w:jc w:val="right"/>
            </w:pPr>
            <w:r>
              <w:rPr>
                <w:rFonts w:ascii="Simplified Arabic" w:hAnsi="Simplified Arabic" w:cs="Simplified Arabic" w:eastAsia="Simplified Arabic"/>
                <w:b w:val="0"/>
                <w:i w:val="0"/>
                <w:sz w:val="22"/>
                <w:szCs w:val="22"/>
                <w:rtl/>
              </w:rPr>
              <w:t>أكتوبر ونوفمبر 2026</w:t>
            </w:r>
          </w:p>
        </w:tc>
        <w:tc>
          <w:tcPr>
            <w:tcW w:type="dxa" w:w="1474"/>
          </w:tcPr>
          <w:p>
            <w:pPr>
              <w:bidi/>
              <w:spacing w:line="240" w:lineRule="auto" w:after="40"/>
              <w:jc w:val="right"/>
            </w:pPr>
            <w:r>
              <w:rPr>
                <w:rFonts w:ascii="Simplified Arabic" w:hAnsi="Simplified Arabic" w:cs="Simplified Arabic" w:eastAsia="Simplified Arabic"/>
                <w:b w:val="0"/>
                <w:i w:val="0"/>
                <w:sz w:val="22"/>
                <w:szCs w:val="22"/>
                <w:rtl/>
              </w:rPr>
              <w:t>جارية</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1.7 هيكلية الدراسة</w:t>
      </w:r>
    </w:p>
    <w:p>
      <w:pPr>
        <w:bidi/>
        <w:jc w:val="both"/>
      </w:pPr>
      <w:r>
        <w:rPr>
          <w:rFonts w:ascii="Simplified Arabic" w:hAnsi="Simplified Arabic" w:cs="Simplified Arabic" w:eastAsia="Simplified Arabic"/>
          <w:b w:val="0"/>
          <w:i w:val="0"/>
          <w:sz w:val="28"/>
          <w:szCs w:val="28"/>
          <w:rtl/>
        </w:rPr>
        <w:t>يتكون هذا التقرير من خمسة فصول:</w:t>
      </w:r>
    </w:p>
    <w:p>
      <w:pPr>
        <w:pStyle w:val="ListBullet"/>
        <w:bidi/>
        <w:jc w:val="both"/>
      </w:pPr>
      <w:r>
        <w:rPr>
          <w:rFonts w:ascii="Simplified Arabic" w:hAnsi="Simplified Arabic" w:cs="Simplified Arabic" w:eastAsia="Simplified Arabic"/>
          <w:b/>
          <w:i w:val="0"/>
          <w:sz w:val="28"/>
          <w:bCs/>
          <w:szCs w:val="28"/>
          <w:rtl/>
        </w:rPr>
        <w:t>الفصل الأول (المقدمة العامة):</w:t>
      </w:r>
      <w:r>
        <w:rPr>
          <w:rFonts w:ascii="Simplified Arabic" w:hAnsi="Simplified Arabic" w:cs="Simplified Arabic" w:eastAsia="Simplified Arabic"/>
          <w:b w:val="0"/>
          <w:i w:val="0"/>
          <w:sz w:val="28"/>
          <w:szCs w:val="28"/>
          <w:rtl/>
        </w:rPr>
        <w:t xml:space="preserve"> يعرّف بالمشروع، ويحدد مشكلته وأهدافه وأهميته ونطاقه وحدوده وجدوله الزمني.</w:t>
      </w:r>
    </w:p>
    <w:p>
      <w:pPr>
        <w:pStyle w:val="ListBullet"/>
        <w:bidi/>
        <w:jc w:val="both"/>
      </w:pPr>
      <w:r>
        <w:rPr>
          <w:rFonts w:ascii="Simplified Arabic" w:hAnsi="Simplified Arabic" w:cs="Simplified Arabic" w:eastAsia="Simplified Arabic"/>
          <w:b/>
          <w:i w:val="0"/>
          <w:sz w:val="28"/>
          <w:bCs/>
          <w:szCs w:val="28"/>
          <w:rtl/>
        </w:rPr>
        <w:t>الفصل الثاني (الدراسات السابقة والإطار النظري):</w:t>
      </w:r>
      <w:r>
        <w:rPr>
          <w:rFonts w:ascii="Simplified Arabic" w:hAnsi="Simplified Arabic" w:cs="Simplified Arabic" w:eastAsia="Simplified Arabic"/>
          <w:b w:val="0"/>
          <w:i w:val="0"/>
          <w:sz w:val="28"/>
          <w:szCs w:val="28"/>
          <w:rtl/>
        </w:rPr>
        <w:t xml:space="preserve"> يعرض المفاهيم الغذائية الأساسية، وتطور مسألة الحمية الغذائية وأنظمة توصية الطعام والبرمجة بالقيود، والتحديات الرئيسية في هذا المجال، والأعمال ذات الصلة، والفجوة البحثية التي يعالجها المشروع.</w:t>
      </w:r>
    </w:p>
    <w:p>
      <w:pPr>
        <w:pStyle w:val="ListBullet"/>
        <w:bidi/>
        <w:jc w:val="both"/>
      </w:pPr>
      <w:r>
        <w:rPr>
          <w:rFonts w:ascii="Simplified Arabic" w:hAnsi="Simplified Arabic" w:cs="Simplified Arabic" w:eastAsia="Simplified Arabic"/>
          <w:b/>
          <w:i w:val="0"/>
          <w:sz w:val="28"/>
          <w:bCs/>
          <w:szCs w:val="28"/>
          <w:rtl/>
        </w:rPr>
        <w:t>الفصل الثالث (منهجية العمل):</w:t>
      </w:r>
      <w:r>
        <w:rPr>
          <w:rFonts w:ascii="Simplified Arabic" w:hAnsi="Simplified Arabic" w:cs="Simplified Arabic" w:eastAsia="Simplified Arabic"/>
          <w:b w:val="0"/>
          <w:i w:val="0"/>
          <w:sz w:val="28"/>
          <w:szCs w:val="28"/>
          <w:rtl/>
        </w:rPr>
        <w:t xml:space="preserve"> يصف بيئة التطوير وأدواته، والمتطلبات، ومعمارية النظام، ومبادئ تصميم قاعدة البيانات، ومسار هندسة البيانات، وقواعد حساب الاحتياج والأمان، ومحرك التوصية، وطبقة تعلم الآلة، والواجهة البرمجية، والتطبيق الجوال.</w:t>
      </w:r>
    </w:p>
    <w:p>
      <w:pPr>
        <w:pStyle w:val="ListBullet"/>
        <w:bidi/>
        <w:jc w:val="both"/>
      </w:pPr>
      <w:r>
        <w:rPr>
          <w:rFonts w:ascii="Simplified Arabic" w:hAnsi="Simplified Arabic" w:cs="Simplified Arabic" w:eastAsia="Simplified Arabic"/>
          <w:b/>
          <w:i w:val="0"/>
          <w:sz w:val="28"/>
          <w:bCs/>
          <w:szCs w:val="28"/>
          <w:rtl/>
        </w:rPr>
        <w:t>الفصل الرابع (النتائج والتحليل):</w:t>
      </w:r>
      <w:r>
        <w:rPr>
          <w:rFonts w:ascii="Simplified Arabic" w:hAnsi="Simplified Arabic" w:cs="Simplified Arabic" w:eastAsia="Simplified Arabic"/>
          <w:b w:val="0"/>
          <w:i w:val="0"/>
          <w:sz w:val="28"/>
          <w:szCs w:val="28"/>
          <w:rtl/>
        </w:rPr>
        <w:t xml:space="preserve"> يعرض نتائج التحقق من قاعدة البيانات والبيانات، والمقارنة بين المخطِّط الأساسي والمُحسِّن، والأداء، وتقييم السلامة، وتقييم طبقة تعلم الآلة، ونتائج تطبيق الهاتف، ومناقشة الحدود.</w:t>
      </w:r>
    </w:p>
    <w:p>
      <w:pPr>
        <w:pStyle w:val="ListBullet"/>
        <w:bidi/>
        <w:jc w:val="both"/>
      </w:pPr>
      <w:r>
        <w:rPr>
          <w:rFonts w:ascii="Simplified Arabic" w:hAnsi="Simplified Arabic" w:cs="Simplified Arabic" w:eastAsia="Simplified Arabic"/>
          <w:b/>
          <w:i w:val="0"/>
          <w:sz w:val="28"/>
          <w:bCs/>
          <w:szCs w:val="28"/>
          <w:rtl/>
        </w:rPr>
        <w:t>الفصل الخامس (الخاتمة والتوصيات):</w:t>
      </w:r>
      <w:r>
        <w:rPr>
          <w:rFonts w:ascii="Simplified Arabic" w:hAnsi="Simplified Arabic" w:cs="Simplified Arabic" w:eastAsia="Simplified Arabic"/>
          <w:b w:val="0"/>
          <w:i w:val="0"/>
          <w:sz w:val="28"/>
          <w:szCs w:val="28"/>
          <w:rtl/>
        </w:rPr>
        <w:t xml:space="preserve"> يلخص إسهامات المشروع، ويقدم توصيات للعمل المستقبلي.</w:t>
      </w:r>
    </w:p>
    <w:p>
      <w:pPr>
        <w:sectPr>
          <w:footerReference w:type="default" r:id="rId11"/>
          <w:pgSz w:w="11906" w:h="16838"/>
          <w:pgMar w:top="1417" w:right="1701" w:bottom="1417" w:left="1134" w:header="720" w:footer="720" w:gutter="0"/>
          <w:cols w:space="720"/>
          <w:docGrid w:linePitch="360"/>
          <w:bidi/>
          <w:pgNumType w:fmt="decimal" w:start="1"/>
          <w:bidi/>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الثاني</w:t>
      </w:r>
      <w:r>
        <w:br/>
      </w:r>
      <w:r>
        <w:rPr>
          <w:rFonts w:ascii="Simplified Arabic" w:hAnsi="Simplified Arabic" w:cs="Simplified Arabic" w:eastAsia="Simplified Arabic"/>
          <w:b/>
          <w:i w:val="0"/>
          <w:sz w:val="56"/>
          <w:bCs/>
          <w:szCs w:val="56"/>
          <w:rtl/>
        </w:rPr>
        <w:t>الدراسات السابقة والإطار النظري</w:t>
      </w:r>
    </w:p>
    <w:p>
      <w:r>
        <w:br w:type="page"/>
      </w:r>
    </w:p>
    <w:p>
      <w:pPr>
        <w:pStyle w:val="Heading2"/>
        <w:bidi/>
        <w:jc w:val="right"/>
      </w:pPr>
      <w:r>
        <w:rPr>
          <w:rFonts w:ascii="Simplified Arabic" w:hAnsi="Simplified Arabic" w:cs="Simplified Arabic" w:eastAsia="Simplified Arabic"/>
          <w:b/>
          <w:i w:val="0"/>
          <w:sz w:val="32"/>
          <w:bCs/>
          <w:szCs w:val="32"/>
          <w:rtl/>
        </w:rPr>
        <w:t>2.1 مقدمة</w:t>
      </w:r>
    </w:p>
    <w:p>
      <w:pPr>
        <w:bidi/>
        <w:jc w:val="both"/>
      </w:pPr>
      <w:r>
        <w:rPr>
          <w:rFonts w:ascii="Simplified Arabic" w:hAnsi="Simplified Arabic" w:cs="Simplified Arabic" w:eastAsia="Simplified Arabic"/>
          <w:b w:val="0"/>
          <w:i w:val="0"/>
          <w:sz w:val="28"/>
          <w:szCs w:val="28"/>
          <w:rtl/>
        </w:rPr>
        <w:t>يعرض هذا الفصل الأساس النظري الذي يقوم عليه المشروع. يبدأ بالمفاهيم الغذائية التي يحتاجها النظام لحساب احتياج المستخدم (القسم 2.2)، ثم يتتبع تطور الحلول الحاسوبية لتخطيط الوجبات من مسألة الحمية الغذائية إلى أنظمة التوصية والبرمجة بالقيود (القسم 2.3)، ثم يناقش أبرز التحديات في هذا المجال (القسم 2.4)، ويعرض أعمالًا سابقة ذات صلة (القسم 2.5)، ويختم بالفجوة البحثية التي يعالجها المشروع (القسم 2.6).</w:t>
      </w:r>
    </w:p>
    <w:p>
      <w:pPr>
        <w:pStyle w:val="Heading2"/>
        <w:bidi/>
        <w:jc w:val="right"/>
      </w:pPr>
      <w:r>
        <w:rPr>
          <w:rFonts w:ascii="Simplified Arabic" w:hAnsi="Simplified Arabic" w:cs="Simplified Arabic" w:eastAsia="Simplified Arabic"/>
          <w:b/>
          <w:i w:val="0"/>
          <w:sz w:val="32"/>
          <w:bCs/>
          <w:szCs w:val="32"/>
          <w:rtl/>
        </w:rPr>
        <w:t>2.2 المفاهيم الأساسية</w:t>
      </w:r>
    </w:p>
    <w:p>
      <w:pPr>
        <w:pStyle w:val="Heading3"/>
        <w:bidi/>
        <w:jc w:val="right"/>
      </w:pPr>
      <w:r>
        <w:rPr>
          <w:rFonts w:ascii="Simplified Arabic" w:hAnsi="Simplified Arabic" w:cs="Simplified Arabic" w:eastAsia="Simplified Arabic"/>
          <w:b/>
          <w:i w:val="0"/>
          <w:sz w:val="28"/>
          <w:bCs/>
          <w:szCs w:val="28"/>
          <w:rtl/>
        </w:rPr>
        <w:t>2.2.1 التغذية الصحية والحالات الصحية الشائعة</w:t>
      </w:r>
    </w:p>
    <w:p>
      <w:pPr>
        <w:bidi/>
        <w:jc w:val="both"/>
      </w:pPr>
      <w:r>
        <w:rPr>
          <w:rFonts w:ascii="Simplified Arabic" w:hAnsi="Simplified Arabic" w:cs="Simplified Arabic" w:eastAsia="Simplified Arabic"/>
          <w:b w:val="0"/>
          <w:i w:val="0"/>
          <w:sz w:val="28"/>
          <w:szCs w:val="28"/>
          <w:rtl/>
        </w:rPr>
        <w:t>تعرّف منظمة الصحة العالمية النظام الغذائي الصحي بأنه نظام متوازن في الطاقة، غني بالخضروات والفواكه والبقوليات والحبوب الكاملة، ومحدود في الملح والسكريات الحرة والدهون المشبعة والمتحولة [1]. وتوصي المنظمة البالغين بألا يزيد استهلاك الصوديوم على 2000 ملغ يوميًا [16]، وبأن تقل الدهون المشبعة عن 10% من الطاقة اليومية [17].</w:t>
      </w:r>
    </w:p>
    <w:p>
      <w:pPr>
        <w:bidi/>
        <w:jc w:val="both"/>
      </w:pPr>
      <w:r>
        <w:rPr>
          <w:rFonts w:ascii="Simplified Arabic" w:hAnsi="Simplified Arabic" w:cs="Simplified Arabic" w:eastAsia="Simplified Arabic"/>
          <w:b w:val="0"/>
          <w:i w:val="0"/>
          <w:sz w:val="28"/>
          <w:szCs w:val="28"/>
          <w:rtl/>
        </w:rPr>
        <w:t>وتضيف بعض الحالات الصحية الشائعة توصيات خاصة بها:</w:t>
      </w:r>
    </w:p>
    <w:p>
      <w:pPr>
        <w:pStyle w:val="ListBullet"/>
        <w:bidi/>
        <w:jc w:val="both"/>
      </w:pPr>
      <w:r>
        <w:rPr>
          <w:rFonts w:ascii="Simplified Arabic" w:hAnsi="Simplified Arabic" w:cs="Simplified Arabic" w:eastAsia="Simplified Arabic"/>
          <w:b/>
          <w:i w:val="0"/>
          <w:sz w:val="28"/>
          <w:bCs/>
          <w:szCs w:val="28"/>
          <w:rtl/>
        </w:rPr>
        <w:t>السكري من النوع الثاني:</w:t>
      </w:r>
      <w:r>
        <w:rPr>
          <w:rFonts w:ascii="Simplified Arabic" w:hAnsi="Simplified Arabic" w:cs="Simplified Arabic" w:eastAsia="Simplified Arabic"/>
          <w:b w:val="0"/>
          <w:i w:val="0"/>
          <w:sz w:val="28"/>
          <w:szCs w:val="28"/>
          <w:rtl/>
        </w:rPr>
        <w:t xml:space="preserve"> تؤكد معايير الرعاية الصادرة عن الجمعية الأمريكية للسكري أن العلاج الغذائي جزء أساسي من إدارة المرض، مع التركيز على جودة الكربوهيدرات والألياف وضبط الطاقة [3].</w:t>
      </w:r>
    </w:p>
    <w:p>
      <w:pPr>
        <w:pStyle w:val="ListBullet"/>
        <w:bidi/>
        <w:jc w:val="both"/>
      </w:pPr>
      <w:r>
        <w:rPr>
          <w:rFonts w:ascii="Simplified Arabic" w:hAnsi="Simplified Arabic" w:cs="Simplified Arabic" w:eastAsia="Simplified Arabic"/>
          <w:b/>
          <w:i w:val="0"/>
          <w:sz w:val="28"/>
          <w:bCs/>
          <w:szCs w:val="28"/>
          <w:rtl/>
        </w:rPr>
        <w:t>ارتفاع ضغط الدم:</w:t>
      </w:r>
      <w:r>
        <w:rPr>
          <w:rFonts w:ascii="Simplified Arabic" w:hAnsi="Simplified Arabic" w:cs="Simplified Arabic" w:eastAsia="Simplified Arabic"/>
          <w:b w:val="0"/>
          <w:i w:val="0"/>
          <w:sz w:val="28"/>
          <w:szCs w:val="28"/>
          <w:rtl/>
        </w:rPr>
        <w:t xml:space="preserve"> أثبتت تجربة DASH السريرية أن نمطًا غذائيًا غنيًا بالخضروات والفواكه ومنتجات الألبان قليلة الدسم ومنخفضًا في الدهون المشبعة يخفض ضغط الدم بشكل ملحوظ [4].</w:t>
      </w:r>
    </w:p>
    <w:p>
      <w:pPr>
        <w:pStyle w:val="ListBullet"/>
        <w:bidi/>
        <w:jc w:val="both"/>
      </w:pPr>
      <w:r>
        <w:rPr>
          <w:rFonts w:ascii="Simplified Arabic" w:hAnsi="Simplified Arabic" w:cs="Simplified Arabic" w:eastAsia="Simplified Arabic"/>
          <w:b/>
          <w:i w:val="0"/>
          <w:sz w:val="28"/>
          <w:bCs/>
          <w:szCs w:val="28"/>
          <w:rtl/>
        </w:rPr>
        <w:t>أمراض القلب:</w:t>
      </w:r>
      <w:r>
        <w:rPr>
          <w:rFonts w:ascii="Simplified Arabic" w:hAnsi="Simplified Arabic" w:cs="Simplified Arabic" w:eastAsia="Simplified Arabic"/>
          <w:b w:val="0"/>
          <w:i w:val="0"/>
          <w:sz w:val="28"/>
          <w:szCs w:val="28"/>
          <w:rtl/>
        </w:rPr>
        <w:t xml:space="preserve"> توصي جمعية القلب الأمريكية بتقليل الملح والدهون المشبعة والأطعمة عالية المعالجة، والاعتماد على مصادر بروتين صحية والحبوب الكاملة [5].</w:t>
      </w:r>
    </w:p>
    <w:p>
      <w:pPr>
        <w:bidi/>
        <w:jc w:val="both"/>
      </w:pPr>
      <w:r>
        <w:rPr>
          <w:rFonts w:ascii="Simplified Arabic" w:hAnsi="Simplified Arabic" w:cs="Simplified Arabic" w:eastAsia="Simplified Arabic"/>
          <w:b w:val="0"/>
          <w:i w:val="0"/>
          <w:sz w:val="28"/>
          <w:szCs w:val="28"/>
          <w:rtl/>
        </w:rPr>
        <w:t>ويستفيد المشروع من هذه الإرشادات بتحويلها إلى حدود رقمية (حد أعلى أو أدنى لكل عنصر غذائي) مخزنة في قاعدة البيانات مع مرجع كل حد، كما يُشرح في الفصل الثالث.</w:t>
      </w:r>
    </w:p>
    <w:p>
      <w:pPr>
        <w:pStyle w:val="Heading3"/>
        <w:bidi/>
        <w:jc w:val="right"/>
      </w:pPr>
      <w:r>
        <w:rPr>
          <w:rFonts w:ascii="Simplified Arabic" w:hAnsi="Simplified Arabic" w:cs="Simplified Arabic" w:eastAsia="Simplified Arabic"/>
          <w:b/>
          <w:i w:val="0"/>
          <w:sz w:val="28"/>
          <w:bCs/>
          <w:szCs w:val="28"/>
          <w:rtl/>
        </w:rPr>
        <w:t>2.2.2 حساب احتياج الطاقة</w:t>
      </w:r>
    </w:p>
    <w:p>
      <w:pPr>
        <w:bidi/>
        <w:jc w:val="both"/>
      </w:pPr>
      <w:r>
        <w:rPr>
          <w:rFonts w:ascii="Simplified Arabic" w:hAnsi="Simplified Arabic" w:cs="Simplified Arabic" w:eastAsia="Simplified Arabic"/>
          <w:b w:val="0"/>
          <w:i w:val="0"/>
          <w:sz w:val="28"/>
          <w:szCs w:val="28"/>
          <w:rtl/>
        </w:rPr>
        <w:t>يبدأ أي نظام لتخطيط الوجبات بتقدير الطاقة التي يحتاجها الشخص يوميًا. ويتم ذلك عادة على خطوتين:</w:t>
      </w:r>
    </w:p>
    <w:p>
      <w:pPr>
        <w:bidi/>
        <w:spacing w:after="80"/>
        <w:ind w:right="283"/>
        <w:jc w:val="both"/>
      </w:pPr>
      <w:r>
        <w:rPr>
          <w:rFonts w:ascii="Simplified Arabic" w:hAnsi="Simplified Arabic" w:cs="Simplified Arabic" w:eastAsia="Simplified Arabic"/>
          <w:b w:val="0"/>
          <w:i w:val="0"/>
          <w:sz w:val="28"/>
          <w:szCs w:val="28"/>
          <w:rtl/>
        </w:rPr>
        <w:t xml:space="preserve">1. </w:t>
      </w:r>
      <w:r>
        <w:rPr>
          <w:rFonts w:ascii="Simplified Arabic" w:hAnsi="Simplified Arabic" w:cs="Simplified Arabic" w:eastAsia="Simplified Arabic"/>
          <w:b/>
          <w:i w:val="0"/>
          <w:sz w:val="28"/>
          <w:bCs/>
          <w:szCs w:val="28"/>
          <w:rtl/>
        </w:rPr>
        <w:t>معدل الأيض الأساسي (Basal Metabolic Rate, BMR):</w:t>
      </w:r>
      <w:r>
        <w:rPr>
          <w:rFonts w:ascii="Simplified Arabic" w:hAnsi="Simplified Arabic" w:cs="Simplified Arabic" w:eastAsia="Simplified Arabic"/>
          <w:b w:val="0"/>
          <w:i w:val="0"/>
          <w:sz w:val="28"/>
          <w:szCs w:val="28"/>
          <w:rtl/>
        </w:rPr>
        <w:t xml:space="preserve"> وهو الطاقة التي يحتاجها الجسم في الراحة للحفاظ على وظائفه الحيوية. من أقدم معادلاته معادلة هاريس وبنديكت (Harris-Benedict) عام 1918 [18]، ثم اقترح ميفلين وسانت جيور (Mifflin-St Jeor) عام 1990 معادلة أحدث تعتمد على الوزن والطول والعمر والجنس [19]، وهي المعادلة المستخدمة في هذا المشروع:</w:t>
      </w:r>
    </w:p>
    <w:p>
      <w:pPr>
        <w:pStyle w:val="ListBullet2"/>
        <w:bidi/>
        <w:jc w:val="both"/>
      </w:pPr>
      <w:r>
        <w:rPr>
          <w:rFonts w:ascii="Simplified Arabic" w:hAnsi="Simplified Arabic" w:cs="Simplified Arabic" w:eastAsia="Simplified Arabic"/>
          <w:b w:val="0"/>
          <w:i w:val="0"/>
          <w:sz w:val="28"/>
          <w:szCs w:val="28"/>
          <w:rtl/>
        </w:rPr>
        <w:t>للرجال: BMR = 10 × الوزن (كغ) + 6.25 × الطول (سم) − 5 × العمر (سنة) + 5</w:t>
      </w:r>
    </w:p>
    <w:p>
      <w:pPr>
        <w:pStyle w:val="ListBullet2"/>
        <w:bidi/>
        <w:jc w:val="both"/>
      </w:pPr>
      <w:r>
        <w:rPr>
          <w:rFonts w:ascii="Simplified Arabic" w:hAnsi="Simplified Arabic" w:cs="Simplified Arabic" w:eastAsia="Simplified Arabic"/>
          <w:b w:val="0"/>
          <w:i w:val="0"/>
          <w:sz w:val="28"/>
          <w:szCs w:val="28"/>
          <w:rtl/>
        </w:rPr>
        <w:t>للنساء: BMR = 10 × الوزن (كغ) + 6.25 × الطول (سم) − 5 × العمر (سنة) − 161</w:t>
      </w:r>
    </w:p>
    <w:p>
      <w:pPr>
        <w:bidi/>
        <w:spacing w:after="80"/>
        <w:ind w:right="283"/>
        <w:jc w:val="both"/>
      </w:pPr>
      <w:r>
        <w:rPr>
          <w:rFonts w:ascii="Simplified Arabic" w:hAnsi="Simplified Arabic" w:cs="Simplified Arabic" w:eastAsia="Simplified Arabic"/>
          <w:b w:val="0"/>
          <w:i w:val="0"/>
          <w:sz w:val="28"/>
          <w:szCs w:val="28"/>
          <w:rtl/>
        </w:rPr>
        <w:t xml:space="preserve">2. </w:t>
      </w:r>
      <w:r>
        <w:rPr>
          <w:rFonts w:ascii="Simplified Arabic" w:hAnsi="Simplified Arabic" w:cs="Simplified Arabic" w:eastAsia="Simplified Arabic"/>
          <w:b/>
          <w:i w:val="0"/>
          <w:sz w:val="28"/>
          <w:bCs/>
          <w:szCs w:val="28"/>
          <w:rtl/>
        </w:rPr>
        <w:t>إجمالي الإنفاق اليومي من الطاقة (Total Daily Energy Expenditure, TDEE):</w:t>
      </w:r>
      <w:r>
        <w:rPr>
          <w:rFonts w:ascii="Simplified Arabic" w:hAnsi="Simplified Arabic" w:cs="Simplified Arabic" w:eastAsia="Simplified Arabic"/>
          <w:b w:val="0"/>
          <w:i w:val="0"/>
          <w:sz w:val="28"/>
          <w:szCs w:val="28"/>
          <w:rtl/>
        </w:rPr>
        <w:t xml:space="preserve"> ويُحسب بضرب معدل الأيض الأساسي في معامل النشاط البدني (Physical Activity Level, PAL)، الذي يتراوح بين 1.2 للشخص قليل الحركة و1.9 للرياضي.</w:t>
      </w:r>
    </w:p>
    <w:p>
      <w:pPr>
        <w:bidi/>
        <w:jc w:val="both"/>
      </w:pPr>
      <w:r>
        <w:rPr>
          <w:rFonts w:ascii="Simplified Arabic" w:hAnsi="Simplified Arabic" w:cs="Simplified Arabic" w:eastAsia="Simplified Arabic"/>
          <w:b w:val="0"/>
          <w:i w:val="0"/>
          <w:sz w:val="28"/>
          <w:szCs w:val="28"/>
          <w:rtl/>
        </w:rPr>
        <w:t>وعندما يكون هدف المستخدم إنقاص الوزن أو زيادته، يُطرح من هذا الاحتياج أو يُضاف إليه مقدار يتناسب مع سرعة التغيير المطلوبة، مع حدود أمان تمنع العجز الكبير أو النزول تحت حد أدنى من السعرات.</w:t>
      </w:r>
    </w:p>
    <w:p>
      <w:pPr>
        <w:pStyle w:val="Heading3"/>
        <w:bidi/>
        <w:jc w:val="right"/>
      </w:pPr>
      <w:r>
        <w:rPr>
          <w:rFonts w:ascii="Simplified Arabic" w:hAnsi="Simplified Arabic" w:cs="Simplified Arabic" w:eastAsia="Simplified Arabic"/>
          <w:b/>
          <w:i w:val="0"/>
          <w:sz w:val="28"/>
          <w:bCs/>
          <w:szCs w:val="28"/>
          <w:rtl/>
        </w:rPr>
        <w:t>2.2.3 المغذيات الكبرى والألياف</w:t>
      </w:r>
    </w:p>
    <w:p>
      <w:pPr>
        <w:bidi/>
        <w:jc w:val="both"/>
      </w:pPr>
      <w:r>
        <w:rPr>
          <w:rFonts w:ascii="Simplified Arabic" w:hAnsi="Simplified Arabic" w:cs="Simplified Arabic" w:eastAsia="Simplified Arabic"/>
          <w:b w:val="0"/>
          <w:i w:val="0"/>
          <w:sz w:val="28"/>
          <w:szCs w:val="28"/>
          <w:rtl/>
        </w:rPr>
        <w:t>بعد تحديد الطاقة، تُوزع على المغذيات الكبرى (Macronutrients): البروتين والدهون والكربوهيدرات. وقد حددت الأكاديمية الوطنية الأمريكية للطب (Institute of Medicine) نطاقات مقبولة لتوزيع هذه المغذيات من الطاقة، وحدًا أدنى للكربوهيدرات يبلغ 130 غرامًا يوميًا، وتوصية للألياف تبلغ 14 غرامًا لكل 1000 سعرة حرارية [20]. ويعتمد المشروع هذه المرجعية في حساب أهداف المستخدم، كما يعتمد مرجعية الهيئة الأوروبية لسلامة الأغذية (EFSA) في تقدير هدف الماء اليومي [21].</w:t>
      </w:r>
    </w:p>
    <w:p>
      <w:pPr>
        <w:pStyle w:val="Heading3"/>
        <w:bidi/>
        <w:jc w:val="right"/>
      </w:pPr>
      <w:r>
        <w:rPr>
          <w:rFonts w:ascii="Simplified Arabic" w:hAnsi="Simplified Arabic" w:cs="Simplified Arabic" w:eastAsia="Simplified Arabic"/>
          <w:b/>
          <w:i w:val="0"/>
          <w:sz w:val="28"/>
          <w:bCs/>
          <w:szCs w:val="28"/>
          <w:rtl/>
        </w:rPr>
        <w:t>2.2.4 قواعد بيانات تركيب الأغذية</w:t>
      </w:r>
    </w:p>
    <w:p>
      <w:pPr>
        <w:bidi/>
        <w:jc w:val="both"/>
      </w:pPr>
      <w:r>
        <w:rPr>
          <w:rFonts w:ascii="Simplified Arabic" w:hAnsi="Simplified Arabic" w:cs="Simplified Arabic" w:eastAsia="Simplified Arabic"/>
          <w:b w:val="0"/>
          <w:i w:val="0"/>
          <w:sz w:val="28"/>
          <w:szCs w:val="28"/>
          <w:rtl/>
        </w:rPr>
        <w:t>قاعدة بيانات تركيب الأغذية (Food Composition Database) هي قاعدة تقيس محتوى كل طعام أساسي من العناصر الغذائية لكل 100 غرام، اعتمادًا على تحاليل مخبرية. ومن أشهرها قاعدة FoodData Central التي تصدرها وزارة الزراعة الأمريكية (USDA) وتضم عدة مجموعات بيانات [10]، ومنها قاعدة FNDDS المخصصة لتحليل ما يأكله الناس في الدراسات الغذائية [11].</w:t>
      </w:r>
    </w:p>
    <w:p>
      <w:pPr>
        <w:bidi/>
        <w:jc w:val="both"/>
      </w:pPr>
      <w:r>
        <w:rPr>
          <w:rFonts w:ascii="Simplified Arabic" w:hAnsi="Simplified Arabic" w:cs="Simplified Arabic" w:eastAsia="Simplified Arabic"/>
          <w:b w:val="0"/>
          <w:i w:val="0"/>
          <w:sz w:val="28"/>
          <w:szCs w:val="28"/>
          <w:rtl/>
        </w:rPr>
        <w:t>أما قيم الوجبات المركبة فلا تُقاس عادة مباشرة، بل تُحسب من مكوناتها: يُجمع ما يقدمه كل مكون بحسب وزنه في الوصفة، مع مراعاة تغير الوزن أثناء الطبخ. وهذه هي الطريقة المعيارية لحساب قيم الوصفات، وهي ما يعتمده المشروع.</w:t>
      </w:r>
    </w:p>
    <w:p>
      <w:pPr>
        <w:bidi/>
        <w:jc w:val="both"/>
      </w:pPr>
      <w:r>
        <w:rPr>
          <w:rFonts w:ascii="Simplified Arabic" w:hAnsi="Simplified Arabic" w:cs="Simplified Arabic" w:eastAsia="Simplified Arabic"/>
          <w:b w:val="0"/>
          <w:i w:val="0"/>
          <w:sz w:val="28"/>
          <w:szCs w:val="28"/>
          <w:rtl/>
        </w:rPr>
        <w:t>وتبرز هنا مشكلة المطبخ العربي: فالقواعد العالمية الكبرى لا تغطي كثيرًا من الأطباق والمكونات المحلية. وقد وثّق مشروع بناء قاعدة بيانات عربية لأداة myfood24 هذه المشكلة، وبنى قاعدة من الأطعمة العربية بمنهجية من خطوات واضحة تشمل التحديد والتنظيف والمطابقة والترجمة وأحجام الحصص وضبط الجودة [8]، وهي منهجية قريبة مما اتبعه هذا المشروع في بناء كتالوجه.</w:t>
      </w:r>
    </w:p>
    <w:p>
      <w:pPr>
        <w:pStyle w:val="Heading2"/>
        <w:bidi/>
        <w:jc w:val="right"/>
      </w:pPr>
      <w:r>
        <w:rPr>
          <w:rFonts w:ascii="Simplified Arabic" w:hAnsi="Simplified Arabic" w:cs="Simplified Arabic" w:eastAsia="Simplified Arabic"/>
          <w:b/>
          <w:i w:val="0"/>
          <w:sz w:val="32"/>
          <w:bCs/>
          <w:szCs w:val="32"/>
          <w:rtl/>
        </w:rPr>
        <w:t>2.3 الخلفية التاريخية</w:t>
      </w:r>
    </w:p>
    <w:p>
      <w:pPr>
        <w:pStyle w:val="Heading3"/>
        <w:bidi/>
        <w:jc w:val="right"/>
      </w:pPr>
      <w:r>
        <w:rPr>
          <w:rFonts w:ascii="Simplified Arabic" w:hAnsi="Simplified Arabic" w:cs="Simplified Arabic" w:eastAsia="Simplified Arabic"/>
          <w:b/>
          <w:i w:val="0"/>
          <w:sz w:val="28"/>
          <w:bCs/>
          <w:szCs w:val="28"/>
          <w:rtl/>
        </w:rPr>
        <w:t>2.3.1 مسألة الحمية الغذائية والبرمجة الخطية</w:t>
      </w:r>
    </w:p>
    <w:p>
      <w:pPr>
        <w:bidi/>
        <w:jc w:val="both"/>
      </w:pPr>
      <w:r>
        <w:rPr>
          <w:rFonts w:ascii="Simplified Arabic" w:hAnsi="Simplified Arabic" w:cs="Simplified Arabic" w:eastAsia="Simplified Arabic"/>
          <w:b w:val="0"/>
          <w:i w:val="0"/>
          <w:sz w:val="28"/>
          <w:szCs w:val="28"/>
          <w:rtl/>
        </w:rPr>
        <w:t>تُعد مسألة الحمية الغذائية (Diet Problem) من أقدم مسائل التحسين الرياضي. ففي عام 1945 طرح الاقتصادي جورج ستيغلر سؤالًا: ما أرخص مجموعة من الأطعمة تحقق الاحتياجات الغذائية اليومية لشخص بالغ؟ وحل المسألة لـ 77 طعامًا و9 عناصر غذائية بطريقة تقريبية [14]. وبعد ظهور البرمجة الخطية (Linear Programming) وطريقة السمبلكس (Simplex) على يد جورج دانتزيغ، أصبحت هذه المسألة من أوائل تطبيقاتها، وقد روى دانتزيغ لاحقًا كيف حاول استخدامها لتخطيط حميته الشخصية، وكيف أنتجت الحلول الرياضية الأولى قوائم أطعمة لا يقبلها إنسان [15].</w:t>
      </w:r>
    </w:p>
    <w:p>
      <w:pPr>
        <w:bidi/>
        <w:jc w:val="both"/>
      </w:pPr>
      <w:r>
        <w:rPr>
          <w:rFonts w:ascii="Simplified Arabic" w:hAnsi="Simplified Arabic" w:cs="Simplified Arabic" w:eastAsia="Simplified Arabic"/>
          <w:b w:val="0"/>
          <w:i w:val="0"/>
          <w:sz w:val="28"/>
          <w:szCs w:val="28"/>
          <w:rtl/>
        </w:rPr>
        <w:t>وتكشف هذه القصة درسًا أساسيًا ما زال صحيحًا: أن تحقيق الأرقام الغذائية وحده لا يكفي، وأن الخطة يجب أن تكون مقبولة للإنسان أيضًا، أي أن تتكون من وجبات حقيقية بأحجام معقولة ومتنوعة.</w:t>
      </w:r>
    </w:p>
    <w:p>
      <w:pPr>
        <w:pStyle w:val="Heading3"/>
        <w:bidi/>
        <w:jc w:val="right"/>
      </w:pPr>
      <w:r>
        <w:rPr>
          <w:rFonts w:ascii="Simplified Arabic" w:hAnsi="Simplified Arabic" w:cs="Simplified Arabic" w:eastAsia="Simplified Arabic"/>
          <w:b/>
          <w:i w:val="0"/>
          <w:sz w:val="28"/>
          <w:bCs/>
          <w:szCs w:val="28"/>
          <w:rtl/>
        </w:rPr>
        <w:t>2.3.2 تخطيط القوائم الغذائية بالحاسوب</w:t>
      </w:r>
    </w:p>
    <w:p>
      <w:pPr>
        <w:bidi/>
        <w:jc w:val="both"/>
      </w:pPr>
      <w:r>
        <w:rPr>
          <w:rFonts w:ascii="Simplified Arabic" w:hAnsi="Simplified Arabic" w:cs="Simplified Arabic" w:eastAsia="Simplified Arabic"/>
          <w:b w:val="0"/>
          <w:i w:val="0"/>
          <w:sz w:val="28"/>
          <w:szCs w:val="28"/>
          <w:rtl/>
        </w:rPr>
        <w:t>انتقل البحث بعد ذلك من اختيار أطعمة منفردة إلى تخطيط قوائم من وجبات حقيقية. ومن أمثلة ذلك عمل كوروشيتش سلياك (Koroušić Seljak) الذي صاغ تخطيط القوائم لعدة أيام كمسألة تحسين متعددة الأهداف، وقسمها إلى مستوى الأيام ومستوى الوجبات، وحلها بخوارزمية تطورية متعددة الأهداف (NSGA-II)، فأنتج قوائم لـ 21 يومًا في وقت أقل مما يحتاجه مختص لتصميم قائمة يوم واحد، مع بقاء الاختيار النهائي للإنسان [22].</w:t>
      </w:r>
    </w:p>
    <w:p>
      <w:pPr>
        <w:pStyle w:val="Heading3"/>
        <w:bidi/>
        <w:jc w:val="right"/>
      </w:pPr>
      <w:r>
        <w:rPr>
          <w:rFonts w:ascii="Simplified Arabic" w:hAnsi="Simplified Arabic" w:cs="Simplified Arabic" w:eastAsia="Simplified Arabic"/>
          <w:b/>
          <w:i w:val="0"/>
          <w:sz w:val="28"/>
          <w:bCs/>
          <w:szCs w:val="28"/>
          <w:rtl/>
        </w:rPr>
        <w:t>2.3.3 أنظمة التوصية</w:t>
      </w:r>
    </w:p>
    <w:p>
      <w:pPr>
        <w:bidi/>
        <w:jc w:val="both"/>
      </w:pPr>
      <w:r>
        <w:rPr>
          <w:rFonts w:ascii="Simplified Arabic" w:hAnsi="Simplified Arabic" w:cs="Simplified Arabic" w:eastAsia="Simplified Arabic"/>
          <w:b w:val="0"/>
          <w:i w:val="0"/>
          <w:sz w:val="28"/>
          <w:szCs w:val="28"/>
          <w:rtl/>
        </w:rPr>
        <w:t>أنظمة التوصية (Recommender Systems) أنظمة تقترح على المستخدم عناصر يُتوقع أن تهمه. وتصنف تقليديًا إلى ثلاثة أنواع رئيسية [23][24]:</w:t>
      </w:r>
    </w:p>
    <w:p>
      <w:pPr>
        <w:pStyle w:val="ListBullet"/>
        <w:bidi/>
        <w:jc w:val="both"/>
      </w:pPr>
      <w:r>
        <w:rPr>
          <w:rFonts w:ascii="Simplified Arabic" w:hAnsi="Simplified Arabic" w:cs="Simplified Arabic" w:eastAsia="Simplified Arabic"/>
          <w:b/>
          <w:i w:val="0"/>
          <w:sz w:val="28"/>
          <w:bCs/>
          <w:szCs w:val="28"/>
          <w:rtl/>
        </w:rPr>
        <w:t>التوصية المبنية على المحتوى (Content-Based):</w:t>
      </w:r>
      <w:r>
        <w:rPr>
          <w:rFonts w:ascii="Simplified Arabic" w:hAnsi="Simplified Arabic" w:cs="Simplified Arabic" w:eastAsia="Simplified Arabic"/>
          <w:b w:val="0"/>
          <w:i w:val="0"/>
          <w:sz w:val="28"/>
          <w:szCs w:val="28"/>
          <w:rtl/>
        </w:rPr>
        <w:t xml:space="preserve"> تقترح عناصر تشبه في خصائصها ما أحبه المستخدم سابقًا.</w:t>
      </w:r>
    </w:p>
    <w:p>
      <w:pPr>
        <w:pStyle w:val="ListBullet"/>
        <w:bidi/>
        <w:jc w:val="both"/>
      </w:pPr>
      <w:r>
        <w:rPr>
          <w:rFonts w:ascii="Simplified Arabic" w:hAnsi="Simplified Arabic" w:cs="Simplified Arabic" w:eastAsia="Simplified Arabic"/>
          <w:b/>
          <w:i w:val="0"/>
          <w:sz w:val="28"/>
          <w:bCs/>
          <w:szCs w:val="28"/>
          <w:rtl/>
        </w:rPr>
        <w:t>الترشيح التعاوني (Collaborative Filtering):</w:t>
      </w:r>
      <w:r>
        <w:rPr>
          <w:rFonts w:ascii="Simplified Arabic" w:hAnsi="Simplified Arabic" w:cs="Simplified Arabic" w:eastAsia="Simplified Arabic"/>
          <w:b w:val="0"/>
          <w:i w:val="0"/>
          <w:sz w:val="28"/>
          <w:szCs w:val="28"/>
          <w:rtl/>
        </w:rPr>
        <w:t xml:space="preserve"> تقترح ما أحبه مستخدمون آخرون يشبهون المستخدم في ذوقه، وتحتاج إلى بيانات تفاعل كثيرة.</w:t>
      </w:r>
    </w:p>
    <w:p>
      <w:pPr>
        <w:pStyle w:val="ListBullet"/>
        <w:bidi/>
        <w:jc w:val="both"/>
      </w:pPr>
      <w:r>
        <w:rPr>
          <w:rFonts w:ascii="Simplified Arabic" w:hAnsi="Simplified Arabic" w:cs="Simplified Arabic" w:eastAsia="Simplified Arabic"/>
          <w:b/>
          <w:i w:val="0"/>
          <w:sz w:val="28"/>
          <w:bCs/>
          <w:szCs w:val="28"/>
          <w:rtl/>
        </w:rPr>
        <w:t>التوصية المبنية على المعرفة (Knowledge-Based):</w:t>
      </w:r>
      <w:r>
        <w:rPr>
          <w:rFonts w:ascii="Simplified Arabic" w:hAnsi="Simplified Arabic" w:cs="Simplified Arabic" w:eastAsia="Simplified Arabic"/>
          <w:b w:val="0"/>
          <w:i w:val="0"/>
          <w:sz w:val="28"/>
          <w:szCs w:val="28"/>
          <w:rtl/>
        </w:rPr>
        <w:t xml:space="preserve"> تعتمد على قواعد ومعرفة صريحة بالمجال وبمتطلبات المستخدم، فلا تحتاج إلى تاريخ تفاعل سابق.</w:t>
      </w:r>
    </w:p>
    <w:p>
      <w:pPr>
        <w:bidi/>
        <w:jc w:val="both"/>
      </w:pPr>
      <w:r>
        <w:rPr>
          <w:rFonts w:ascii="Simplified Arabic" w:hAnsi="Simplified Arabic" w:cs="Simplified Arabic" w:eastAsia="Simplified Arabic"/>
          <w:b w:val="0"/>
          <w:i w:val="0"/>
          <w:sz w:val="28"/>
          <w:szCs w:val="28"/>
          <w:rtl/>
        </w:rPr>
        <w:t>وتجمع الأنظمة الهجينة (Hybrid) بين أكثر من نوع لتجاوز عيوب كل منها [23]. ويقع هذا المشروع في فئة الأنظمة الهجينة: فقواعد السلامة والاحتياج صريحة (مبنية على المعرفة)، وتمثيل الوجبة بخصائصها يخدم التوصية بالمحتوى في البداية الباردة، ويُضاف إليهما تعلم من تفاعل المستخدم.</w:t>
      </w:r>
    </w:p>
    <w:p>
      <w:pPr>
        <w:bidi/>
        <w:jc w:val="both"/>
      </w:pPr>
      <w:r>
        <w:rPr>
          <w:rFonts w:ascii="Simplified Arabic" w:hAnsi="Simplified Arabic" w:cs="Simplified Arabic" w:eastAsia="Simplified Arabic"/>
          <w:b/>
          <w:i w:val="0"/>
          <w:sz w:val="28"/>
          <w:bCs/>
          <w:szCs w:val="28"/>
          <w:rtl/>
        </w:rPr>
        <w:t>تعلم الآلة من التفاعل (Contextual Bandits):</w:t>
      </w:r>
      <w:r>
        <w:rPr>
          <w:rFonts w:ascii="Simplified Arabic" w:hAnsi="Simplified Arabic" w:cs="Simplified Arabic" w:eastAsia="Simplified Arabic"/>
          <w:b w:val="0"/>
          <w:i w:val="0"/>
          <w:sz w:val="28"/>
          <w:szCs w:val="28"/>
          <w:rtl/>
        </w:rPr>
        <w:t xml:space="preserve"> حين يبدأ النظام دون بيانات تفاعل سابقة، لا يصلح الترشيح التعاوني الذي يحتاج آلاف التقييمات. والبديل المناسب هو مسألة «قطاع الطرق متعدد الأذرع بالسياق» (Contextual Multi-Armed Bandit): في كل مرة يختار النظام عنصرًا من عناصر مرشحة، ويرى رد فعل المستخدم كمكافأة، فيتعلم تدريجيًا، موازنًا بين الاستغلال (Exploitation، أي اقتراح ما يُعرف أنه يعجب المستخدم) والاستكشاف (Exploration، أي إعطاء فرصة لعناصر لم تُجرب) [25]. وخوارزمية LinUCB التي قدمها لي وزملاؤه (Li et al.) تفترض أن المكافأة المتوقعة دالة خطية في خصائص العنصر، وتختار العنصر صاحب أعلى حد ثقة أعلى (Upper Confidence Bound)، ونسختها الهجينة (Hybrid LinUCB) تجمع جزءًا مشتركًا بين كل المستخدمين يتعلم الذوق العام وجزءًا خاصًا بكل مستخدم [13][26]. ويكمل ذلك التعلم المُشرَف (Supervised Learning) الذي يتعلم من أمثلة معلّمة بشريًا، مثل نماذج الانحدار اللوجستي والغابة العشوائية (Random Forest) [27].</w:t>
      </w:r>
    </w:p>
    <w:p>
      <w:pPr>
        <w:pStyle w:val="Heading3"/>
        <w:bidi/>
        <w:jc w:val="right"/>
      </w:pPr>
      <w:r>
        <w:rPr>
          <w:rFonts w:ascii="Simplified Arabic" w:hAnsi="Simplified Arabic" w:cs="Simplified Arabic" w:eastAsia="Simplified Arabic"/>
          <w:b/>
          <w:i w:val="0"/>
          <w:sz w:val="28"/>
          <w:bCs/>
          <w:szCs w:val="28"/>
          <w:rtl/>
        </w:rPr>
        <w:t>2.3.4 أنظمة توصية الطعام</w:t>
      </w:r>
    </w:p>
    <w:p>
      <w:pPr>
        <w:bidi/>
        <w:jc w:val="both"/>
      </w:pPr>
      <w:r>
        <w:rPr>
          <w:rFonts w:ascii="Simplified Arabic" w:hAnsi="Simplified Arabic" w:cs="Simplified Arabic" w:eastAsia="Simplified Arabic"/>
          <w:b w:val="0"/>
          <w:i w:val="0"/>
          <w:sz w:val="28"/>
          <w:szCs w:val="28"/>
          <w:rtl/>
        </w:rPr>
        <w:t>أنظمة توصية الطعام فرع خاص من أنظمة التوصية، تقترح وصفات أو وجبات أو منتجات غذائية. ويوضح مسح ترانتر وإلسفايلر (Trattner and Elsweiler) أن هذا المجال يختلف عن توصية الأفلام أو المنتجات لأن الطعام يرتبط بالصحة، وأن هناك توترًا دائمًا بين ما يحبه المستخدم وما هو صحي له [6]. ويقدم مسح «حوسبة الغذاء» (Food Computing) صورة أوسع للمجال تشمل التعرف على الطعام من الصور، وتحليل الوصفات، والتوصية الصحية [7].</w:t>
      </w:r>
    </w:p>
    <w:p>
      <w:pPr>
        <w:pStyle w:val="Heading3"/>
        <w:bidi/>
        <w:jc w:val="right"/>
      </w:pPr>
      <w:r>
        <w:rPr>
          <w:rFonts w:ascii="Simplified Arabic" w:hAnsi="Simplified Arabic" w:cs="Simplified Arabic" w:eastAsia="Simplified Arabic"/>
          <w:b/>
          <w:i w:val="0"/>
          <w:sz w:val="28"/>
          <w:bCs/>
          <w:szCs w:val="28"/>
          <w:rtl/>
        </w:rPr>
        <w:t>2.3.5 البرمجة بالقيود ومحرك CP-SAT</w:t>
      </w:r>
    </w:p>
    <w:p>
      <w:pPr>
        <w:bidi/>
        <w:jc w:val="both"/>
      </w:pPr>
      <w:r>
        <w:rPr>
          <w:rFonts w:ascii="Simplified Arabic" w:hAnsi="Simplified Arabic" w:cs="Simplified Arabic" w:eastAsia="Simplified Arabic"/>
          <w:b w:val="0"/>
          <w:i w:val="0"/>
          <w:sz w:val="28"/>
          <w:szCs w:val="28"/>
          <w:rtl/>
        </w:rPr>
        <w:t>البرمجة بالقيود (Constraint Programming) أسلوب لحل المسائل التي تُوصف بمتغيرات لها قيم ممكنة وقيود يجب أن تتحقق بينها، مع دالة هدف يراد تحسينها [28]. ويناسب هذا الأسلوب تخطيط الوجبات لأن المسألة في جوهرها اختيار (أي وجبة في أي خانة وبأي حجم حصة) تحت قيود صحية صارمة.</w:t>
      </w:r>
    </w:p>
    <w:p>
      <w:pPr>
        <w:bidi/>
        <w:jc w:val="both"/>
      </w:pPr>
      <w:r>
        <w:rPr>
          <w:rFonts w:ascii="Simplified Arabic" w:hAnsi="Simplified Arabic" w:cs="Simplified Arabic" w:eastAsia="Simplified Arabic"/>
          <w:b w:val="0"/>
          <w:i w:val="0"/>
          <w:sz w:val="28"/>
          <w:szCs w:val="28"/>
          <w:rtl/>
        </w:rPr>
        <w:t>ومحرك CP-SAT من مكتبة Google OR-Tools مفتوحة المصدر يجمع بين البرمجة بالقيود وتقنيات حل مسائل الإرضاء المنطقي (SAT) والبرمجة الخطية بالأعداد الصحيحة [12]. وما يميزه لهذا المشروع أمران: أنه يستطيع إثبات أن الحل الذي وجده هو الأفضل تحت النموذج (Optimal)، وأنه يستطيع إثبات عدم وجود أي حل يحقق القيود (Infeasible). وهذا الإثبات مهم في سياق صحي، لأن النظام يستطيع أن يقول بثقة «لا توجد خطة آمنة تحقق هدفك» بدل أن يقدم خطة ناقصة دون تفسير.</w:t>
      </w:r>
    </w:p>
    <w:p>
      <w:pPr>
        <w:bidi/>
        <w:jc w:val="both"/>
      </w:pPr>
      <w:r>
        <w:rPr>
          <w:rFonts w:ascii="Simplified Arabic" w:hAnsi="Simplified Arabic" w:cs="Simplified Arabic" w:eastAsia="Simplified Arabic"/>
          <w:b w:val="0"/>
          <w:i w:val="0"/>
          <w:sz w:val="28"/>
          <w:szCs w:val="28"/>
          <w:rtl/>
        </w:rPr>
        <w:t>ويلخص الجدول (2.1) تطور هذه الأساليب.</w:t>
      </w:r>
    </w:p>
    <w:p>
      <w:pPr>
        <w:keepNext/>
        <w:bidi/>
        <w:spacing w:after="80"/>
        <w:jc w:val="center"/>
      </w:pPr>
      <w:r>
        <w:rPr>
          <w:rFonts w:ascii="Simplified Arabic" w:hAnsi="Simplified Arabic" w:cs="Simplified Arabic" w:eastAsia="Simplified Arabic"/>
          <w:b/>
          <w:i w:val="0"/>
          <w:sz w:val="24"/>
          <w:bCs/>
          <w:szCs w:val="24"/>
          <w:rtl/>
        </w:rPr>
        <w:t>جدول 2.1: تطور أساليب تخطيط الوجبات والتوصية الغذائية</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rPr>
          <w:tblHeader/>
          <w:tblHeader/>
          <w:tblHeader/>
          <w:tblHeader/>
        </w:trPr>
        <w:tc>
          <w:tcPr>
            <w:tcW w:type="dxa" w:w="1587"/>
            <w:shd w:val="clear" w:fill="D9E2F3"/>
          </w:tcPr>
          <w:p>
            <w:pPr>
              <w:bidi/>
              <w:spacing w:line="240" w:lineRule="auto" w:after="40"/>
              <w:jc w:val="right"/>
            </w:pPr>
            <w:r>
              <w:rPr>
                <w:rFonts w:ascii="Simplified Arabic" w:hAnsi="Simplified Arabic" w:cs="Simplified Arabic" w:eastAsia="Simplified Arabic"/>
                <w:b/>
                <w:i w:val="0"/>
                <w:sz w:val="22"/>
                <w:szCs w:val="22"/>
                <w:rtl/>
              </w:rPr>
              <w:t>المرحلة</w:t>
            </w:r>
          </w:p>
        </w:tc>
        <w:tc>
          <w:tcPr>
            <w:tcW w:type="dxa" w:w="2381"/>
            <w:shd w:val="clear" w:fill="D9E2F3"/>
          </w:tcPr>
          <w:p>
            <w:pPr>
              <w:bidi/>
              <w:spacing w:line="240" w:lineRule="auto" w:after="40"/>
              <w:jc w:val="right"/>
            </w:pPr>
            <w:r>
              <w:rPr>
                <w:rFonts w:ascii="Simplified Arabic" w:hAnsi="Simplified Arabic" w:cs="Simplified Arabic" w:eastAsia="Simplified Arabic"/>
                <w:b/>
                <w:i w:val="0"/>
                <w:sz w:val="22"/>
                <w:szCs w:val="22"/>
                <w:rtl/>
              </w:rPr>
              <w:t>الأسلوب</w:t>
            </w:r>
          </w:p>
        </w:tc>
        <w:tc>
          <w:tcPr>
            <w:tcW w:type="dxa" w:w="2551"/>
            <w:shd w:val="clear" w:fill="D9E2F3"/>
          </w:tcPr>
          <w:p>
            <w:pPr>
              <w:bidi/>
              <w:spacing w:line="240" w:lineRule="auto" w:after="40"/>
              <w:jc w:val="right"/>
            </w:pPr>
            <w:r>
              <w:rPr>
                <w:rFonts w:ascii="Simplified Arabic" w:hAnsi="Simplified Arabic" w:cs="Simplified Arabic" w:eastAsia="Simplified Arabic"/>
                <w:b/>
                <w:i w:val="0"/>
                <w:sz w:val="22"/>
                <w:szCs w:val="22"/>
                <w:rtl/>
              </w:rPr>
              <w:t>الفكرة الأساسية</w:t>
            </w:r>
          </w:p>
        </w:tc>
        <w:tc>
          <w:tcPr>
            <w:tcW w:type="dxa" w:w="2551"/>
            <w:shd w:val="clear" w:fill="D9E2F3"/>
          </w:tcPr>
          <w:p>
            <w:pPr>
              <w:bidi/>
              <w:spacing w:line="240" w:lineRule="auto" w:after="40"/>
              <w:jc w:val="right"/>
            </w:pPr>
            <w:r>
              <w:rPr>
                <w:rFonts w:ascii="Simplified Arabic" w:hAnsi="Simplified Arabic" w:cs="Simplified Arabic" w:eastAsia="Simplified Arabic"/>
                <w:b/>
                <w:i w:val="0"/>
                <w:sz w:val="22"/>
                <w:szCs w:val="22"/>
                <w:rtl/>
              </w:rPr>
              <w:t>القيد الرئيسي</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1945 وما بعدها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البرمجة الخطية لمسألة الحمية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أرخص مجموعة أطعمة تحقق الاحتياج الغذائي</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حلول غير مقبولة للإنسان، أطعمة منفردة لا وجبات</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2000 وما بعدها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تخطيط القوائم بالخوارزميات التطورية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قوائم من وجبات حقيقية بأهداف متعددة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حلول تقريبية دون إثبات أمثلية</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2010 وما بعدها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أنظمة توصية الطعام</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اقتراح وصفات حسب ذوق المستخدم وتفاعله</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تحتاج بيانات تفاعل كثيرة، والجانب الصحي غالبًا ثانوي</w:t>
            </w:r>
          </w:p>
        </w:tc>
      </w:tr>
      <w:tr>
        <w:tc>
          <w:tcPr>
            <w:tcW w:type="dxa" w:w="1587"/>
          </w:tcPr>
          <w:p>
            <w:pPr>
              <w:bidi/>
              <w:spacing w:line="240" w:lineRule="auto" w:after="40"/>
              <w:jc w:val="right"/>
            </w:pPr>
            <w:r>
              <w:rPr>
                <w:rFonts w:ascii="Simplified Arabic" w:hAnsi="Simplified Arabic" w:cs="Simplified Arabic" w:eastAsia="Simplified Arabic"/>
                <w:b w:val="0"/>
                <w:i w:val="0"/>
                <w:sz w:val="22"/>
                <w:szCs w:val="22"/>
                <w:rtl/>
              </w:rPr>
              <w:t>حديثًا</w:t>
            </w:r>
          </w:p>
        </w:tc>
        <w:tc>
          <w:tcPr>
            <w:tcW w:type="dxa" w:w="2381"/>
          </w:tcPr>
          <w:p>
            <w:pPr>
              <w:bidi/>
              <w:spacing w:line="240" w:lineRule="auto" w:after="40"/>
              <w:jc w:val="right"/>
            </w:pPr>
            <w:r>
              <w:rPr>
                <w:rFonts w:ascii="Simplified Arabic" w:hAnsi="Simplified Arabic" w:cs="Simplified Arabic" w:eastAsia="Simplified Arabic"/>
                <w:b w:val="0"/>
                <w:i w:val="0"/>
                <w:sz w:val="22"/>
                <w:szCs w:val="22"/>
                <w:rtl/>
              </w:rPr>
              <w:t>التوصية الصحية والتحسين بالقيود</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الجمع بين قيود صحية صارمة وتحسين دقيق وشرح للتوصية</w:t>
            </w:r>
          </w:p>
        </w:tc>
        <w:tc>
          <w:tcPr>
            <w:tcW w:type="dxa" w:w="2551"/>
          </w:tcPr>
          <w:p>
            <w:pPr>
              <w:bidi/>
              <w:spacing w:line="240" w:lineRule="auto" w:after="40"/>
              <w:jc w:val="right"/>
            </w:pPr>
            <w:r>
              <w:rPr>
                <w:rFonts w:ascii="Simplified Arabic" w:hAnsi="Simplified Arabic" w:cs="Simplified Arabic" w:eastAsia="Simplified Arabic"/>
                <w:b w:val="0"/>
                <w:i w:val="0"/>
                <w:sz w:val="22"/>
                <w:szCs w:val="22"/>
                <w:rtl/>
              </w:rPr>
              <w:t>تحتاج بيانات غذائية موثوقة وقواعد صحية صريحة</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2.4 التحديات في أنظمة تخطيط الوجبات</w:t>
      </w:r>
    </w:p>
    <w:p>
      <w:pPr>
        <w:pStyle w:val="Heading3"/>
        <w:bidi/>
        <w:jc w:val="right"/>
      </w:pPr>
      <w:r>
        <w:rPr>
          <w:rFonts w:ascii="Simplified Arabic" w:hAnsi="Simplified Arabic" w:cs="Simplified Arabic" w:eastAsia="Simplified Arabic"/>
          <w:b/>
          <w:i w:val="0"/>
          <w:sz w:val="28"/>
          <w:bCs/>
          <w:szCs w:val="28"/>
          <w:rtl/>
        </w:rPr>
        <w:t>2.4.1 جودة البيانات الغذائية</w:t>
      </w:r>
    </w:p>
    <w:p>
      <w:pPr>
        <w:bidi/>
        <w:jc w:val="both"/>
      </w:pPr>
      <w:r>
        <w:rPr>
          <w:rFonts w:ascii="Simplified Arabic" w:hAnsi="Simplified Arabic" w:cs="Simplified Arabic" w:eastAsia="Simplified Arabic"/>
          <w:b w:val="0"/>
          <w:i w:val="0"/>
          <w:sz w:val="28"/>
          <w:szCs w:val="28"/>
          <w:rtl/>
        </w:rPr>
        <w:t>الخطة الغذائية لا تكون أدق من البيانات التي بُنيت عليها. ومن أبرز مشكلات البيانات: القيم المفقودة التي تُعامل خطأً كأصفار، والكميات المكتوبة نصًا بدل الغرامات، والوصفات مجهولة المصدر، وغياب الأطباق المحلية عن القواعد العالمية [8][6]. ولذلك يعتمد المشروع قاعدة صريحة: القيمة المفقودة ليست صفرًا، والوجبة التي ينقصها عنصر غذائي محدود لا تُقترح على من يحتاج إلى مراعاة ذلك العنصر.</w:t>
      </w:r>
    </w:p>
    <w:p>
      <w:pPr>
        <w:pStyle w:val="Heading3"/>
        <w:bidi/>
        <w:jc w:val="right"/>
      </w:pPr>
      <w:r>
        <w:rPr>
          <w:rFonts w:ascii="Simplified Arabic" w:hAnsi="Simplified Arabic" w:cs="Simplified Arabic" w:eastAsia="Simplified Arabic"/>
          <w:b/>
          <w:i w:val="0"/>
          <w:sz w:val="28"/>
          <w:bCs/>
          <w:szCs w:val="28"/>
          <w:rtl/>
        </w:rPr>
        <w:t>2.4.2 تعدد الحالات الصحية وتعارض قيودها</w:t>
      </w:r>
    </w:p>
    <w:p>
      <w:pPr>
        <w:bidi/>
        <w:jc w:val="both"/>
      </w:pPr>
      <w:r>
        <w:rPr>
          <w:rFonts w:ascii="Simplified Arabic" w:hAnsi="Simplified Arabic" w:cs="Simplified Arabic" w:eastAsia="Simplified Arabic"/>
          <w:b w:val="0"/>
          <w:i w:val="0"/>
          <w:sz w:val="28"/>
          <w:szCs w:val="28"/>
          <w:rtl/>
        </w:rPr>
        <w:t>تختلف الإرشادات الغذائية بين الحالات الصحية [3][4][5]، وقد يجتمع عند المستخدم أكثر من حالة. والتحدي هنا هندسي ومنطقي معًا: كيف تُجمع الحدود فيُطبق الأشد منها، وكيف يُكتشف التعارض حين يصبح الحد الأدنى لعنصر أكبر من حده الأعلى، وكيف يُبلغ المستخدم بذلك بأمان.</w:t>
      </w:r>
    </w:p>
    <w:p>
      <w:pPr>
        <w:pStyle w:val="Heading3"/>
        <w:bidi/>
        <w:jc w:val="right"/>
      </w:pPr>
      <w:r>
        <w:rPr>
          <w:rFonts w:ascii="Simplified Arabic" w:hAnsi="Simplified Arabic" w:cs="Simplified Arabic" w:eastAsia="Simplified Arabic"/>
          <w:b/>
          <w:i w:val="0"/>
          <w:sz w:val="28"/>
          <w:bCs/>
          <w:szCs w:val="28"/>
          <w:rtl/>
        </w:rPr>
        <w:t>2.4.3 الموازنة بين الذوق والصحة</w:t>
      </w:r>
    </w:p>
    <w:p>
      <w:pPr>
        <w:bidi/>
        <w:jc w:val="both"/>
      </w:pPr>
      <w:r>
        <w:rPr>
          <w:rFonts w:ascii="Simplified Arabic" w:hAnsi="Simplified Arabic" w:cs="Simplified Arabic" w:eastAsia="Simplified Arabic"/>
          <w:b w:val="0"/>
          <w:i w:val="0"/>
          <w:sz w:val="28"/>
          <w:szCs w:val="28"/>
          <w:rtl/>
        </w:rPr>
        <w:t>أظهرت دراسة إلسفايلر وزملائه على وصفات موقع Allrecipes أن المستخدمين يعجزون غالبًا عن تمييز أي الوصفتين أعلى في الدهون، ومع ذلك يميلون إلى اختيار الأعلى دهونًا، وأن اختيارهم يتأثر كثيرًا بصورة الطبق [29]. وهذا يعني أن النظام الصحي الذي يتجاهل الذوق لن يُستخدم، والنظام الذي يتبع الذوق وحده قد يضر المستخدم.</w:t>
      </w:r>
    </w:p>
    <w:p>
      <w:pPr>
        <w:pStyle w:val="Heading3"/>
        <w:bidi/>
        <w:jc w:val="right"/>
      </w:pPr>
      <w:r>
        <w:rPr>
          <w:rFonts w:ascii="Simplified Arabic" w:hAnsi="Simplified Arabic" w:cs="Simplified Arabic" w:eastAsia="Simplified Arabic"/>
          <w:b/>
          <w:i w:val="0"/>
          <w:sz w:val="28"/>
          <w:bCs/>
          <w:szCs w:val="28"/>
          <w:rtl/>
        </w:rPr>
        <w:t>2.4.4 الشرح وثقة المستخدم</w:t>
      </w:r>
    </w:p>
    <w:p>
      <w:pPr>
        <w:bidi/>
        <w:jc w:val="both"/>
      </w:pPr>
      <w:r>
        <w:rPr>
          <w:rFonts w:ascii="Simplified Arabic" w:hAnsi="Simplified Arabic" w:cs="Simplified Arabic" w:eastAsia="Simplified Arabic"/>
          <w:b w:val="0"/>
          <w:i w:val="0"/>
          <w:sz w:val="28"/>
          <w:szCs w:val="28"/>
          <w:rtl/>
        </w:rPr>
        <w:t>لا يكفي أن تكون التوصية صحيحة، بل يجب أن يفهم المستخدم لماذا اقتُرحت عليه. وقد أظهرت الأبحاث أن شرح التوصيات يمكن أن يزيد ثقة المستخدم ورضاه وفهمه للنظام [30]. ولذلك يحفظ المشروع مع كل وجبة في الخطة أسباب اختيارها (مثل «قليل الملح» أو «مناسب لهدف السعرات») محسوبة بقواعد ثابتة.</w:t>
      </w:r>
    </w:p>
    <w:p>
      <w:pPr>
        <w:pStyle w:val="Heading3"/>
        <w:bidi/>
        <w:jc w:val="right"/>
      </w:pPr>
      <w:r>
        <w:rPr>
          <w:rFonts w:ascii="Simplified Arabic" w:hAnsi="Simplified Arabic" w:cs="Simplified Arabic" w:eastAsia="Simplified Arabic"/>
          <w:b/>
          <w:i w:val="0"/>
          <w:sz w:val="28"/>
          <w:bCs/>
          <w:szCs w:val="28"/>
          <w:rtl/>
        </w:rPr>
        <w:t>2.4.5 الالتزام والاستمرار</w:t>
      </w:r>
    </w:p>
    <w:p>
      <w:pPr>
        <w:bidi/>
        <w:jc w:val="both"/>
      </w:pPr>
      <w:r>
        <w:rPr>
          <w:rFonts w:ascii="Simplified Arabic" w:hAnsi="Simplified Arabic" w:cs="Simplified Arabic" w:eastAsia="Simplified Arabic"/>
          <w:b w:val="0"/>
          <w:i w:val="0"/>
          <w:sz w:val="28"/>
          <w:szCs w:val="28"/>
          <w:rtl/>
        </w:rPr>
        <w:t>الخطة الجيدة لا تنفع إن لم يلتزم بها المستخدم. وتُظهر المراجعات المنهجية أن المتابعة الذاتية (Self-Monitoring) لما يأكله الشخص ووزنه من أقوى العوامل المرتبطة بنجاح إنقاص الوزن [31]. كما صنّفت أدبيات تغيير السلوك تقنيات مثل التغذية الراجعة والمكافأة ضمن تقنيات تغيير السلوك المعروفة [32]، وتُستخدم عناصر الألعاب (Gamification) مثل الشارات والأيام المتتالية لدعم الاستمرار [33]. ويتعلق بذلك أيضًا توقيت الوجبات، إذ ربطت دراسات حديثة بين توقيت الأكل وصحة القلب ونتائج إنقاص الوزن [34].</w:t>
      </w:r>
    </w:p>
    <w:p>
      <w:pPr>
        <w:pStyle w:val="Heading3"/>
        <w:bidi/>
        <w:jc w:val="right"/>
      </w:pPr>
      <w:r>
        <w:rPr>
          <w:rFonts w:ascii="Simplified Arabic" w:hAnsi="Simplified Arabic" w:cs="Simplified Arabic" w:eastAsia="Simplified Arabic"/>
          <w:b/>
          <w:i w:val="0"/>
          <w:sz w:val="28"/>
          <w:bCs/>
          <w:szCs w:val="28"/>
          <w:rtl/>
        </w:rPr>
        <w:t>2.4.6 اللغة والمطبخ المحلي</w:t>
      </w:r>
    </w:p>
    <w:p>
      <w:pPr>
        <w:bidi/>
        <w:jc w:val="both"/>
      </w:pPr>
      <w:r>
        <w:rPr>
          <w:rFonts w:ascii="Simplified Arabic" w:hAnsi="Simplified Arabic" w:cs="Simplified Arabic" w:eastAsia="Simplified Arabic"/>
          <w:b w:val="0"/>
          <w:i w:val="0"/>
          <w:sz w:val="28"/>
          <w:szCs w:val="28"/>
          <w:rtl/>
        </w:rPr>
        <w:t>أغلب تطبيقات التغذية وقواعد بياناتها مصممة باللغة الإنجليزية وللمطبخ الغربي، فلا يجد المستخدم العربي فيها أطباقه ولا أحجام حصصه، ويضطر إلى إدخال بيانات تقريبية تضعف دقة التطبيق [8]. وتصميم واجهة عربية من اليمين إلى اليسار منذ البداية، لا بقلب واجهة إنجليزية، شرط لتجربة استخدام جيدة.</w:t>
      </w:r>
    </w:p>
    <w:p>
      <w:pPr>
        <w:pStyle w:val="Heading2"/>
        <w:bidi/>
        <w:jc w:val="right"/>
      </w:pPr>
      <w:r>
        <w:rPr>
          <w:rFonts w:ascii="Simplified Arabic" w:hAnsi="Simplified Arabic" w:cs="Simplified Arabic" w:eastAsia="Simplified Arabic"/>
          <w:b/>
          <w:i w:val="0"/>
          <w:sz w:val="32"/>
          <w:bCs/>
          <w:szCs w:val="32"/>
          <w:rtl/>
        </w:rPr>
        <w:t>2.5 الأعمال ذات الصلة</w:t>
      </w:r>
    </w:p>
    <w:p>
      <w:pPr>
        <w:pStyle w:val="Heading3"/>
        <w:bidi/>
        <w:jc w:val="right"/>
      </w:pPr>
      <w:r>
        <w:rPr>
          <w:rFonts w:ascii="Simplified Arabic" w:hAnsi="Simplified Arabic" w:cs="Simplified Arabic" w:eastAsia="Simplified Arabic"/>
          <w:b/>
          <w:i w:val="0"/>
          <w:sz w:val="28"/>
          <w:bCs/>
          <w:szCs w:val="28"/>
          <w:rtl/>
        </w:rPr>
        <w:t>2.5.1 أنظمة توصية الطعام الواعية بالصحة</w:t>
      </w:r>
    </w:p>
    <w:p>
      <w:pPr>
        <w:bidi/>
        <w:jc w:val="both"/>
      </w:pPr>
      <w:r>
        <w:rPr>
          <w:rFonts w:ascii="Simplified Arabic" w:hAnsi="Simplified Arabic" w:cs="Simplified Arabic" w:eastAsia="Simplified Arabic"/>
          <w:b w:val="0"/>
          <w:i w:val="0"/>
          <w:sz w:val="28"/>
          <w:szCs w:val="28"/>
          <w:rtl/>
        </w:rPr>
        <w:t>قدم جي وريتشي وماسيمو (Ge, Ricci and Massimo) نظام توصية طعام يراعي الصحة، يدخل فيه عدد السعرات في خوارزمية التوصية عبر دالة توازن تقارن ما يحتاجه المستخدم من سعرات بما تقدمه الوصفة، إلى جانب تفضيلاته [35][6]. وقدم يرا توليدو وزملاؤه (Yera Toledo et al.) نظامًا لتوصية الطعام يجمع بين المعلومات الغذائية وتفضيلات المستخدم في اقتراح خطط الوجبات [36].</w:t>
      </w:r>
    </w:p>
    <w:p>
      <w:pPr>
        <w:pStyle w:val="Heading3"/>
        <w:bidi/>
        <w:jc w:val="right"/>
      </w:pPr>
      <w:r>
        <w:rPr>
          <w:rFonts w:ascii="Simplified Arabic" w:hAnsi="Simplified Arabic" w:cs="Simplified Arabic" w:eastAsia="Simplified Arabic"/>
          <w:b/>
          <w:i w:val="0"/>
          <w:sz w:val="28"/>
          <w:bCs/>
          <w:szCs w:val="28"/>
          <w:rtl/>
        </w:rPr>
        <w:t>2.5.2 التوصية بالوصفات الأصح</w:t>
      </w:r>
    </w:p>
    <w:p>
      <w:pPr>
        <w:bidi/>
        <w:jc w:val="both"/>
      </w:pPr>
      <w:r>
        <w:rPr>
          <w:rFonts w:ascii="Simplified Arabic" w:hAnsi="Simplified Arabic" w:cs="Simplified Arabic" w:eastAsia="Simplified Arabic"/>
          <w:b w:val="0"/>
          <w:i w:val="0"/>
          <w:sz w:val="28"/>
          <w:szCs w:val="28"/>
          <w:rtl/>
        </w:rPr>
        <w:t>ركزت أعمال أخرى على دفع المستخدم نحو خيارات أصح دون أن يفقد ما يحبه، مثل عمل إلسفايلر وزملائه الذي بحث استبدال الوصفات المقترحة بأخرى مشابهة لها في الشكل والتقييم وأصح منها [29].</w:t>
      </w:r>
    </w:p>
    <w:p>
      <w:pPr>
        <w:pStyle w:val="Heading3"/>
        <w:bidi/>
        <w:jc w:val="right"/>
      </w:pPr>
      <w:r>
        <w:rPr>
          <w:rFonts w:ascii="Simplified Arabic" w:hAnsi="Simplified Arabic" w:cs="Simplified Arabic" w:eastAsia="Simplified Arabic"/>
          <w:b/>
          <w:i w:val="0"/>
          <w:sz w:val="28"/>
          <w:bCs/>
          <w:szCs w:val="28"/>
          <w:rtl/>
        </w:rPr>
        <w:t>2.5.3 التخطيط بالتحسين الرياضي</w:t>
      </w:r>
    </w:p>
    <w:p>
      <w:pPr>
        <w:bidi/>
        <w:jc w:val="both"/>
      </w:pPr>
      <w:r>
        <w:rPr>
          <w:rFonts w:ascii="Simplified Arabic" w:hAnsi="Simplified Arabic" w:cs="Simplified Arabic" w:eastAsia="Simplified Arabic"/>
          <w:b w:val="0"/>
          <w:i w:val="0"/>
          <w:sz w:val="28"/>
          <w:szCs w:val="28"/>
          <w:rtl/>
        </w:rPr>
        <w:t>من جهة التحسين، يمثل عمل كوروشيتش سلياك مثالًا على تخطيط قوائم من وجبات حقيقية لعدة أيام بخوارزمية تطورية متعددة الأهداف [22]، امتدادًا لمسألة الحمية الكلاسيكية [14][15].</w:t>
      </w:r>
    </w:p>
    <w:p>
      <w:pPr>
        <w:pStyle w:val="Heading3"/>
        <w:bidi/>
        <w:jc w:val="right"/>
      </w:pPr>
      <w:r>
        <w:rPr>
          <w:rFonts w:ascii="Simplified Arabic" w:hAnsi="Simplified Arabic" w:cs="Simplified Arabic" w:eastAsia="Simplified Arabic"/>
          <w:b/>
          <w:i w:val="0"/>
          <w:sz w:val="28"/>
          <w:bCs/>
          <w:szCs w:val="28"/>
          <w:rtl/>
        </w:rPr>
        <w:t>2.5.4 قواعد البيانات الغذائية العربية</w:t>
      </w:r>
    </w:p>
    <w:p>
      <w:pPr>
        <w:bidi/>
        <w:jc w:val="both"/>
      </w:pPr>
      <w:r>
        <w:rPr>
          <w:rFonts w:ascii="Simplified Arabic" w:hAnsi="Simplified Arabic" w:cs="Simplified Arabic" w:eastAsia="Simplified Arabic"/>
          <w:b w:val="0"/>
          <w:i w:val="0"/>
          <w:sz w:val="28"/>
          <w:szCs w:val="28"/>
          <w:rtl/>
        </w:rPr>
        <w:t>على مستوى البيانات، يمثل مشروع قاعدة البيانات العربية لأداة myfood24 أقرب عمل لاحتياج هذا المشروع، لأنه واجه نفس مشكلة غياب الأطعمة العربية وبنى لها قاعدة بمنهجية موثقة [8].</w:t>
      </w:r>
    </w:p>
    <w:p>
      <w:pPr>
        <w:bidi/>
        <w:jc w:val="both"/>
      </w:pPr>
      <w:r>
        <w:rPr>
          <w:rFonts w:ascii="Simplified Arabic" w:hAnsi="Simplified Arabic" w:cs="Simplified Arabic" w:eastAsia="Simplified Arabic"/>
          <w:b w:val="0"/>
          <w:i w:val="0"/>
          <w:sz w:val="28"/>
          <w:szCs w:val="28"/>
          <w:rtl/>
        </w:rPr>
        <w:t>ويقارن الجدول (2.2) بين هذه الأعمال وهذا المشروع من حيث الجوانب التي يركز عليها كل منها.</w:t>
      </w:r>
    </w:p>
    <w:p>
      <w:pPr>
        <w:keepNext/>
        <w:bidi/>
        <w:spacing w:after="80"/>
        <w:jc w:val="center"/>
      </w:pPr>
      <w:r>
        <w:rPr>
          <w:rFonts w:ascii="Simplified Arabic" w:hAnsi="Simplified Arabic" w:cs="Simplified Arabic" w:eastAsia="Simplified Arabic"/>
          <w:b/>
          <w:i w:val="0"/>
          <w:sz w:val="24"/>
          <w:bCs/>
          <w:szCs w:val="24"/>
          <w:rtl/>
        </w:rPr>
        <w:t>جدول 2.2: مقارنة بين الأعمال ذات الصلة وهذا المشروع</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rPr>
          <w:tblHeader/>
          <w:tblHeader/>
          <w:tblHeader/>
          <w:tblHeader/>
        </w:trPr>
        <w:tc>
          <w:tcPr>
            <w:tcW w:type="dxa" w:w="1928"/>
            <w:shd w:val="clear" w:fill="D9E2F3"/>
          </w:tcPr>
          <w:p>
            <w:pPr>
              <w:bidi/>
              <w:spacing w:line="240" w:lineRule="auto" w:after="40"/>
              <w:jc w:val="right"/>
            </w:pPr>
            <w:r>
              <w:rPr>
                <w:rFonts w:ascii="Simplified Arabic" w:hAnsi="Simplified Arabic" w:cs="Simplified Arabic" w:eastAsia="Simplified Arabic"/>
                <w:b/>
                <w:i w:val="0"/>
                <w:sz w:val="22"/>
                <w:szCs w:val="22"/>
                <w:rtl/>
              </w:rPr>
              <w:t>العمل</w:t>
            </w:r>
          </w:p>
        </w:tc>
        <w:tc>
          <w:tcPr>
            <w:tcW w:type="dxa" w:w="2268"/>
            <w:shd w:val="clear" w:fill="D9E2F3"/>
          </w:tcPr>
          <w:p>
            <w:pPr>
              <w:bidi/>
              <w:spacing w:line="240" w:lineRule="auto" w:after="40"/>
              <w:jc w:val="right"/>
            </w:pPr>
            <w:r>
              <w:rPr>
                <w:rFonts w:ascii="Simplified Arabic" w:hAnsi="Simplified Arabic" w:cs="Simplified Arabic" w:eastAsia="Simplified Arabic"/>
                <w:b/>
                <w:i w:val="0"/>
                <w:sz w:val="22"/>
                <w:szCs w:val="22"/>
                <w:rtl/>
              </w:rPr>
              <w:t>محور التركيز</w:t>
            </w:r>
          </w:p>
        </w:tc>
        <w:tc>
          <w:tcPr>
            <w:tcW w:type="dxa" w:w="2268"/>
            <w:shd w:val="clear" w:fill="D9E2F3"/>
          </w:tcPr>
          <w:p>
            <w:pPr>
              <w:bidi/>
              <w:spacing w:line="240" w:lineRule="auto" w:after="40"/>
              <w:jc w:val="right"/>
            </w:pPr>
            <w:r>
              <w:rPr>
                <w:rFonts w:ascii="Simplified Arabic" w:hAnsi="Simplified Arabic" w:cs="Simplified Arabic" w:eastAsia="Simplified Arabic"/>
                <w:b/>
                <w:i w:val="0"/>
                <w:sz w:val="22"/>
                <w:szCs w:val="22"/>
                <w:rtl/>
              </w:rPr>
              <w:t>طريقة بناء الاقتراح</w:t>
            </w:r>
          </w:p>
        </w:tc>
        <w:tc>
          <w:tcPr>
            <w:tcW w:type="dxa" w:w="2608"/>
            <w:shd w:val="clear" w:fill="D9E2F3"/>
          </w:tcPr>
          <w:p>
            <w:pPr>
              <w:bidi/>
              <w:spacing w:line="240" w:lineRule="auto" w:after="40"/>
              <w:jc w:val="right"/>
            </w:pPr>
            <w:r>
              <w:rPr>
                <w:rFonts w:ascii="Simplified Arabic" w:hAnsi="Simplified Arabic" w:cs="Simplified Arabic" w:eastAsia="Simplified Arabic"/>
                <w:b/>
                <w:i w:val="0"/>
                <w:sz w:val="22"/>
                <w:szCs w:val="22"/>
                <w:rtl/>
              </w:rPr>
              <w:t>ما يضيفه هذا المشروع</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Ge et al. [35]</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توصية وصفات تراعي السعرات والتفضيلات</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توصية مع دالة توازن للسعرات</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قيود صحية صارمة لعدة حالات وخطة يوم كامل</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Yera Toledo et al. [36]</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خطط وجبات بالمعلومات الغذائية والتفضيلات</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يجمع المعلومات الغذائية مع التفضيلات</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إثبات الأمثلية أو استحالة الحل، وشرح لكل وجبة</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Elsweiler et al. [29]</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دفع المستخدم نحو وصفات أصح</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نماذج تتنبأ بتفضيل المستخدم</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تخطيط يومي كامل لا اختيار وصفة منفردة</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Koroušić Seljak [22]</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تخطيط قوائم لعدة أيام</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خوارزمية تطورية متعددة الأهداف</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حل دقيق بمحرك CP-SAT وقواعد صحية مخزنة كبيانات</w:t>
            </w:r>
          </w:p>
        </w:tc>
      </w:tr>
      <w:tr>
        <w:tc>
          <w:tcPr>
            <w:tcW w:type="dxa" w:w="1928"/>
          </w:tcPr>
          <w:p>
            <w:pPr>
              <w:bidi/>
              <w:spacing w:line="240" w:lineRule="auto" w:after="40"/>
              <w:jc w:val="right"/>
            </w:pPr>
            <w:r>
              <w:rPr>
                <w:rFonts w:ascii="Simplified Arabic" w:hAnsi="Simplified Arabic" w:cs="Simplified Arabic" w:eastAsia="Simplified Arabic"/>
                <w:b w:val="0"/>
                <w:i w:val="0"/>
                <w:sz w:val="22"/>
                <w:szCs w:val="22"/>
                <w:rtl/>
              </w:rPr>
              <w:t>Bawajeeh et al. [8]</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قاعدة بيانات أطعمة عربية</w:t>
            </w:r>
          </w:p>
        </w:tc>
        <w:tc>
          <w:tcPr>
            <w:tcW w:type="dxa" w:w="2268"/>
          </w:tcPr>
          <w:p>
            <w:pPr>
              <w:bidi/>
              <w:spacing w:line="240" w:lineRule="auto" w:after="40"/>
              <w:jc w:val="right"/>
            </w:pPr>
            <w:r>
              <w:rPr>
                <w:rFonts w:ascii="Simplified Arabic" w:hAnsi="Simplified Arabic" w:cs="Simplified Arabic" w:eastAsia="Simplified Arabic"/>
                <w:b w:val="0"/>
                <w:i w:val="0"/>
                <w:sz w:val="22"/>
                <w:szCs w:val="22"/>
                <w:rtl/>
              </w:rPr>
              <w:t>منهجية لبناء قاعدة تركيب أغذية</w:t>
            </w:r>
          </w:p>
        </w:tc>
        <w:tc>
          <w:tcPr>
            <w:tcW w:type="dxa" w:w="2608"/>
          </w:tcPr>
          <w:p>
            <w:pPr>
              <w:bidi/>
              <w:spacing w:line="240" w:lineRule="auto" w:after="40"/>
              <w:jc w:val="right"/>
            </w:pPr>
            <w:r>
              <w:rPr>
                <w:rFonts w:ascii="Simplified Arabic" w:hAnsi="Simplified Arabic" w:cs="Simplified Arabic" w:eastAsia="Simplified Arabic"/>
                <w:b w:val="0"/>
                <w:i w:val="0"/>
                <w:sz w:val="22"/>
                <w:szCs w:val="22"/>
                <w:rtl/>
              </w:rPr>
              <w:t>كتالوج وصفات بقيم محسوبة وتتبع مصدر وبوابات جودة داخل تطبيق</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2.6 الفجوة البحثية</w:t>
      </w:r>
    </w:p>
    <w:p>
      <w:pPr>
        <w:bidi/>
        <w:jc w:val="both"/>
      </w:pPr>
      <w:r>
        <w:rPr>
          <w:rFonts w:ascii="Simplified Arabic" w:hAnsi="Simplified Arabic" w:cs="Simplified Arabic" w:eastAsia="Simplified Arabic"/>
          <w:b w:val="0"/>
          <w:i w:val="0"/>
          <w:sz w:val="28"/>
          <w:szCs w:val="28"/>
          <w:rtl/>
        </w:rPr>
        <w:t>من مراجعة ما سبق تظهر ست فجوات يعالجها المشروع:</w:t>
      </w:r>
    </w:p>
    <w:p>
      <w:pPr>
        <w:bidi/>
        <w:spacing w:after="80"/>
        <w:ind w:right="283"/>
        <w:jc w:val="both"/>
      </w:pPr>
      <w:r>
        <w:rPr>
          <w:rFonts w:ascii="Simplified Arabic" w:hAnsi="Simplified Arabic" w:cs="Simplified Arabic" w:eastAsia="Simplified Arabic"/>
          <w:b w:val="0"/>
          <w:i w:val="0"/>
          <w:sz w:val="28"/>
          <w:szCs w:val="28"/>
          <w:rtl/>
        </w:rPr>
        <w:t xml:space="preserve">1. </w:t>
      </w:r>
      <w:r>
        <w:rPr>
          <w:rFonts w:ascii="Simplified Arabic" w:hAnsi="Simplified Arabic" w:cs="Simplified Arabic" w:eastAsia="Simplified Arabic"/>
          <w:b/>
          <w:i w:val="0"/>
          <w:sz w:val="28"/>
          <w:bCs/>
          <w:szCs w:val="28"/>
          <w:rtl/>
        </w:rPr>
        <w:t>الموثوقية قبل الكم:</w:t>
      </w:r>
      <w:r>
        <w:rPr>
          <w:rFonts w:ascii="Simplified Arabic" w:hAnsi="Simplified Arabic" w:cs="Simplified Arabic" w:eastAsia="Simplified Arabic"/>
          <w:b w:val="0"/>
          <w:i w:val="0"/>
          <w:sz w:val="28"/>
          <w:szCs w:val="28"/>
          <w:rtl/>
        </w:rPr>
        <w:t xml:space="preserve"> كثير من الأنظمة تبدأ من بيانات وصفات كبيرة غير موثقة، بينما يبدأ هذا المشروع من كتالوج أصغر لكن كل قيمة فيه قابلة للتتبع إلى مصدر مخبري، مع عزل ما لا يجتاز فحوص الجودة.</w:t>
      </w:r>
    </w:p>
    <w:p>
      <w:pPr>
        <w:bidi/>
        <w:spacing w:after="80"/>
        <w:ind w:right="283"/>
        <w:jc w:val="both"/>
      </w:pPr>
      <w:r>
        <w:rPr>
          <w:rFonts w:ascii="Simplified Arabic" w:hAnsi="Simplified Arabic" w:cs="Simplified Arabic" w:eastAsia="Simplified Arabic"/>
          <w:b w:val="0"/>
          <w:i w:val="0"/>
          <w:sz w:val="28"/>
          <w:szCs w:val="28"/>
          <w:rtl/>
        </w:rPr>
        <w:t xml:space="preserve">2. </w:t>
      </w:r>
      <w:r>
        <w:rPr>
          <w:rFonts w:ascii="Simplified Arabic" w:hAnsi="Simplified Arabic" w:cs="Simplified Arabic" w:eastAsia="Simplified Arabic"/>
          <w:b/>
          <w:i w:val="0"/>
          <w:sz w:val="28"/>
          <w:bCs/>
          <w:szCs w:val="28"/>
          <w:rtl/>
        </w:rPr>
        <w:t>السلامة كقيد صارم لا كتفضيل:</w:t>
      </w:r>
      <w:r>
        <w:rPr>
          <w:rFonts w:ascii="Simplified Arabic" w:hAnsi="Simplified Arabic" w:cs="Simplified Arabic" w:eastAsia="Simplified Arabic"/>
          <w:b w:val="0"/>
          <w:i w:val="0"/>
          <w:sz w:val="28"/>
          <w:szCs w:val="28"/>
          <w:rtl/>
        </w:rPr>
        <w:t xml:space="preserve"> تعامل أنظمة كثيرة الجانب الصحي كعامل يُوزن مع الذوق، بينما يفرض هذا المشروع الحدود الصحية فرضًا صارمًا، ويحل تعارضها بقاعدة واضحة، ويرفض تقديم خطة غير آمنة.</w:t>
      </w:r>
    </w:p>
    <w:p>
      <w:pPr>
        <w:bidi/>
        <w:spacing w:after="80"/>
        <w:ind w:right="283"/>
        <w:jc w:val="both"/>
      </w:pPr>
      <w:r>
        <w:rPr>
          <w:rFonts w:ascii="Simplified Arabic" w:hAnsi="Simplified Arabic" w:cs="Simplified Arabic" w:eastAsia="Simplified Arabic"/>
          <w:b w:val="0"/>
          <w:i w:val="0"/>
          <w:sz w:val="28"/>
          <w:szCs w:val="28"/>
          <w:rtl/>
        </w:rPr>
        <w:t xml:space="preserve">3. </w:t>
      </w:r>
      <w:r>
        <w:rPr>
          <w:rFonts w:ascii="Simplified Arabic" w:hAnsi="Simplified Arabic" w:cs="Simplified Arabic" w:eastAsia="Simplified Arabic"/>
          <w:b/>
          <w:i w:val="0"/>
          <w:sz w:val="28"/>
          <w:bCs/>
          <w:szCs w:val="28"/>
          <w:rtl/>
        </w:rPr>
        <w:t>الدقة القابلة للإثبات:</w:t>
      </w:r>
      <w:r>
        <w:rPr>
          <w:rFonts w:ascii="Simplified Arabic" w:hAnsi="Simplified Arabic" w:cs="Simplified Arabic" w:eastAsia="Simplified Arabic"/>
          <w:b w:val="0"/>
          <w:i w:val="0"/>
          <w:sz w:val="28"/>
          <w:szCs w:val="28"/>
          <w:rtl/>
        </w:rPr>
        <w:t xml:space="preserve"> الخوارزميات التقريبية والجشعة تعطي حلًا دون أن تثبت أنه الأفضل أو أنه لا يوجد أفضل منه، بينما يستخدم المشروع محركًا يثبت الأمثلية أو استحالة الحل، ويقارنه بخط أساس جشع على نفس البيانات.</w:t>
      </w:r>
    </w:p>
    <w:p>
      <w:pPr>
        <w:bidi/>
        <w:spacing w:after="80"/>
        <w:ind w:right="283"/>
        <w:jc w:val="both"/>
      </w:pPr>
      <w:r>
        <w:rPr>
          <w:rFonts w:ascii="Simplified Arabic" w:hAnsi="Simplified Arabic" w:cs="Simplified Arabic" w:eastAsia="Simplified Arabic"/>
          <w:b w:val="0"/>
          <w:i w:val="0"/>
          <w:sz w:val="28"/>
          <w:szCs w:val="28"/>
          <w:rtl/>
        </w:rPr>
        <w:t xml:space="preserve">4. </w:t>
      </w:r>
      <w:r>
        <w:rPr>
          <w:rFonts w:ascii="Simplified Arabic" w:hAnsi="Simplified Arabic" w:cs="Simplified Arabic" w:eastAsia="Simplified Arabic"/>
          <w:b/>
          <w:i w:val="0"/>
          <w:sz w:val="28"/>
          <w:bCs/>
          <w:szCs w:val="28"/>
          <w:rtl/>
        </w:rPr>
        <w:t>الشرح:</w:t>
      </w:r>
      <w:r>
        <w:rPr>
          <w:rFonts w:ascii="Simplified Arabic" w:hAnsi="Simplified Arabic" w:cs="Simplified Arabic" w:eastAsia="Simplified Arabic"/>
          <w:b w:val="0"/>
          <w:i w:val="0"/>
          <w:sz w:val="28"/>
          <w:szCs w:val="28"/>
          <w:rtl/>
        </w:rPr>
        <w:t xml:space="preserve"> يحفظ المشروع مع كل وجبة سبب اختيارها بقواعد ثابتة، فيستطيع المستخدم أن يفهم لماذا اقتُرحت عليه.</w:t>
      </w:r>
    </w:p>
    <w:p>
      <w:pPr>
        <w:bidi/>
        <w:spacing w:after="80"/>
        <w:ind w:right="283"/>
        <w:jc w:val="both"/>
      </w:pPr>
      <w:r>
        <w:rPr>
          <w:rFonts w:ascii="Simplified Arabic" w:hAnsi="Simplified Arabic" w:cs="Simplified Arabic" w:eastAsia="Simplified Arabic"/>
          <w:b w:val="0"/>
          <w:i w:val="0"/>
          <w:sz w:val="28"/>
          <w:szCs w:val="28"/>
          <w:rtl/>
        </w:rPr>
        <w:t xml:space="preserve">5. </w:t>
      </w:r>
      <w:r>
        <w:rPr>
          <w:rFonts w:ascii="Simplified Arabic" w:hAnsi="Simplified Arabic" w:cs="Simplified Arabic" w:eastAsia="Simplified Arabic"/>
          <w:b/>
          <w:i w:val="0"/>
          <w:sz w:val="28"/>
          <w:bCs/>
          <w:szCs w:val="28"/>
          <w:rtl/>
        </w:rPr>
        <w:t>التعلم داخل حدود السلامة:</w:t>
      </w:r>
      <w:r>
        <w:rPr>
          <w:rFonts w:ascii="Simplified Arabic" w:hAnsi="Simplified Arabic" w:cs="Simplified Arabic" w:eastAsia="Simplified Arabic"/>
          <w:b w:val="0"/>
          <w:i w:val="0"/>
          <w:sz w:val="28"/>
          <w:szCs w:val="28"/>
          <w:rtl/>
        </w:rPr>
        <w:t xml:space="preserve"> الأنظمة التي تتعلم من المستخدم تترك الذوق يرجّح على الصحة أحيانًا، والأنظمة الصارمة لا تتعلم. ويجمع هذا المشروع الأمرين: تعلم حقيقي من التفاعل يدخل دالة الهدف بمكافأة محدودة، بينما تبقى كل القيود الصحية صارمة لا يستطيع التعلم تجاوزها.</w:t>
      </w:r>
    </w:p>
    <w:p>
      <w:pPr>
        <w:bidi/>
        <w:spacing w:after="80"/>
        <w:ind w:right="283"/>
        <w:jc w:val="both"/>
      </w:pPr>
      <w:r>
        <w:rPr>
          <w:rFonts w:ascii="Simplified Arabic" w:hAnsi="Simplified Arabic" w:cs="Simplified Arabic" w:eastAsia="Simplified Arabic"/>
          <w:b w:val="0"/>
          <w:i w:val="0"/>
          <w:sz w:val="28"/>
          <w:szCs w:val="28"/>
          <w:rtl/>
        </w:rPr>
        <w:t xml:space="preserve">6. </w:t>
      </w:r>
      <w:r>
        <w:rPr>
          <w:rFonts w:ascii="Simplified Arabic" w:hAnsi="Simplified Arabic" w:cs="Simplified Arabic" w:eastAsia="Simplified Arabic"/>
          <w:b/>
          <w:i w:val="0"/>
          <w:sz w:val="28"/>
          <w:bCs/>
          <w:szCs w:val="28"/>
          <w:rtl/>
        </w:rPr>
        <w:t>اللغة والمطبخ المحلي:</w:t>
      </w:r>
      <w:r>
        <w:rPr>
          <w:rFonts w:ascii="Simplified Arabic" w:hAnsi="Simplified Arabic" w:cs="Simplified Arabic" w:eastAsia="Simplified Arabic"/>
          <w:b w:val="0"/>
          <w:i w:val="0"/>
          <w:sz w:val="28"/>
          <w:szCs w:val="28"/>
          <w:rtl/>
        </w:rPr>
        <w:t xml:space="preserve"> واجهة عربية أولًا، وكتالوج يضم أطباقًا ليبية وعامة بأحجام حصص بالغرام.</w:t>
      </w:r>
    </w:p>
    <w:p>
      <w:pPr>
        <w:pStyle w:val="Heading2"/>
        <w:bidi/>
        <w:jc w:val="right"/>
      </w:pPr>
      <w:r>
        <w:rPr>
          <w:rFonts w:ascii="Simplified Arabic" w:hAnsi="Simplified Arabic" w:cs="Simplified Arabic" w:eastAsia="Simplified Arabic"/>
          <w:b/>
          <w:i w:val="0"/>
          <w:sz w:val="32"/>
          <w:bCs/>
          <w:szCs w:val="32"/>
          <w:rtl/>
        </w:rPr>
        <w:t>2.7 ملخص الفصل</w:t>
      </w:r>
    </w:p>
    <w:p>
      <w:pPr>
        <w:bidi/>
        <w:jc w:val="both"/>
      </w:pPr>
      <w:r>
        <w:rPr>
          <w:rFonts w:ascii="Simplified Arabic" w:hAnsi="Simplified Arabic" w:cs="Simplified Arabic" w:eastAsia="Simplified Arabic"/>
          <w:b w:val="0"/>
          <w:i w:val="0"/>
          <w:sz w:val="28"/>
          <w:szCs w:val="28"/>
          <w:rtl/>
        </w:rPr>
        <w:t>عرض هذا الفصل المفاهيم الغذائية التي يقوم عليها حساب احتياج المستخدم، وتطور الحلول الحاسوبية لتخطيط الوجبات من البرمجة الخطية إلى أنظمة التوصية والبرمجة بالقيود، ثم ناقش أبرز التحديات في المجال: جودة البيانات، وتعدد الحالات الصحية، والموازنة بين الذوق والصحة، والشرح، والالتزام، واللغة. وبعد عرض الأعمال ذات الصلة، حدد الفصل الفجوات التي يعالجها المشروع، والتي يشرح الفصل الثالث كيف صُمم النظام لمعالجتها.</w:t>
      </w:r>
    </w:p>
    <w:p>
      <w:pPr>
        <w:sectPr>
          <w:footerReference w:type="default" r:id="rId12"/>
          <w:pgSz w:w="11906" w:h="16838"/>
          <w:pgMar w:top="1417" w:right="1701" w:bottom="1417" w:left="1134" w:header="720" w:footer="720" w:gutter="0"/>
          <w:cols w:space="720"/>
          <w:docGrid w:linePitch="360"/>
          <w:bidi/>
          <w:bidi/>
          <w:pgNumType w:fmt="decimal"/>
          <w:bidi/>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الثالث</w:t>
      </w:r>
      <w:r>
        <w:br/>
      </w:r>
      <w:r>
        <w:rPr>
          <w:rFonts w:ascii="Simplified Arabic" w:hAnsi="Simplified Arabic" w:cs="Simplified Arabic" w:eastAsia="Simplified Arabic"/>
          <w:b/>
          <w:i w:val="0"/>
          <w:sz w:val="56"/>
          <w:bCs/>
          <w:szCs w:val="56"/>
          <w:rtl/>
        </w:rPr>
        <w:t>منهجية العمل وتصميم النظام</w:t>
      </w:r>
    </w:p>
    <w:p>
      <w:r>
        <w:br w:type="page"/>
      </w:r>
    </w:p>
    <w:p>
      <w:pPr>
        <w:pStyle w:val="Heading2"/>
        <w:bidi/>
        <w:jc w:val="right"/>
      </w:pPr>
      <w:r>
        <w:rPr>
          <w:rFonts w:ascii="Simplified Arabic" w:hAnsi="Simplified Arabic" w:cs="Simplified Arabic" w:eastAsia="Simplified Arabic"/>
          <w:b/>
          <w:i w:val="0"/>
          <w:sz w:val="32"/>
          <w:bCs/>
          <w:szCs w:val="32"/>
          <w:rtl/>
        </w:rPr>
        <w:t>3.1 مقدمة</w:t>
      </w:r>
    </w:p>
    <w:p>
      <w:pPr>
        <w:bidi/>
        <w:jc w:val="both"/>
      </w:pPr>
      <w:r>
        <w:rPr>
          <w:rFonts w:ascii="Simplified Arabic" w:hAnsi="Simplified Arabic" w:cs="Simplified Arabic" w:eastAsia="Simplified Arabic"/>
          <w:b w:val="0"/>
          <w:i w:val="0"/>
          <w:sz w:val="28"/>
          <w:szCs w:val="28"/>
          <w:rtl/>
        </w:rPr>
        <w:t>يصف هذا الفصل كيف صُمم نظام NutriGuideAI وبُني، من بيئة التطوير والأدوات، إلى المتطلبات ومعمارية النظام، ثم تصميم قاعدة البيانات ومسار هندسة البيانات، ثم قواعد حساب الاحتياج والسلامة، ثم محرك التوصية بطبقاته، وطبقة تعلم الآلة، والواجهة البرمجية، وتطبيق الهاتف، وأخيرًا إطار الأمان والموثوقية والاختبار. ويركز الفصل في كل جزء على ثلاثة أسئلة: ماذا بُني، ولماذا اختير هذا الحل دون بدائله، وكيف يُتحقق من صحته.</w:t>
      </w:r>
    </w:p>
    <w:p>
      <w:pPr>
        <w:pStyle w:val="Heading2"/>
        <w:bidi/>
        <w:jc w:val="right"/>
      </w:pPr>
      <w:r>
        <w:rPr>
          <w:rFonts w:ascii="Simplified Arabic" w:hAnsi="Simplified Arabic" w:cs="Simplified Arabic" w:eastAsia="Simplified Arabic"/>
          <w:b/>
          <w:i w:val="0"/>
          <w:sz w:val="32"/>
          <w:bCs/>
          <w:szCs w:val="32"/>
          <w:rtl/>
        </w:rPr>
        <w:t>3.2 منهجية التطوير</w:t>
      </w:r>
    </w:p>
    <w:p>
      <w:pPr>
        <w:bidi/>
        <w:jc w:val="both"/>
      </w:pPr>
      <w:r>
        <w:rPr>
          <w:rFonts w:ascii="Simplified Arabic" w:hAnsi="Simplified Arabic" w:cs="Simplified Arabic" w:eastAsia="Simplified Arabic"/>
          <w:b w:val="0"/>
          <w:i w:val="0"/>
          <w:sz w:val="28"/>
          <w:szCs w:val="28"/>
          <w:rtl/>
        </w:rPr>
        <w:t>اتبع المشروع منهجية تطوير تدريجية (Incremental Development) مقسمة إلى مراحل متتابعة، لكل مرحلة هدف محدد ومعيار إغلاق واضح، ولا تبدأ مرحلة قبل إغلاق التي قبلها (الجدول 1.1). وقامت المنهجية على خمسة مبادئ:</w:t>
      </w:r>
    </w:p>
    <w:p>
      <w:pPr>
        <w:pStyle w:val="ListBullet"/>
        <w:bidi/>
        <w:jc w:val="both"/>
      </w:pPr>
      <w:r>
        <w:rPr>
          <w:rFonts w:ascii="Simplified Arabic" w:hAnsi="Simplified Arabic" w:cs="Simplified Arabic" w:eastAsia="Simplified Arabic"/>
          <w:b/>
          <w:i w:val="0"/>
          <w:sz w:val="28"/>
          <w:bCs/>
          <w:szCs w:val="28"/>
          <w:rtl/>
        </w:rPr>
        <w:t>متطلبات البيانات تحدد البنية:</w:t>
      </w:r>
      <w:r>
        <w:rPr>
          <w:rFonts w:ascii="Simplified Arabic" w:hAnsi="Simplified Arabic" w:cs="Simplified Arabic" w:eastAsia="Simplified Arabic"/>
          <w:b w:val="0"/>
          <w:i w:val="0"/>
          <w:sz w:val="28"/>
          <w:szCs w:val="28"/>
          <w:rtl/>
        </w:rPr>
        <w:t xml:space="preserve"> صُمم مخطط قاعدة البيانات انطلاقًا من طبيعة البيانات الغذائية وقيودها (القيم المفقودة، والوزن بعد الطبخ، وتعدد المصادر)، لا من شكل مصدر بيانات متاح. وفُصلت مهمة بناء المخطط (Schema) عن مهمة بناء البيانات (Dataset)، لأن دمجهما كان سبب فشل المحاولة الأولى للمشروع.</w:t>
      </w:r>
    </w:p>
    <w:p>
      <w:pPr>
        <w:pStyle w:val="ListBullet"/>
        <w:bidi/>
        <w:jc w:val="both"/>
      </w:pPr>
      <w:r>
        <w:rPr>
          <w:rFonts w:ascii="Simplified Arabic" w:hAnsi="Simplified Arabic" w:cs="Simplified Arabic" w:eastAsia="Simplified Arabic"/>
          <w:b/>
          <w:i w:val="0"/>
          <w:sz w:val="28"/>
          <w:bCs/>
          <w:szCs w:val="28"/>
          <w:rtl/>
        </w:rPr>
        <w:t>توثيق القرارات لحظة اتخاذها:</w:t>
      </w:r>
      <w:r>
        <w:rPr>
          <w:rFonts w:ascii="Simplified Arabic" w:hAnsi="Simplified Arabic" w:cs="Simplified Arabic" w:eastAsia="Simplified Arabic"/>
          <w:b w:val="0"/>
          <w:i w:val="0"/>
          <w:sz w:val="28"/>
          <w:szCs w:val="28"/>
          <w:rtl/>
        </w:rPr>
        <w:t xml:space="preserve"> سُجل كل قرار معماري في سجل تطوير (Development Journal) بأسلوب سجلات القرارات المعمارية (Architecture Decision Records)، يذكر المشكلة والبدائل المرفوضة وسبب رفضها والقرار ومراجعه [37]. وبلغ السجل 62 إدخالًا ونحو 319 قرارًا مرقمًا، وهو المصدر الذي بُني منه هذا الفصل.</w:t>
      </w:r>
    </w:p>
    <w:p>
      <w:pPr>
        <w:pStyle w:val="ListBullet"/>
        <w:bidi/>
        <w:jc w:val="both"/>
      </w:pPr>
      <w:r>
        <w:rPr>
          <w:rFonts w:ascii="Simplified Arabic" w:hAnsi="Simplified Arabic" w:cs="Simplified Arabic" w:eastAsia="Simplified Arabic"/>
          <w:b/>
          <w:i w:val="0"/>
          <w:sz w:val="28"/>
          <w:bCs/>
          <w:szCs w:val="28"/>
          <w:rtl/>
        </w:rPr>
        <w:t>المراجعة قبل التنفيذ:</w:t>
      </w:r>
      <w:r>
        <w:rPr>
          <w:rFonts w:ascii="Simplified Arabic" w:hAnsi="Simplified Arabic" w:cs="Simplified Arabic" w:eastAsia="Simplified Arabic"/>
          <w:b w:val="0"/>
          <w:i w:val="0"/>
          <w:sz w:val="28"/>
          <w:szCs w:val="28"/>
          <w:rtl/>
        </w:rPr>
        <w:t xml:space="preserve"> كل مرحلة كُتبت أولًا كخطة تحدد الأرقام والمعادلات ومعايير القبول، ثم نُفذت، ثم رُوجعت باختبارات آلية وتجربة يدوية قبل حفظها. وكل افتراض لم يذكره التصميم صراحة سُجل كقرار، حتى لا يتحول الغموض إلى تخمين صامت داخل الكود.</w:t>
      </w:r>
    </w:p>
    <w:p>
      <w:pPr>
        <w:pStyle w:val="ListBullet"/>
        <w:bidi/>
        <w:jc w:val="both"/>
      </w:pPr>
      <w:r>
        <w:rPr>
          <w:rFonts w:ascii="Simplified Arabic" w:hAnsi="Simplified Arabic" w:cs="Simplified Arabic" w:eastAsia="Simplified Arabic"/>
          <w:b/>
          <w:i w:val="0"/>
          <w:sz w:val="28"/>
          <w:bCs/>
          <w:szCs w:val="28"/>
          <w:rtl/>
        </w:rPr>
        <w:t>التحقق بالقياس لا بالانطباع:</w:t>
      </w:r>
      <w:r>
        <w:rPr>
          <w:rFonts w:ascii="Simplified Arabic" w:hAnsi="Simplified Arabic" w:cs="Simplified Arabic" w:eastAsia="Simplified Arabic"/>
          <w:b w:val="0"/>
          <w:i w:val="0"/>
          <w:sz w:val="28"/>
          <w:szCs w:val="28"/>
          <w:rtl/>
        </w:rPr>
        <w:t xml:space="preserve"> أي تحسين (مثل تسريع المُحسِّن) لا يُعتمد إلا بعد قياسه مقابل الحل الحالي على البيانات نفسها، وقد رُفضت تحسينات أثبت القياس أنها لا تفيد (القسم 4.8).</w:t>
      </w:r>
    </w:p>
    <w:p>
      <w:pPr>
        <w:pStyle w:val="ListBullet"/>
        <w:bidi/>
        <w:jc w:val="both"/>
      </w:pPr>
      <w:r>
        <w:rPr>
          <w:rFonts w:ascii="Simplified Arabic" w:hAnsi="Simplified Arabic" w:cs="Simplified Arabic" w:eastAsia="Simplified Arabic"/>
          <w:b/>
          <w:i w:val="0"/>
          <w:sz w:val="28"/>
          <w:bCs/>
          <w:szCs w:val="28"/>
          <w:rtl/>
        </w:rPr>
        <w:t>العقد أولًا:</w:t>
      </w:r>
      <w:r>
        <w:rPr>
          <w:rFonts w:ascii="Simplified Arabic" w:hAnsi="Simplified Arabic" w:cs="Simplified Arabic" w:eastAsia="Simplified Arabic"/>
          <w:b w:val="0"/>
          <w:i w:val="0"/>
          <w:sz w:val="28"/>
          <w:szCs w:val="28"/>
          <w:rtl/>
        </w:rPr>
        <w:t xml:space="preserve"> الواجهة البرمجية عُرّفت كاملة في ملف عقد قبل تنفيذ منطقها، فبُني الخادم والتطبيق على اتفاق ثابت (القسم 3.11).</w:t>
      </w:r>
    </w:p>
    <w:p>
      <w:pPr>
        <w:bidi/>
        <w:jc w:val="both"/>
      </w:pPr>
      <w:r>
        <w:rPr>
          <w:rFonts w:ascii="Simplified Arabic" w:hAnsi="Simplified Arabic" w:cs="Simplified Arabic" w:eastAsia="Simplified Arabic"/>
          <w:b w:val="0"/>
          <w:i w:val="0"/>
          <w:sz w:val="28"/>
          <w:szCs w:val="28"/>
          <w:rtl/>
        </w:rPr>
        <w:t>وبنى الجزء العملي كله (قاعدة البيانات والخادم والتطبيق) عضو واحد في الفريق، وتولى العضوان الآخران الجزء النظري. لذلك اختيرت أدوات تقلل العمل اليدوي المتكرر، مثل توليد كود الاتصال في التطبيق آليًا من ملف العقد، والتكامل المستمر الذي يفحص كل تغيير تلقائيًا.</w:t>
      </w:r>
    </w:p>
    <w:p>
      <w:pPr>
        <w:pStyle w:val="Heading2"/>
        <w:bidi/>
        <w:jc w:val="right"/>
      </w:pPr>
      <w:r>
        <w:rPr>
          <w:rFonts w:ascii="Simplified Arabic" w:hAnsi="Simplified Arabic" w:cs="Simplified Arabic" w:eastAsia="Simplified Arabic"/>
          <w:b/>
          <w:i w:val="0"/>
          <w:sz w:val="32"/>
          <w:bCs/>
          <w:szCs w:val="32"/>
          <w:rtl/>
        </w:rPr>
        <w:t>3.3 بيئة التطوير والأدوات</w:t>
      </w:r>
    </w:p>
    <w:p>
      <w:pPr>
        <w:bidi/>
        <w:jc w:val="both"/>
      </w:pPr>
      <w:r>
        <w:rPr>
          <w:rFonts w:ascii="Simplified Arabic" w:hAnsi="Simplified Arabic" w:cs="Simplified Arabic" w:eastAsia="Simplified Arabic"/>
          <w:b w:val="0"/>
          <w:i w:val="0"/>
          <w:sz w:val="28"/>
          <w:szCs w:val="28"/>
          <w:rtl/>
        </w:rPr>
        <w:t>عمل المشروع على حاسوب بنظام Windows مع نظام Linux فرعي (WSL2 Ubuntu). وتعمل قاعدة البيانات PostgreSQL 16 داخل حاوية Docker Compose، ويعمل الخادم عبر أداة uv داخل WSL2، بينما يُبنى تطبيق Flutter على Windows ويُجرب على محاكي Android. واختيرت الحاويات لقاعدة البيانات لأنها تسمح بإعادة بنائها من الصفر بأمر واحد، وبقاعدة اختبار منفصلة، وبمطابقة بيئة التكامل المستمر والاستضافة لاحقًا. والإعدادات والأسرار في ملف بيئة (.env) مستثنى من المستودع، وفق مبدأ «الإعدادات في البيئة لا في الكود» [38]. ويلخص الجدول (3.1) الأدوات والتقنيات المستخدمة.</w:t>
      </w:r>
    </w:p>
    <w:p>
      <w:pPr>
        <w:keepNext/>
        <w:bidi/>
        <w:spacing w:after="80"/>
        <w:jc w:val="center"/>
      </w:pPr>
      <w:r>
        <w:rPr>
          <w:rFonts w:ascii="Simplified Arabic" w:hAnsi="Simplified Arabic" w:cs="Simplified Arabic" w:eastAsia="Simplified Arabic"/>
          <w:b/>
          <w:i w:val="0"/>
          <w:sz w:val="24"/>
          <w:bCs/>
          <w:szCs w:val="24"/>
          <w:rtl/>
        </w:rPr>
        <w:t>جدول 3.1: أدوات وتقنيات التطوير ودور كل منها</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2808"/>
            <w:shd w:val="clear" w:fill="D9E2F3"/>
          </w:tcPr>
          <w:p>
            <w:pPr>
              <w:bidi/>
              <w:spacing w:line="240" w:lineRule="auto" w:after="40"/>
              <w:jc w:val="right"/>
            </w:pPr>
            <w:r>
              <w:rPr>
                <w:rFonts w:ascii="Simplified Arabic" w:hAnsi="Simplified Arabic" w:cs="Simplified Arabic" w:eastAsia="Simplified Arabic"/>
                <w:b/>
                <w:i w:val="0"/>
                <w:sz w:val="22"/>
                <w:szCs w:val="22"/>
                <w:rtl/>
              </w:rPr>
              <w:t>الأداة</w:t>
            </w:r>
          </w:p>
        </w:tc>
        <w:tc>
          <w:tcPr>
            <w:tcW w:type="dxa" w:w="1460"/>
            <w:shd w:val="clear" w:fill="D9E2F3"/>
          </w:tcPr>
          <w:p>
            <w:pPr>
              <w:bidi/>
              <w:spacing w:line="240" w:lineRule="auto" w:after="40"/>
              <w:jc w:val="right"/>
            </w:pPr>
            <w:r>
              <w:rPr>
                <w:rFonts w:ascii="Simplified Arabic" w:hAnsi="Simplified Arabic" w:cs="Simplified Arabic" w:eastAsia="Simplified Arabic"/>
                <w:b/>
                <w:i w:val="0"/>
                <w:sz w:val="22"/>
                <w:szCs w:val="22"/>
                <w:rtl/>
              </w:rPr>
              <w:t>الإصدار</w:t>
            </w:r>
          </w:p>
        </w:tc>
        <w:tc>
          <w:tcPr>
            <w:tcW w:type="dxa" w:w="4802"/>
            <w:shd w:val="clear" w:fill="D9E2F3"/>
          </w:tcPr>
          <w:p>
            <w:pPr>
              <w:bidi/>
              <w:spacing w:line="240" w:lineRule="auto" w:after="40"/>
              <w:jc w:val="right"/>
            </w:pPr>
            <w:r>
              <w:rPr>
                <w:rFonts w:ascii="Simplified Arabic" w:hAnsi="Simplified Arabic" w:cs="Simplified Arabic" w:eastAsia="Simplified Arabic"/>
                <w:b/>
                <w:i w:val="0"/>
                <w:sz w:val="22"/>
                <w:szCs w:val="22"/>
                <w:rtl/>
              </w:rPr>
              <w:t>دورها في المشروع</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Python و uv</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3.12</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لغة الخادم وخط معالجة البيانات، وإدارة الحزم والبيئة</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FastAPI و Uvicorn</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0.142 و 0.54</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إطار الواجهة البرمجية REST وخادم تشغيلها</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PostgreSQL</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16</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قاعدة البيانات، مع امتداد pg_trgm للبحث التقريبي</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SQLAlchemy و Alembic</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2.0 و 1.20</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ربط الكود بقاعدة البيانات (ORM)، وإدارة إصدارات المخطط (Migrations)</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Google OR-Tools (CP-SAT)</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9.15</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محرك التحسين الذي يبني خطة الوجبات</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NumPy و scikit-learn</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2.x و 1.9.1</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طبقة تعلم الآلة: خوارزمية LinUCB ومصنّف الوسوم وتقييمه</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Pydantic و pandas و pandera</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2 و 3.0 و 0.34</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التحقق من البيانات، وقراءة بيانات USDA وفحص جودتها</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pwdlib (Argon2id) و PyJWT و SlowAPI</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0.3 و 2.15 و 0.1.10</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تشفير كلمات المرور، ورموز الدخول، وتحديد معدل الطلبات</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pytest و httpx و ruff و mypy</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9.1 و 0.28 و 0.16 و 2.3</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الاختبارات الآلية، وفحص جودة الكود والأنواع</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Flutter و Dart</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3.47.7</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تطبيق الهاتف لنظام Android</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Riverpod و go_router و dio</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3.x</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إدارة الحالة، والتنقل بين الشاشات، والاتصال بالخادم</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drift و SQLite3MultipleCiphers</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الإصدار 7 من المخطط المحلي</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قاعدة بيانات محلية مشفرة على الهاتف</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swagger_parser</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توليد كود الاتصال في التطبيق آليًا من ملف العقد OpenAPI</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Docker Compose و GitHub Actions و Git</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تشغيل قاعدة البيانات، والتكامل المستمر، وإدارة النسخ</w:t>
            </w:r>
          </w:p>
        </w:tc>
      </w:tr>
      <w:tr>
        <w:tc>
          <w:tcPr>
            <w:tcW w:type="dxa" w:w="2808"/>
          </w:tcPr>
          <w:p>
            <w:pPr>
              <w:bidi/>
              <w:spacing w:line="240" w:lineRule="auto" w:after="40"/>
              <w:jc w:val="right"/>
            </w:pPr>
            <w:r>
              <w:rPr>
                <w:rFonts w:ascii="Simplified Arabic" w:hAnsi="Simplified Arabic" w:cs="Simplified Arabic" w:eastAsia="Simplified Arabic"/>
                <w:b w:val="0"/>
                <w:i w:val="0"/>
                <w:sz w:val="22"/>
                <w:szCs w:val="22"/>
                <w:rtl/>
              </w:rPr>
              <w:t>USDA FoodData Central (SR Legacy و FNDDS)</w:t>
            </w:r>
          </w:p>
        </w:tc>
        <w:tc>
          <w:tcPr>
            <w:tcW w:type="dxa" w:w="1460"/>
          </w:tcPr>
          <w:p>
            <w:pPr>
              <w:bidi/>
              <w:spacing w:line="240" w:lineRule="auto" w:after="40"/>
              <w:jc w:val="right"/>
            </w:pPr>
            <w:r>
              <w:rPr>
                <w:rFonts w:ascii="Simplified Arabic" w:hAnsi="Simplified Arabic" w:cs="Simplified Arabic" w:eastAsia="Simplified Arabic"/>
                <w:b w:val="0"/>
                <w:i w:val="0"/>
                <w:sz w:val="22"/>
                <w:szCs w:val="22"/>
                <w:rtl/>
              </w:rPr>
              <w:t>2018 و 2021-2023</w:t>
            </w:r>
          </w:p>
        </w:tc>
        <w:tc>
          <w:tcPr>
            <w:tcW w:type="dxa" w:w="4802"/>
          </w:tcPr>
          <w:p>
            <w:pPr>
              <w:bidi/>
              <w:spacing w:line="240" w:lineRule="auto" w:after="40"/>
              <w:jc w:val="right"/>
            </w:pPr>
            <w:r>
              <w:rPr>
                <w:rFonts w:ascii="Simplified Arabic" w:hAnsi="Simplified Arabic" w:cs="Simplified Arabic" w:eastAsia="Simplified Arabic"/>
                <w:b w:val="0"/>
                <w:i w:val="0"/>
                <w:sz w:val="22"/>
                <w:szCs w:val="22"/>
                <w:rtl/>
              </w:rPr>
              <w:t>مصدر القيم الغذائية المخبرية</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3.4 المتطلبات</w:t>
      </w:r>
    </w:p>
    <w:p>
      <w:pPr>
        <w:bidi/>
        <w:jc w:val="both"/>
      </w:pPr>
      <w:r>
        <w:rPr>
          <w:rFonts w:ascii="Simplified Arabic" w:hAnsi="Simplified Arabic" w:cs="Simplified Arabic" w:eastAsia="Simplified Arabic"/>
          <w:b w:val="0"/>
          <w:i w:val="0"/>
          <w:sz w:val="28"/>
          <w:szCs w:val="28"/>
          <w:rtl/>
        </w:rPr>
        <w:t>حُددت متطلبات النظام من مشكلة الدراسة وأهدافها (القسمان 1.2 و1.3)، ومن مراجعة تطبيقات التغذية الشائعة. ويوضح الشكل (3.1) حالات الاستخدام الرئيسية للمستخدم.</w:t>
      </w:r>
    </w:p>
    <w:p>
      <w:pPr>
        <w:keepNext/>
        <w:jc w:val="center"/>
      </w:pPr>
      <w:r>
        <w:drawing>
          <wp:inline xmlns:a="http://schemas.openxmlformats.org/drawingml/2006/main" xmlns:pic="http://schemas.openxmlformats.org/drawingml/2006/picture">
            <wp:extent cx="4489598" cy="6119999"/>
            <wp:docPr id="1" name="Picture 1"/>
            <wp:cNvGraphicFramePr>
              <a:graphicFrameLocks noChangeAspect="1"/>
            </wp:cNvGraphicFramePr>
            <a:graphic>
              <a:graphicData uri="http://schemas.openxmlformats.org/drawingml/2006/picture">
                <pic:pic>
                  <pic:nvPicPr>
                    <pic:cNvPr id="0" name="fig3-1_use_cases.png"/>
                    <pic:cNvPicPr/>
                  </pic:nvPicPr>
                  <pic:blipFill>
                    <a:blip r:embed="rId14"/>
                    <a:stretch>
                      <a:fillRect/>
                    </a:stretch>
                  </pic:blipFill>
                  <pic:spPr>
                    <a:xfrm>
                      <a:off x="0" y="0"/>
                      <a:ext cx="4489598" cy="6119999"/>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 حالات الاستخدام (Use Cases) الرئيسية للمستخدم</w:t>
      </w:r>
    </w:p>
    <w:p>
      <w:pPr>
        <w:bidi/>
        <w:jc w:val="both"/>
      </w:pPr>
      <w:r>
        <w:rPr>
          <w:rFonts w:ascii="Simplified Arabic" w:hAnsi="Simplified Arabic" w:cs="Simplified Arabic" w:eastAsia="Simplified Arabic"/>
          <w:b w:val="0"/>
          <w:i w:val="0"/>
          <w:sz w:val="28"/>
          <w:szCs w:val="28"/>
          <w:rtl/>
        </w:rPr>
        <w:t>ويلخص الجدول (3.2) المتطلبات الوظيفية، والجدول (3.3) المتطلبات غير الوظيفية.</w:t>
      </w:r>
    </w:p>
    <w:p>
      <w:pPr>
        <w:keepNext/>
        <w:bidi/>
        <w:spacing w:after="80"/>
        <w:jc w:val="center"/>
      </w:pPr>
      <w:r>
        <w:rPr>
          <w:rFonts w:ascii="Simplified Arabic" w:hAnsi="Simplified Arabic" w:cs="Simplified Arabic" w:eastAsia="Simplified Arabic"/>
          <w:b/>
          <w:i w:val="0"/>
          <w:sz w:val="24"/>
          <w:bCs/>
          <w:szCs w:val="24"/>
          <w:rtl/>
        </w:rPr>
        <w:t>جدول 3.2: المتطلبات الوظيفية</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889"/>
            <w:shd w:val="clear" w:fill="D9E2F3"/>
          </w:tcPr>
          <w:p>
            <w:pPr>
              <w:bidi/>
              <w:spacing w:line="240" w:lineRule="auto" w:after="40"/>
              <w:jc w:val="right"/>
            </w:pPr>
            <w:r>
              <w:rPr>
                <w:rFonts w:ascii="Simplified Arabic" w:hAnsi="Simplified Arabic" w:cs="Simplified Arabic" w:eastAsia="Simplified Arabic"/>
                <w:b/>
                <w:i w:val="0"/>
                <w:sz w:val="22"/>
                <w:szCs w:val="22"/>
                <w:rtl/>
              </w:rPr>
              <w:t>الرقم</w:t>
            </w:r>
          </w:p>
        </w:tc>
        <w:tc>
          <w:tcPr>
            <w:tcW w:type="dxa" w:w="5773"/>
            <w:shd w:val="clear" w:fill="D9E2F3"/>
          </w:tcPr>
          <w:p>
            <w:pPr>
              <w:bidi/>
              <w:spacing w:line="240" w:lineRule="auto" w:after="40"/>
              <w:jc w:val="right"/>
            </w:pPr>
            <w:r>
              <w:rPr>
                <w:rFonts w:ascii="Simplified Arabic" w:hAnsi="Simplified Arabic" w:cs="Simplified Arabic" w:eastAsia="Simplified Arabic"/>
                <w:b/>
                <w:i w:val="0"/>
                <w:sz w:val="22"/>
                <w:szCs w:val="22"/>
                <w:rtl/>
              </w:rPr>
              <w:t>المتطلب</w:t>
            </w:r>
          </w:p>
        </w:tc>
        <w:tc>
          <w:tcPr>
            <w:tcW w:type="dxa" w:w="2409"/>
            <w:shd w:val="clear" w:fill="D9E2F3"/>
          </w:tcPr>
          <w:p>
            <w:pPr>
              <w:bidi/>
              <w:spacing w:line="240" w:lineRule="auto" w:after="40"/>
              <w:jc w:val="right"/>
            </w:pPr>
            <w:r>
              <w:rPr>
                <w:rFonts w:ascii="Simplified Arabic" w:hAnsi="Simplified Arabic" w:cs="Simplified Arabic" w:eastAsia="Simplified Arabic"/>
                <w:b/>
                <w:i w:val="0"/>
                <w:sz w:val="22"/>
                <w:szCs w:val="22"/>
                <w:rtl/>
              </w:rPr>
              <w:t>أين يتحقق</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FR-1</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إنشاء حساب والدخول والخروج وحذف الحساب بكل بياناته</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الواجهة البرمجية وشاشات الدخول وحسابي</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FR-2</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إعداد أولي متكيف يجمع بيانات الجسم والهدف والنشاط والحالات الصحية والحساسية ومواعيد اليوم</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شاشة الإعداد</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FR-3</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حساب الاحتياج اليومي من الطاقة والمغذيات وشرح طريقة حسابه</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خدمة الأهداف وشاشة «كيف حسبناها؟»</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FR-4</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بناء خطة وجبات يومية وأسبوعية تحترم الحدود الصحية والحساسية، مع سبب اختيار كل وجبة</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محرك التوصية</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FR-5</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استبدال وجبة بالبدائل الآمنة، وقائمة مشتريات من خطة الأسبوع</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الواجهة البرمجية وشاشة الخطة</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FR-6</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تصفح الكتالوج والبحث بالعربية وتفاصيل الوجبة وخطوات تحضيرها والمفضلة</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شاشات الكتالوج</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FR-7</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تسجيل الأكل والماء والوزن، حتى دون اتصال</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صندوق الصادر والمزامنة</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FR-8</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عرض الالتزام اليومي والتقرير الأسبوعي ومسار الوزن والإنجازات</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تبويب «تقدمي»</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FR-9</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التعلم من تفاعل المستخدم (الأكل والاستبدال والتقييم والإعجاب) وترجيح الوجبات بذوقه</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طبقة تعلم الآلة</w:t>
            </w:r>
          </w:p>
        </w:tc>
      </w:tr>
      <w:tr>
        <w:tc>
          <w:tcPr>
            <w:tcW w:type="dxa" w:w="889"/>
          </w:tcPr>
          <w:p>
            <w:pPr>
              <w:bidi/>
              <w:spacing w:line="240" w:lineRule="auto" w:after="40"/>
              <w:jc w:val="right"/>
            </w:pPr>
            <w:r>
              <w:rPr>
                <w:rFonts w:ascii="Simplified Arabic" w:hAnsi="Simplified Arabic" w:cs="Simplified Arabic" w:eastAsia="Simplified Arabic"/>
                <w:b w:val="0"/>
                <w:i w:val="0"/>
                <w:sz w:val="22"/>
                <w:szCs w:val="22"/>
                <w:rtl/>
              </w:rPr>
              <w:t>FR-10</w:t>
            </w:r>
          </w:p>
        </w:tc>
        <w:tc>
          <w:tcPr>
            <w:tcW w:type="dxa" w:w="5773"/>
          </w:tcPr>
          <w:p>
            <w:pPr>
              <w:bidi/>
              <w:spacing w:line="240" w:lineRule="auto" w:after="40"/>
              <w:jc w:val="right"/>
            </w:pPr>
            <w:r>
              <w:rPr>
                <w:rFonts w:ascii="Simplified Arabic" w:hAnsi="Simplified Arabic" w:cs="Simplified Arabic" w:eastAsia="Simplified Arabic"/>
                <w:b w:val="0"/>
                <w:i w:val="0"/>
                <w:sz w:val="22"/>
                <w:szCs w:val="22"/>
                <w:rtl/>
              </w:rPr>
              <w:t>تذكيرات اختيارية للوجبات والماء والوزن</w:t>
            </w:r>
          </w:p>
        </w:tc>
        <w:tc>
          <w:tcPr>
            <w:tcW w:type="dxa" w:w="2409"/>
          </w:tcPr>
          <w:p>
            <w:pPr>
              <w:bidi/>
              <w:spacing w:line="240" w:lineRule="auto" w:after="40"/>
              <w:jc w:val="right"/>
            </w:pPr>
            <w:r>
              <w:rPr>
                <w:rFonts w:ascii="Simplified Arabic" w:hAnsi="Simplified Arabic" w:cs="Simplified Arabic" w:eastAsia="Simplified Arabic"/>
                <w:b w:val="0"/>
                <w:i w:val="0"/>
                <w:sz w:val="22"/>
                <w:szCs w:val="22"/>
                <w:rtl/>
              </w:rPr>
              <w:t>الإشعارات المحلية</w:t>
            </w:r>
          </w:p>
        </w:tc>
      </w:tr>
    </w:tbl>
    <w:p>
      <w:pPr>
        <w:bidi/>
        <w:spacing w:after="40"/>
        <w:jc w:val="both"/>
      </w:pPr>
    </w:p>
    <w:p>
      <w:pPr>
        <w:keepNext/>
        <w:bidi/>
        <w:spacing w:after="80"/>
        <w:jc w:val="center"/>
      </w:pPr>
      <w:r>
        <w:rPr>
          <w:rFonts w:ascii="Simplified Arabic" w:hAnsi="Simplified Arabic" w:cs="Simplified Arabic" w:eastAsia="Simplified Arabic"/>
          <w:b/>
          <w:i w:val="0"/>
          <w:sz w:val="24"/>
          <w:bCs/>
          <w:szCs w:val="24"/>
          <w:rtl/>
        </w:rPr>
        <w:t>جدول 3.3: المتطلبات غير الوظيفية</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1750"/>
            <w:shd w:val="clear" w:fill="D9E2F3"/>
          </w:tcPr>
          <w:p>
            <w:pPr>
              <w:bidi/>
              <w:spacing w:line="240" w:lineRule="auto" w:after="40"/>
              <w:jc w:val="right"/>
            </w:pPr>
            <w:r>
              <w:rPr>
                <w:rFonts w:ascii="Simplified Arabic" w:hAnsi="Simplified Arabic" w:cs="Simplified Arabic" w:eastAsia="Simplified Arabic"/>
                <w:b/>
                <w:i w:val="0"/>
                <w:sz w:val="22"/>
                <w:szCs w:val="22"/>
                <w:rtl/>
              </w:rPr>
              <w:t>الفئة</w:t>
            </w:r>
          </w:p>
        </w:tc>
        <w:tc>
          <w:tcPr>
            <w:tcW w:type="dxa" w:w="7321"/>
            <w:shd w:val="clear" w:fill="D9E2F3"/>
          </w:tcPr>
          <w:p>
            <w:pPr>
              <w:bidi/>
              <w:spacing w:line="240" w:lineRule="auto" w:after="40"/>
              <w:jc w:val="right"/>
            </w:pPr>
            <w:r>
              <w:rPr>
                <w:rFonts w:ascii="Simplified Arabic" w:hAnsi="Simplified Arabic" w:cs="Simplified Arabic" w:eastAsia="Simplified Arabic"/>
                <w:b/>
                <w:i w:val="0"/>
                <w:sz w:val="22"/>
                <w:szCs w:val="22"/>
                <w:rtl/>
              </w:rPr>
              <w:t>المتطلب</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السلامة الصحية</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لا تُقترح أي وجبة تخالف حساسية المستخدم أو حدود حالته، ولا يُخفف أي قيد صحي بصمت، ولا تُعطى خطة شخصية لغير المؤهلين</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موثوقية البيانات</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كل قيمة غذائية قابلة للتتبع إلى مصدرها، والقيمة المفقودة لا تُعامل كصفر</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الأمان والخصوصية</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تشفير كلمات المرور والقاعدة المحلية، وحماية الجلسات، وحق حذف البيانات، وعدم تسجيل البيانات الصحية في السجلات</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العمل دون اتصال</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العرض والتسجيل والتقدم تعمل دون إنترنت، وتتزامن عند الاتصال دون تكرار أو ضياع</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الأداء</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زمن توليد خطة اليوم بضع ثوانٍ، وحماية الخادم من الحمل الزائد</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قابلية التكرار</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نفس المدخلات تعطي نفس الخطة، ونتائج التقارير والتجارب قابلة لإعادة التشغيل</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قابلية الصيانة</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طبقات منفصلة، واختبارات آلية، وتكامل مستمر، وقواعد صحية مخزنة كبيانات لا ككود</w:t>
            </w:r>
          </w:p>
        </w:tc>
      </w:tr>
      <w:tr>
        <w:tc>
          <w:tcPr>
            <w:tcW w:type="dxa" w:w="1750"/>
          </w:tcPr>
          <w:p>
            <w:pPr>
              <w:bidi/>
              <w:spacing w:line="240" w:lineRule="auto" w:after="40"/>
              <w:jc w:val="right"/>
            </w:pPr>
            <w:r>
              <w:rPr>
                <w:rFonts w:ascii="Simplified Arabic" w:hAnsi="Simplified Arabic" w:cs="Simplified Arabic" w:eastAsia="Simplified Arabic"/>
                <w:b w:val="0"/>
                <w:i w:val="0"/>
                <w:sz w:val="22"/>
                <w:szCs w:val="22"/>
                <w:rtl/>
              </w:rPr>
              <w:t>سهولة الاستخدام</w:t>
            </w:r>
          </w:p>
        </w:tc>
        <w:tc>
          <w:tcPr>
            <w:tcW w:type="dxa" w:w="7321"/>
          </w:tcPr>
          <w:p>
            <w:pPr>
              <w:bidi/>
              <w:spacing w:line="240" w:lineRule="auto" w:after="40"/>
              <w:jc w:val="right"/>
            </w:pPr>
            <w:r>
              <w:rPr>
                <w:rFonts w:ascii="Simplified Arabic" w:hAnsi="Simplified Arabic" w:cs="Simplified Arabic" w:eastAsia="Simplified Arabic"/>
                <w:b w:val="0"/>
                <w:i w:val="0"/>
                <w:sz w:val="22"/>
                <w:szCs w:val="22"/>
                <w:rtl/>
              </w:rPr>
              <w:t>واجهة عربية أولًا، وأسئلة بقدر حاجة المستخدم، وشرح للأرقام والتوصيات، ودعم تكبير الخط وتقليل الحركة</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3.5 معمارية النظام</w:t>
      </w:r>
    </w:p>
    <w:p>
      <w:pPr>
        <w:bidi/>
        <w:jc w:val="both"/>
      </w:pPr>
      <w:r>
        <w:rPr>
          <w:rFonts w:ascii="Simplified Arabic" w:hAnsi="Simplified Arabic" w:cs="Simplified Arabic" w:eastAsia="Simplified Arabic"/>
          <w:b w:val="0"/>
          <w:i w:val="0"/>
          <w:sz w:val="28"/>
          <w:szCs w:val="28"/>
          <w:rtl/>
        </w:rPr>
        <w:t>يتكون النظام من أربعة أجزاء كما في الشكل (3.2): تطبيق الهاتف، والخادم (الواجهة البرمجية ومحرك التوصية وطبقة التعلم)، وقاعدة البيانات، وخط معالجة البيانات الذي يبني الكتالوج من مصادره.</w:t>
      </w:r>
    </w:p>
    <w:p>
      <w:pPr>
        <w:keepNext/>
        <w:jc w:val="center"/>
      </w:pPr>
      <w:r>
        <w:drawing>
          <wp:inline xmlns:a="http://schemas.openxmlformats.org/drawingml/2006/main" xmlns:pic="http://schemas.openxmlformats.org/drawingml/2006/picture">
            <wp:extent cx="5580000" cy="1395000"/>
            <wp:docPr id="2" name="Picture 2"/>
            <wp:cNvGraphicFramePr>
              <a:graphicFrameLocks noChangeAspect="1"/>
            </wp:cNvGraphicFramePr>
            <a:graphic>
              <a:graphicData uri="http://schemas.openxmlformats.org/drawingml/2006/picture">
                <pic:pic>
                  <pic:nvPicPr>
                    <pic:cNvPr id="0" name="fig3-2_system_architecture.png"/>
                    <pic:cNvPicPr/>
                  </pic:nvPicPr>
                  <pic:blipFill>
                    <a:blip r:embed="rId15"/>
                    <a:stretch>
                      <a:fillRect/>
                    </a:stretch>
                  </pic:blipFill>
                  <pic:spPr>
                    <a:xfrm>
                      <a:off x="0" y="0"/>
                      <a:ext cx="5580000" cy="1395000"/>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3.2: المعمارية العامة لنظام NutriGuideAI</w:t>
      </w:r>
    </w:p>
    <w:p>
      <w:pPr>
        <w:bidi/>
        <w:jc w:val="both"/>
      </w:pPr>
      <w:r>
        <w:rPr>
          <w:rFonts w:ascii="Simplified Arabic" w:hAnsi="Simplified Arabic" w:cs="Simplified Arabic" w:eastAsia="Simplified Arabic"/>
          <w:b w:val="0"/>
          <w:i w:val="0"/>
          <w:sz w:val="28"/>
          <w:szCs w:val="28"/>
          <w:rtl/>
        </w:rPr>
        <w:t>واختيرت معمارية هجينة تعمل دون اتصال أولًا (Offline-First) [39]. فالخادم هو المرجع الرسمي للبيانات (System of Record)، ويحمل الهاتف نسخة محلية من الكتالوج وبيانات المستخدم، فيعمل العرض والتسجيل والتقدم دون إنترنت، بينما يبقى توليد الخطط والتعلم على الخادم. ورُفض بديلان: المعمارية المتصلة دائمًا لأنها تُفشل التسجيل عند انقطاع الشبكة، والتطبيق المحلي بالكامل لأن محرك CP-SAT لا يعمل داخل تطبيق Flutter، ولأن التعلم المشترك بين المستخدمين يحتاج بيانات مركزية.</w:t>
      </w:r>
    </w:p>
    <w:p>
      <w:pPr>
        <w:bidi/>
        <w:jc w:val="both"/>
      </w:pPr>
      <w:r>
        <w:rPr>
          <w:rFonts w:ascii="Simplified Arabic" w:hAnsi="Simplified Arabic" w:cs="Simplified Arabic" w:eastAsia="Simplified Arabic"/>
          <w:b w:val="0"/>
          <w:i w:val="0"/>
          <w:sz w:val="28"/>
          <w:szCs w:val="28"/>
          <w:rtl/>
        </w:rPr>
        <w:t>ويُقسم الخادم إلى ثلاث طبقات (الشكل 3.3): طبقة الموجهات (Routers) التي تستقبل الطلبات وتتحقق من مدخلاتها، وطبقة الخدمات (Services) التي تحمل منطق النظام (حساب الأهداف، والتخطيط، والتسجيل، والتعلم)، وطبقة الوصول للبيانات. ويمنع هذا الفصل اختلاط منطق النظام بتفاصيل الشبكة أو قاعدة البيانات، ويسمح باختبار كل طبقة وحدها.</w:t>
      </w:r>
    </w:p>
    <w:p>
      <w:pPr>
        <w:keepNext/>
        <w:jc w:val="center"/>
      </w:pPr>
      <w:r>
        <w:drawing>
          <wp:inline xmlns:a="http://schemas.openxmlformats.org/drawingml/2006/main" xmlns:pic="http://schemas.openxmlformats.org/drawingml/2006/picture">
            <wp:extent cx="4815265" cy="6120000"/>
            <wp:docPr id="3" name="Picture 3"/>
            <wp:cNvGraphicFramePr>
              <a:graphicFrameLocks noChangeAspect="1"/>
            </wp:cNvGraphicFramePr>
            <a:graphic>
              <a:graphicData uri="http://schemas.openxmlformats.org/drawingml/2006/picture">
                <pic:pic>
                  <pic:nvPicPr>
                    <pic:cNvPr id="0" name="fig3-3_backend_layers.png"/>
                    <pic:cNvPicPr/>
                  </pic:nvPicPr>
                  <pic:blipFill>
                    <a:blip r:embed="rId16"/>
                    <a:stretch>
                      <a:fillRect/>
                    </a:stretch>
                  </pic:blipFill>
                  <pic:spPr>
                    <a:xfrm>
                      <a:off x="0" y="0"/>
                      <a:ext cx="4815265" cy="6120000"/>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3.3: طبقات الخادم</w:t>
      </w:r>
    </w:p>
    <w:p>
      <w:pPr>
        <w:pStyle w:val="Heading2"/>
        <w:bidi/>
        <w:jc w:val="right"/>
      </w:pPr>
      <w:r>
        <w:rPr>
          <w:rFonts w:ascii="Simplified Arabic" w:hAnsi="Simplified Arabic" w:cs="Simplified Arabic" w:eastAsia="Simplified Arabic"/>
          <w:b/>
          <w:i w:val="0"/>
          <w:sz w:val="32"/>
          <w:bCs/>
          <w:szCs w:val="32"/>
          <w:rtl/>
        </w:rPr>
        <w:t>3.6 تصميم قاعدة البيانات</w:t>
      </w:r>
    </w:p>
    <w:p>
      <w:pPr>
        <w:pStyle w:val="Heading3"/>
        <w:bidi/>
        <w:jc w:val="right"/>
      </w:pPr>
      <w:r>
        <w:rPr>
          <w:rFonts w:ascii="Simplified Arabic" w:hAnsi="Simplified Arabic" w:cs="Simplified Arabic" w:eastAsia="Simplified Arabic"/>
          <w:b/>
          <w:i w:val="0"/>
          <w:sz w:val="28"/>
          <w:bCs/>
          <w:szCs w:val="28"/>
          <w:rtl/>
        </w:rPr>
        <w:t>3.6.1 النطاقات والجداول</w:t>
      </w:r>
    </w:p>
    <w:p>
      <w:pPr>
        <w:bidi/>
        <w:jc w:val="both"/>
      </w:pPr>
      <w:r>
        <w:rPr>
          <w:rFonts w:ascii="Simplified Arabic" w:hAnsi="Simplified Arabic" w:cs="Simplified Arabic" w:eastAsia="Simplified Arabic"/>
          <w:b w:val="0"/>
          <w:i w:val="0"/>
          <w:sz w:val="28"/>
          <w:szCs w:val="28"/>
          <w:rtl/>
        </w:rPr>
        <w:t>تضم قاعدة البيانات 37 جدولًا في ثلاثة نطاقات (الشكل 3.4): نطاق البيانات المرجعية (15 جدولًا: الأطعمة وقيمها الغذائية، والمكونات، والحساسيات، والوسوم، والحالات الصحية وحدودها)، ونطاق كتالوج الوجبات (7 جداول: الوجبات ومكوناتها وقيمها المحسوبة ووسومها وترجماتها وخطوات تحضيرها)، ونطاق بيانات المستخدم (15 جدولًا: الحساب والملف الشخصي والأهداف والخطط وسجلات الأكل والماء والوزن والتفاعلات والتفضيلات ورموز الجلسات). واتجاه الاعتماد بين النطاقات واحد: بيانات المستخدم تعتمد على الكتالوج، والكتالوج يعتمد على البيانات المرجعية، ولا يعتمد أي نطاق على ما فوقه. والمخططات التفصيلية (ERD) في الملحق (A).</w:t>
      </w:r>
    </w:p>
    <w:p>
      <w:pPr>
        <w:keepNext/>
        <w:jc w:val="center"/>
      </w:pPr>
      <w:r>
        <w:drawing>
          <wp:inline xmlns:a="http://schemas.openxmlformats.org/drawingml/2006/main" xmlns:pic="http://schemas.openxmlformats.org/drawingml/2006/picture">
            <wp:extent cx="5580000" cy="4494516"/>
            <wp:docPr id="4" name="Picture 4"/>
            <wp:cNvGraphicFramePr>
              <a:graphicFrameLocks noChangeAspect="1"/>
            </wp:cNvGraphicFramePr>
            <a:graphic>
              <a:graphicData uri="http://schemas.openxmlformats.org/drawingml/2006/picture">
                <pic:pic>
                  <pic:nvPicPr>
                    <pic:cNvPr id="0" name="fig3-4_database_domains.png"/>
                    <pic:cNvPicPr/>
                  </pic:nvPicPr>
                  <pic:blipFill>
                    <a:blip r:embed="rId17"/>
                    <a:stretch>
                      <a:fillRect/>
                    </a:stretch>
                  </pic:blipFill>
                  <pic:spPr>
                    <a:xfrm>
                      <a:off x="0" y="0"/>
                      <a:ext cx="5580000" cy="4494516"/>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3.4: نطاقات قاعدة البيانات الثلاثة والعلاقات بينها</w:t>
      </w:r>
    </w:p>
    <w:p>
      <w:pPr>
        <w:pStyle w:val="Heading3"/>
        <w:bidi/>
        <w:jc w:val="right"/>
      </w:pPr>
      <w:r>
        <w:rPr>
          <w:rFonts w:ascii="Simplified Arabic" w:hAnsi="Simplified Arabic" w:cs="Simplified Arabic" w:eastAsia="Simplified Arabic"/>
          <w:b/>
          <w:i w:val="0"/>
          <w:sz w:val="28"/>
          <w:bCs/>
          <w:szCs w:val="28"/>
          <w:rtl/>
        </w:rPr>
        <w:t>3.6.2 مبادئ التصميم</w:t>
      </w:r>
    </w:p>
    <w:p>
      <w:pPr>
        <w:bidi/>
        <w:jc w:val="both"/>
      </w:pPr>
      <w:r>
        <w:rPr>
          <w:rFonts w:ascii="Simplified Arabic" w:hAnsi="Simplified Arabic" w:cs="Simplified Arabic" w:eastAsia="Simplified Arabic"/>
          <w:b w:val="0"/>
          <w:i w:val="0"/>
          <w:sz w:val="28"/>
          <w:szCs w:val="28"/>
          <w:rtl/>
        </w:rPr>
        <w:t>بُني المخطط على مبادئ صريحة، يلخصها الجدول (3.4) مع سبب كل منها.</w:t>
      </w:r>
    </w:p>
    <w:p>
      <w:pPr>
        <w:keepNext/>
        <w:bidi/>
        <w:spacing w:after="80"/>
        <w:jc w:val="center"/>
      </w:pPr>
      <w:r>
        <w:rPr>
          <w:rFonts w:ascii="Simplified Arabic" w:hAnsi="Simplified Arabic" w:cs="Simplified Arabic" w:eastAsia="Simplified Arabic"/>
          <w:b/>
          <w:i w:val="0"/>
          <w:sz w:val="24"/>
          <w:bCs/>
          <w:szCs w:val="24"/>
          <w:rtl/>
        </w:rPr>
        <w:t>جدول 3.4: مبادئ تصميم قاعدة البيانات وسبب كل مبدأ</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1449"/>
            <w:shd w:val="clear" w:fill="D9E2F3"/>
          </w:tcPr>
          <w:p>
            <w:pPr>
              <w:bidi/>
              <w:spacing w:line="240" w:lineRule="auto" w:after="40"/>
              <w:jc w:val="right"/>
            </w:pPr>
            <w:r>
              <w:rPr>
                <w:rFonts w:ascii="Simplified Arabic" w:hAnsi="Simplified Arabic" w:cs="Simplified Arabic" w:eastAsia="Simplified Arabic"/>
                <w:b/>
                <w:i w:val="0"/>
                <w:sz w:val="22"/>
                <w:szCs w:val="22"/>
                <w:rtl/>
              </w:rPr>
              <w:t>المبدأ</w:t>
            </w:r>
          </w:p>
        </w:tc>
        <w:tc>
          <w:tcPr>
            <w:tcW w:type="dxa" w:w="4319"/>
            <w:shd w:val="clear" w:fill="D9E2F3"/>
          </w:tcPr>
          <w:p>
            <w:pPr>
              <w:bidi/>
              <w:spacing w:line="240" w:lineRule="auto" w:after="40"/>
              <w:jc w:val="right"/>
            </w:pPr>
            <w:r>
              <w:rPr>
                <w:rFonts w:ascii="Simplified Arabic" w:hAnsi="Simplified Arabic" w:cs="Simplified Arabic" w:eastAsia="Simplified Arabic"/>
                <w:b/>
                <w:i w:val="0"/>
                <w:sz w:val="22"/>
                <w:szCs w:val="22"/>
                <w:rtl/>
              </w:rPr>
              <w:t>التطبيق في المخطط</w:t>
            </w:r>
          </w:p>
        </w:tc>
        <w:tc>
          <w:tcPr>
            <w:tcW w:type="dxa" w:w="3302"/>
            <w:shd w:val="clear" w:fill="D9E2F3"/>
          </w:tcPr>
          <w:p>
            <w:pPr>
              <w:bidi/>
              <w:spacing w:line="240" w:lineRule="auto" w:after="40"/>
              <w:jc w:val="right"/>
            </w:pPr>
            <w:r>
              <w:rPr>
                <w:rFonts w:ascii="Simplified Arabic" w:hAnsi="Simplified Arabic" w:cs="Simplified Arabic" w:eastAsia="Simplified Arabic"/>
                <w:b/>
                <w:i w:val="0"/>
                <w:sz w:val="22"/>
                <w:szCs w:val="22"/>
                <w:rtl/>
              </w:rPr>
              <w:t>السبب</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المفقود ليس صفرًا</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القيمة الغذائية المجهولة تُمثل بغياب الصف، و9 عناصر إلزامية لكل طعام ووجبة</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الصفر يجعل طعامًا عالي الصوديوم يبدو آمنًا لمريض الضغط</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القواعد الصحية كبيانات</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جداول condition_nutrient_limits و condition_tag_restrictions مع مرجع إلزامي لكل قاعدة</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تُراجع القواعد وتُعدل دون إعادة برمجة، ولكل قاعدة مصدرها</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مصدر حقيقة واحد</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consumption_logs هو المصدر الوحيد لما أُكل، والالتزام يُحسب ولا يُخزن</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منع التعارض بين نسختين من المعلومة نفسها</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البيانات الزمنية</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الأهداف بإصدارات (valid_from و valid_to) مع فهرس فريد جزئي لهدف سارٍ واحد، وسجل وزن يومي</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معرفة الهدف الساري في أي يوم ماضٍ لحساب الالتزام بأثر رجعي</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اللقطات</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الخطة تحفظ الهدف الذي بُنيت به، والسجل يحفظ القيم الغذائية لحظة الأكل</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تعديل وصفة أو هدف لاحقًا لا يغير التاريخ</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تتبع المصدر</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معرّف خارجي ومصدر لكل طعام، وإصدار الحساب وإصدار قواعد الوسوم وإصدار الكتالوج</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الإجابة عن سؤال «من أين جاء هذا الرقم؟»</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الحذف الناعم وعلامات الحذف</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الوجبات تُعطل ولا تُحذف، والسجلات تُعلَّم بالحذف (Tombstone)</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بقاء التاريخ صحيحًا، ومعرفة الأجهزة الأخرى بما حُذف عند المزامنة</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معرّفات يولّدها الهاتف</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client_uuid فريد في كل سجل يُنشأ دون اتصال</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منع التكرار عند إعادة الإرسال (Idempotency)</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البحث العربي المطبّع</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أعمدة نص مطبّع بدالة واحدة مع فهرس pg_trgm من نوع GIN</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تحمل اختلاف الهمزات والتشكيل والأخطاء الإملائية الصغيرة</w:t>
            </w:r>
          </w:p>
        </w:tc>
      </w:tr>
      <w:tr>
        <w:tc>
          <w:tcPr>
            <w:tcW w:type="dxa" w:w="1449"/>
          </w:tcPr>
          <w:p>
            <w:pPr>
              <w:bidi/>
              <w:spacing w:line="240" w:lineRule="auto" w:after="40"/>
              <w:jc w:val="right"/>
            </w:pPr>
            <w:r>
              <w:rPr>
                <w:rFonts w:ascii="Simplified Arabic" w:hAnsi="Simplified Arabic" w:cs="Simplified Arabic" w:eastAsia="Simplified Arabic"/>
                <w:b w:val="0"/>
                <w:i w:val="0"/>
                <w:sz w:val="22"/>
                <w:szCs w:val="22"/>
                <w:rtl/>
              </w:rPr>
              <w:t>قيود تحمي البيانات</w:t>
            </w:r>
          </w:p>
        </w:tc>
        <w:tc>
          <w:tcPr>
            <w:tcW w:type="dxa" w:w="4319"/>
          </w:tcPr>
          <w:p>
            <w:pPr>
              <w:bidi/>
              <w:spacing w:line="240" w:lineRule="auto" w:after="40"/>
              <w:jc w:val="right"/>
            </w:pPr>
            <w:r>
              <w:rPr>
                <w:rFonts w:ascii="Simplified Arabic" w:hAnsi="Simplified Arabic" w:cs="Simplified Arabic" w:eastAsia="Simplified Arabic"/>
                <w:b w:val="0"/>
                <w:i w:val="0"/>
                <w:sz w:val="22"/>
                <w:szCs w:val="22"/>
                <w:rtl/>
              </w:rPr>
              <w:t>63 قيد CHECK و47 مفتاحًا أجنبيًا بسياسة حذف صريحة وفهرس لكل مفتاح أجنبي</w:t>
            </w:r>
          </w:p>
        </w:tc>
        <w:tc>
          <w:tcPr>
            <w:tcW w:type="dxa" w:w="3302"/>
          </w:tcPr>
          <w:p>
            <w:pPr>
              <w:bidi/>
              <w:spacing w:line="240" w:lineRule="auto" w:after="40"/>
              <w:jc w:val="right"/>
            </w:pPr>
            <w:r>
              <w:rPr>
                <w:rFonts w:ascii="Simplified Arabic" w:hAnsi="Simplified Arabic" w:cs="Simplified Arabic" w:eastAsia="Simplified Arabic"/>
                <w:b w:val="0"/>
                <w:i w:val="0"/>
                <w:sz w:val="22"/>
                <w:szCs w:val="22"/>
                <w:rtl/>
              </w:rPr>
              <w:t>القاعدة ترفض البيانات غير المنطقية مهما كان مصدرها</w:t>
            </w:r>
          </w:p>
        </w:tc>
      </w:tr>
    </w:tbl>
    <w:p>
      <w:pPr>
        <w:bidi/>
        <w:spacing w:after="40"/>
        <w:jc w:val="both"/>
      </w:pPr>
    </w:p>
    <w:p>
      <w:pPr>
        <w:bidi/>
        <w:jc w:val="both"/>
      </w:pPr>
      <w:r>
        <w:rPr>
          <w:rFonts w:ascii="Simplified Arabic" w:hAnsi="Simplified Arabic" w:cs="Simplified Arabic" w:eastAsia="Simplified Arabic"/>
          <w:b w:val="0"/>
          <w:i w:val="0"/>
          <w:sz w:val="28"/>
          <w:szCs w:val="28"/>
          <w:rtl/>
        </w:rPr>
        <w:t>واختيرت أنواع الأعمدة بعناية: مفاتيح داخلية من نوع BIGINT GENERATED ALWAYS AS IDENTITY، وقيم غذائية بنوع NUMERIC(12,3) الدقيق بدل أنواع الفاصلة العائمة، لأن المقارنة بالحدود الصحية يجب أن تكون دقيقة.</w:t>
      </w:r>
    </w:p>
    <w:p>
      <w:pPr>
        <w:pStyle w:val="Heading3"/>
        <w:bidi/>
        <w:jc w:val="right"/>
      </w:pPr>
      <w:r>
        <w:rPr>
          <w:rFonts w:ascii="Simplified Arabic" w:hAnsi="Simplified Arabic" w:cs="Simplified Arabic" w:eastAsia="Simplified Arabic"/>
          <w:b/>
          <w:i w:val="0"/>
          <w:sz w:val="28"/>
          <w:bCs/>
          <w:szCs w:val="28"/>
          <w:rtl/>
        </w:rPr>
        <w:t>3.6.3 إدارة تطور المخطط</w:t>
      </w:r>
    </w:p>
    <w:p>
      <w:pPr>
        <w:bidi/>
        <w:jc w:val="both"/>
      </w:pPr>
      <w:r>
        <w:rPr>
          <w:rFonts w:ascii="Simplified Arabic" w:hAnsi="Simplified Arabic" w:cs="Simplified Arabic" w:eastAsia="Simplified Arabic"/>
          <w:b w:val="0"/>
          <w:i w:val="0"/>
          <w:sz w:val="28"/>
          <w:szCs w:val="28"/>
          <w:rtl/>
        </w:rPr>
        <w:t>بُني المخطط من نماذج SQLAlchemy على ثلاث جولات حسب النطاقات، مع مراجعة بين كل جولة والتي تليها، ثم وُلّد أول إصدار (Migration) بأداة Alembic وروجع يدويًا واختُبر بالترقية ثم التراجع ثم الترقية. وجُمد المخطط عند العلامة schema-v1، وصار كل تغيير بعده يمر بسياسة موثقة: ملف Migration جديد، ولا يُعدل ملف مطبق أبدًا، واختبار يحسب بصمة SHA-256 لكل ملف Migration ويفشل إن تغير [40]. واستُخدمت هذه السياسة أربع مرات فقط بعد التجميد (الإصدارات 0003 إلى 0006)، آخرها حذف ما يخص الحالات التي أُلغيت من نطاق المشروع.</w:t>
      </w:r>
    </w:p>
    <w:p>
      <w:pPr>
        <w:pStyle w:val="Heading2"/>
        <w:bidi/>
        <w:jc w:val="right"/>
      </w:pPr>
      <w:r>
        <w:rPr>
          <w:rFonts w:ascii="Simplified Arabic" w:hAnsi="Simplified Arabic" w:cs="Simplified Arabic" w:eastAsia="Simplified Arabic"/>
          <w:b/>
          <w:i w:val="0"/>
          <w:sz w:val="32"/>
          <w:bCs/>
          <w:szCs w:val="32"/>
          <w:rtl/>
        </w:rPr>
        <w:t>3.7 هندسة البيانات وبناء الكتالوج</w:t>
      </w:r>
    </w:p>
    <w:p>
      <w:pPr>
        <w:pStyle w:val="Heading3"/>
        <w:bidi/>
        <w:jc w:val="right"/>
      </w:pPr>
      <w:r>
        <w:rPr>
          <w:rFonts w:ascii="Simplified Arabic" w:hAnsi="Simplified Arabic" w:cs="Simplified Arabic" w:eastAsia="Simplified Arabic"/>
          <w:b/>
          <w:i w:val="0"/>
          <w:sz w:val="28"/>
          <w:bCs/>
          <w:szCs w:val="28"/>
          <w:rtl/>
        </w:rPr>
        <w:t>3.7.1 مصادر البيانات</w:t>
      </w:r>
    </w:p>
    <w:p>
      <w:pPr>
        <w:bidi/>
        <w:jc w:val="both"/>
      </w:pPr>
      <w:r>
        <w:rPr>
          <w:rFonts w:ascii="Simplified Arabic" w:hAnsi="Simplified Arabic" w:cs="Simplified Arabic" w:eastAsia="Simplified Arabic"/>
          <w:b w:val="0"/>
          <w:i w:val="0"/>
          <w:sz w:val="28"/>
          <w:szCs w:val="28"/>
          <w:rtl/>
        </w:rPr>
        <w:t>لا يوجد مصدر جاهز ومفتوح لوجبات عربية وليبية بمكونات موزونة بالغرام وقيم غذائية موثوقة. ودُرست مجموعات الوصفات الكبيرة (مثل RecipeNLG ومجموعات منصة Hugging Face) ورُفضت لأن كمياتها نصية، أو قيمها الغذائية غير موثقة المصدر أو مولدة بنماذج لغوية، أو تراخيصها تمنع الاستخدام، أو مطبخها غربي. لذلك اعتُمد كتالوج منتقى (Curated Catalog): يكتب الفريق الوصفات بمكوناتها بالغرام، وتُحسب القيم الغذائية من قاعدة بيانات تركيب الأغذية الأمريكية USDA FoodData Central المبنية على تحاليل مخبرية [10][11]. وهذه هي الطريقة المعيارية لحساب قيم الأطباق المركبة من مكوناتها، وهي نفس منهجية مشروع قاعدة البيانات العربية لأداة myfood24 [8].</w:t>
      </w:r>
    </w:p>
    <w:p>
      <w:pPr>
        <w:pStyle w:val="Heading3"/>
        <w:bidi/>
        <w:jc w:val="right"/>
      </w:pPr>
      <w:r>
        <w:rPr>
          <w:rFonts w:ascii="Simplified Arabic" w:hAnsi="Simplified Arabic" w:cs="Simplified Arabic" w:eastAsia="Simplified Arabic"/>
          <w:b/>
          <w:i w:val="0"/>
          <w:sz w:val="28"/>
          <w:bCs/>
          <w:szCs w:val="28"/>
          <w:rtl/>
        </w:rPr>
        <w:t>3.7.2 خط معالجة البيانات وبوابات الجودة</w:t>
      </w:r>
    </w:p>
    <w:p>
      <w:pPr>
        <w:bidi/>
        <w:jc w:val="both"/>
      </w:pPr>
      <w:r>
        <w:rPr>
          <w:rFonts w:ascii="Simplified Arabic" w:hAnsi="Simplified Arabic" w:cs="Simplified Arabic" w:eastAsia="Simplified Arabic"/>
          <w:b w:val="0"/>
          <w:i w:val="0"/>
          <w:sz w:val="28"/>
          <w:szCs w:val="28"/>
          <w:rtl/>
        </w:rPr>
        <w:t>يمر الكتالوج بخط معالجة (Data Pipeline) من مراحل منفصلة قابلة لإعادة التشغيل (الشكل 3.5): استخراج المكونات من ملفات USDA، ثم فحص جودتها، ثم ربطها بمكونات الوصفات، ثم حساب قيم كل وجبة، ثم اشتقاق الوسوم، ثم التحميل في قاعدة البيانات، ثم إصدار تقارير التشغيل.</w:t>
      </w:r>
    </w:p>
    <w:p>
      <w:pPr>
        <w:keepNext/>
        <w:jc w:val="center"/>
      </w:pPr>
      <w:r>
        <w:drawing>
          <wp:inline xmlns:a="http://schemas.openxmlformats.org/drawingml/2006/main" xmlns:pic="http://schemas.openxmlformats.org/drawingml/2006/picture">
            <wp:extent cx="3589172" cy="6119998"/>
            <wp:docPr id="5" name="Picture 5"/>
            <wp:cNvGraphicFramePr>
              <a:graphicFrameLocks noChangeAspect="1"/>
            </wp:cNvGraphicFramePr>
            <a:graphic>
              <a:graphicData uri="http://schemas.openxmlformats.org/drawingml/2006/picture">
                <pic:pic>
                  <pic:nvPicPr>
                    <pic:cNvPr id="0" name="fig3-5_data_pipeline.png"/>
                    <pic:cNvPicPr/>
                  </pic:nvPicPr>
                  <pic:blipFill>
                    <a:blip r:embed="rId18"/>
                    <a:stretch>
                      <a:fillRect/>
                    </a:stretch>
                  </pic:blipFill>
                  <pic:spPr>
                    <a:xfrm>
                      <a:off x="0" y="0"/>
                      <a:ext cx="3589172" cy="611999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3.5: خط معالجة البيانات من مصادره إلى قاعدة البيانات عبر بوابات الجودة</w:t>
      </w:r>
    </w:p>
    <w:p>
      <w:pPr>
        <w:bidi/>
        <w:jc w:val="both"/>
      </w:pPr>
      <w:r>
        <w:rPr>
          <w:rFonts w:ascii="Simplified Arabic" w:hAnsi="Simplified Arabic" w:cs="Simplified Arabic" w:eastAsia="Simplified Arabic"/>
          <w:b w:val="0"/>
          <w:i w:val="0"/>
          <w:sz w:val="28"/>
          <w:szCs w:val="28"/>
          <w:rtl/>
        </w:rPr>
        <w:t>وفي كل مرحلة بوابة جودة (Quality Gate): البيانات التي لا تجتازها لا تُحذف ولا تُقبل بصمت، بل تُعزل (Quarantine) مع سببها حتى تُراجع. ومن هذه البوابات: وجود العناصر التسعة الإلزامية، وتطابق السعرات المعلنة مع المحسوبة من المغذيات، واستبعاد المكونات غير المسموح بها وقت الإدخال لا وقت العرض (الصحة بالبناء، Correct by Construction). وأظهر الفحص البرمجي الأولي لبيانات FNDDS نحو 13.5% من الأطعمة مشتبهًا بها، فأثبت أن هذه السياسة ضرورية لا نظرية.</w:t>
      </w:r>
    </w:p>
    <w:p>
      <w:pPr>
        <w:pStyle w:val="Heading3"/>
        <w:bidi/>
        <w:jc w:val="right"/>
      </w:pPr>
      <w:r>
        <w:rPr>
          <w:rFonts w:ascii="Simplified Arabic" w:hAnsi="Simplified Arabic" w:cs="Simplified Arabic" w:eastAsia="Simplified Arabic"/>
          <w:b/>
          <w:i w:val="0"/>
          <w:sz w:val="28"/>
          <w:bCs/>
          <w:szCs w:val="28"/>
          <w:rtl/>
        </w:rPr>
        <w:t>3.7.3 حساب القيم الغذائية</w:t>
      </w:r>
    </w:p>
    <w:p>
      <w:pPr>
        <w:bidi/>
        <w:jc w:val="both"/>
      </w:pPr>
      <w:r>
        <w:rPr>
          <w:rFonts w:ascii="Simplified Arabic" w:hAnsi="Simplified Arabic" w:cs="Simplified Arabic" w:eastAsia="Simplified Arabic"/>
          <w:b w:val="0"/>
          <w:i w:val="0"/>
          <w:sz w:val="28"/>
          <w:szCs w:val="28"/>
          <w:rtl/>
        </w:rPr>
        <w:t>تُحسب القيم الغذائية لكل وجبة بجمع قيم مكوناتها حسب أوزانها، ثم قسمتها على عدد الحصص، وعلى الوزن النهائي للطبق بعد الطبخ للحصول على القيمة لكل 100 غرام:</w:t>
      </w:r>
    </w:p>
    <w:p>
      <w:pPr>
        <w:bidi/>
        <w:jc w:val="both"/>
      </w:pPr>
      <w:r>
        <w:rPr>
          <w:rFonts w:ascii="Simplified Arabic" w:hAnsi="Simplified Arabic" w:cs="Simplified Arabic" w:eastAsia="Simplified Arabic"/>
          <w:b w:val="0"/>
          <w:i w:val="0"/>
          <w:sz w:val="28"/>
          <w:szCs w:val="28"/>
          <w:rtl/>
        </w:rPr>
        <w:t>per_serving = total / servings ، per_100g = total / total_grams × 100</w:t>
      </w:r>
    </w:p>
    <w:p>
      <w:pPr>
        <w:bidi/>
        <w:jc w:val="both"/>
      </w:pPr>
      <w:r>
        <w:rPr>
          <w:rFonts w:ascii="Simplified Arabic" w:hAnsi="Simplified Arabic" w:cs="Simplified Arabic" w:eastAsia="Simplified Arabic"/>
          <w:b w:val="0"/>
          <w:i w:val="0"/>
          <w:sz w:val="28"/>
          <w:szCs w:val="28"/>
          <w:rtl/>
        </w:rPr>
        <w:t>ويُحفظ الوزن النهائي كما يُقدم مع طريقة الحصول عليه (موزون، أو بمعامل الإنتاج Yield Factor، أو مجموع المكونات)، لأن الطبخ يغير وزن الطبق بتبخر الماء أو امتصاصه. ويُسجل إصدار طريقة الحساب (calc_v1) مع كل وجبة. وتُشتق الوسوم من القيم نفسها بقواعد ثابتة، مثل «عالي الصوديوم» إذا تجاوز 600 ملغ لكل 100 غرام و«عالي السكر» إذا تجاوز 22.5 غرامًا، حسب عتبات وكالة معايير الغذاء البريطانية [41].</w:t>
      </w:r>
    </w:p>
    <w:p>
      <w:pPr>
        <w:pStyle w:val="Heading3"/>
        <w:bidi/>
        <w:jc w:val="right"/>
      </w:pPr>
      <w:r>
        <w:rPr>
          <w:rFonts w:ascii="Simplified Arabic" w:hAnsi="Simplified Arabic" w:cs="Simplified Arabic" w:eastAsia="Simplified Arabic"/>
          <w:b/>
          <w:i w:val="0"/>
          <w:sz w:val="28"/>
          <w:bCs/>
          <w:szCs w:val="28"/>
          <w:rtl/>
        </w:rPr>
        <w:t>3.7.4 الكتالوج النهائي</w:t>
      </w:r>
    </w:p>
    <w:p>
      <w:pPr>
        <w:bidi/>
        <w:jc w:val="both"/>
      </w:pPr>
      <w:r>
        <w:rPr>
          <w:rFonts w:ascii="Simplified Arabic" w:hAnsi="Simplified Arabic" w:cs="Simplified Arabic" w:eastAsia="Simplified Arabic"/>
          <w:b w:val="0"/>
          <w:i w:val="0"/>
          <w:sz w:val="28"/>
          <w:szCs w:val="28"/>
          <w:rtl/>
        </w:rPr>
        <w:t>جُمد الكتالوج بإصدارات قابلة للتكرار (dataset-v1 ثم v2 ثم v3)، بملف بصمات SHA-256 لكل ملف بيانات واختبار في التكامل المستمر يمنع تغييره بصمت. ويلخص الجدول (3.5) محتواه.</w:t>
      </w:r>
    </w:p>
    <w:p>
      <w:pPr>
        <w:keepNext/>
        <w:bidi/>
        <w:spacing w:after="80"/>
        <w:jc w:val="center"/>
      </w:pPr>
      <w:r>
        <w:rPr>
          <w:rFonts w:ascii="Simplified Arabic" w:hAnsi="Simplified Arabic" w:cs="Simplified Arabic" w:eastAsia="Simplified Arabic"/>
          <w:b/>
          <w:i w:val="0"/>
          <w:sz w:val="24"/>
          <w:bCs/>
          <w:szCs w:val="24"/>
          <w:rtl/>
        </w:rPr>
        <w:t>جدول 3.5: إحصاء الكتالوج النهائي (catalog_v3)</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3152"/>
            <w:shd w:val="clear" w:fill="D9E2F3"/>
          </w:tcPr>
          <w:p>
            <w:pPr>
              <w:bidi/>
              <w:spacing w:line="240" w:lineRule="auto" w:after="40"/>
              <w:jc w:val="right"/>
            </w:pPr>
            <w:r>
              <w:rPr>
                <w:rFonts w:ascii="Simplified Arabic" w:hAnsi="Simplified Arabic" w:cs="Simplified Arabic" w:eastAsia="Simplified Arabic"/>
                <w:b/>
                <w:i w:val="0"/>
                <w:sz w:val="22"/>
                <w:szCs w:val="22"/>
                <w:rtl/>
              </w:rPr>
              <w:t>البند</w:t>
            </w:r>
          </w:p>
        </w:tc>
        <w:tc>
          <w:tcPr>
            <w:tcW w:type="dxa" w:w="5919"/>
            <w:shd w:val="clear" w:fill="D9E2F3"/>
          </w:tcPr>
          <w:p>
            <w:pPr>
              <w:bidi/>
              <w:spacing w:line="240" w:lineRule="auto" w:after="40"/>
              <w:jc w:val="right"/>
            </w:pPr>
            <w:r>
              <w:rPr>
                <w:rFonts w:ascii="Simplified Arabic" w:hAnsi="Simplified Arabic" w:cs="Simplified Arabic" w:eastAsia="Simplified Arabic"/>
                <w:b/>
                <w:i w:val="0"/>
                <w:sz w:val="22"/>
                <w:szCs w:val="22"/>
                <w:rtl/>
              </w:rPr>
              <w:t>العدد</w:t>
            </w:r>
          </w:p>
        </w:tc>
      </w:tr>
      <w:tr>
        <w:tc>
          <w:tcPr>
            <w:tcW w:type="dxa" w:w="3152"/>
          </w:tcPr>
          <w:p>
            <w:pPr>
              <w:bidi/>
              <w:spacing w:line="240" w:lineRule="auto" w:after="40"/>
              <w:jc w:val="right"/>
            </w:pPr>
            <w:r>
              <w:rPr>
                <w:rFonts w:ascii="Simplified Arabic" w:hAnsi="Simplified Arabic" w:cs="Simplified Arabic" w:eastAsia="Simplified Arabic"/>
                <w:b w:val="0"/>
                <w:i w:val="0"/>
                <w:sz w:val="22"/>
                <w:szCs w:val="22"/>
                <w:rtl/>
              </w:rPr>
              <w:t>المكونات المفحوصة</w:t>
            </w:r>
          </w:p>
        </w:tc>
        <w:tc>
          <w:tcPr>
            <w:tcW w:type="dxa" w:w="5919"/>
          </w:tcPr>
          <w:p>
            <w:pPr>
              <w:bidi/>
              <w:spacing w:line="240" w:lineRule="auto" w:after="40"/>
              <w:jc w:val="right"/>
            </w:pPr>
            <w:r>
              <w:rPr>
                <w:rFonts w:ascii="Simplified Arabic" w:hAnsi="Simplified Arabic" w:cs="Simplified Arabic" w:eastAsia="Simplified Arabic"/>
                <w:b w:val="0"/>
                <w:i w:val="0"/>
                <w:sz w:val="22"/>
                <w:szCs w:val="22"/>
                <w:rtl/>
              </w:rPr>
              <w:t>196 مكونًا، اعتُمد منها 177 وعُزل 19</w:t>
            </w:r>
          </w:p>
        </w:tc>
      </w:tr>
      <w:tr>
        <w:tc>
          <w:tcPr>
            <w:tcW w:type="dxa" w:w="3152"/>
          </w:tcPr>
          <w:p>
            <w:pPr>
              <w:bidi/>
              <w:spacing w:line="240" w:lineRule="auto" w:after="40"/>
              <w:jc w:val="right"/>
            </w:pPr>
            <w:r>
              <w:rPr>
                <w:rFonts w:ascii="Simplified Arabic" w:hAnsi="Simplified Arabic" w:cs="Simplified Arabic" w:eastAsia="Simplified Arabic"/>
                <w:b w:val="0"/>
                <w:i w:val="0"/>
                <w:sz w:val="22"/>
                <w:szCs w:val="22"/>
                <w:rtl/>
              </w:rPr>
              <w:t>الوجبات النشطة</w:t>
            </w:r>
          </w:p>
        </w:tc>
        <w:tc>
          <w:tcPr>
            <w:tcW w:type="dxa" w:w="5919"/>
          </w:tcPr>
          <w:p>
            <w:pPr>
              <w:bidi/>
              <w:spacing w:line="240" w:lineRule="auto" w:after="40"/>
              <w:jc w:val="right"/>
            </w:pPr>
            <w:r>
              <w:rPr>
                <w:rFonts w:ascii="Simplified Arabic" w:hAnsi="Simplified Arabic" w:cs="Simplified Arabic" w:eastAsia="Simplified Arabic"/>
                <w:b w:val="0"/>
                <w:i w:val="0"/>
                <w:sz w:val="22"/>
                <w:szCs w:val="22"/>
                <w:rtl/>
              </w:rPr>
              <w:t>158 وجبة في 5 دفعات وصفات</w:t>
            </w:r>
          </w:p>
        </w:tc>
      </w:tr>
      <w:tr>
        <w:tc>
          <w:tcPr>
            <w:tcW w:type="dxa" w:w="3152"/>
          </w:tcPr>
          <w:p>
            <w:pPr>
              <w:bidi/>
              <w:spacing w:line="240" w:lineRule="auto" w:after="40"/>
              <w:jc w:val="right"/>
            </w:pPr>
            <w:r>
              <w:rPr>
                <w:rFonts w:ascii="Simplified Arabic" w:hAnsi="Simplified Arabic" w:cs="Simplified Arabic" w:eastAsia="Simplified Arabic"/>
                <w:b w:val="0"/>
                <w:i w:val="0"/>
                <w:sz w:val="22"/>
                <w:szCs w:val="22"/>
                <w:rtl/>
              </w:rPr>
              <w:t>الوجبات ذات خطوات التحضير</w:t>
            </w:r>
          </w:p>
        </w:tc>
        <w:tc>
          <w:tcPr>
            <w:tcW w:type="dxa" w:w="5919"/>
          </w:tcPr>
          <w:p>
            <w:pPr>
              <w:bidi/>
              <w:spacing w:line="240" w:lineRule="auto" w:after="40"/>
              <w:jc w:val="right"/>
            </w:pPr>
            <w:r>
              <w:rPr>
                <w:rFonts w:ascii="Simplified Arabic" w:hAnsi="Simplified Arabic" w:cs="Simplified Arabic" w:eastAsia="Simplified Arabic"/>
                <w:b w:val="0"/>
                <w:i w:val="0"/>
                <w:sz w:val="22"/>
                <w:szCs w:val="22"/>
                <w:rtl/>
              </w:rPr>
              <w:t>121 وجبة (477 خطوة)، و37 وجبة من الدفعة الأولى بلا خطوات بعد</w:t>
            </w:r>
          </w:p>
        </w:tc>
      </w:tr>
      <w:tr>
        <w:tc>
          <w:tcPr>
            <w:tcW w:type="dxa" w:w="3152"/>
          </w:tcPr>
          <w:p>
            <w:pPr>
              <w:bidi/>
              <w:spacing w:line="240" w:lineRule="auto" w:after="40"/>
              <w:jc w:val="right"/>
            </w:pPr>
            <w:r>
              <w:rPr>
                <w:rFonts w:ascii="Simplified Arabic" w:hAnsi="Simplified Arabic" w:cs="Simplified Arabic" w:eastAsia="Simplified Arabic"/>
                <w:b w:val="0"/>
                <w:i w:val="0"/>
                <w:sz w:val="22"/>
                <w:szCs w:val="22"/>
                <w:rtl/>
              </w:rPr>
              <w:t>المطابخ</w:t>
            </w:r>
          </w:p>
        </w:tc>
        <w:tc>
          <w:tcPr>
            <w:tcW w:type="dxa" w:w="5919"/>
          </w:tcPr>
          <w:p>
            <w:pPr>
              <w:bidi/>
              <w:spacing w:line="240" w:lineRule="auto" w:after="40"/>
              <w:jc w:val="right"/>
            </w:pPr>
            <w:r>
              <w:rPr>
                <w:rFonts w:ascii="Simplified Arabic" w:hAnsi="Simplified Arabic" w:cs="Simplified Arabic" w:eastAsia="Simplified Arabic"/>
                <w:b w:val="0"/>
                <w:i w:val="0"/>
                <w:sz w:val="22"/>
                <w:szCs w:val="22"/>
                <w:rtl/>
              </w:rPr>
              <w:t>عام وليبي ومغاربي وشامي ومصري</w:t>
            </w:r>
          </w:p>
        </w:tc>
      </w:tr>
      <w:tr>
        <w:tc>
          <w:tcPr>
            <w:tcW w:type="dxa" w:w="3152"/>
          </w:tcPr>
          <w:p>
            <w:pPr>
              <w:bidi/>
              <w:spacing w:line="240" w:lineRule="auto" w:after="40"/>
              <w:jc w:val="right"/>
            </w:pPr>
            <w:r>
              <w:rPr>
                <w:rFonts w:ascii="Simplified Arabic" w:hAnsi="Simplified Arabic" w:cs="Simplified Arabic" w:eastAsia="Simplified Arabic"/>
                <w:b w:val="0"/>
                <w:i w:val="0"/>
                <w:sz w:val="22"/>
                <w:szCs w:val="22"/>
                <w:rtl/>
              </w:rPr>
              <w:t>العناصر الغذائية الإلزامية لكل وجبة</w:t>
            </w:r>
          </w:p>
        </w:tc>
        <w:tc>
          <w:tcPr>
            <w:tcW w:type="dxa" w:w="5919"/>
          </w:tcPr>
          <w:p>
            <w:pPr>
              <w:bidi/>
              <w:spacing w:line="240" w:lineRule="auto" w:after="40"/>
              <w:jc w:val="right"/>
            </w:pPr>
            <w:r>
              <w:rPr>
                <w:rFonts w:ascii="Simplified Arabic" w:hAnsi="Simplified Arabic" w:cs="Simplified Arabic" w:eastAsia="Simplified Arabic"/>
                <w:b w:val="0"/>
                <w:i w:val="0"/>
                <w:sz w:val="22"/>
                <w:szCs w:val="22"/>
                <w:rtl/>
              </w:rPr>
              <w:t>9 عناصر (الطاقة، والبروتين، والكربوهيدرات، والدهون، والألياف، والسكريات، والدهون المشبعة، والصوديوم، والكوليسترول)</w:t>
            </w:r>
          </w:p>
        </w:tc>
      </w:tr>
      <w:tr>
        <w:tc>
          <w:tcPr>
            <w:tcW w:type="dxa" w:w="3152"/>
          </w:tcPr>
          <w:p>
            <w:pPr>
              <w:bidi/>
              <w:spacing w:line="240" w:lineRule="auto" w:after="40"/>
              <w:jc w:val="right"/>
            </w:pPr>
            <w:r>
              <w:rPr>
                <w:rFonts w:ascii="Simplified Arabic" w:hAnsi="Simplified Arabic" w:cs="Simplified Arabic" w:eastAsia="Simplified Arabic"/>
                <w:b w:val="0"/>
                <w:i w:val="0"/>
                <w:sz w:val="22"/>
                <w:szCs w:val="22"/>
                <w:rtl/>
              </w:rPr>
              <w:t>مسببات الحساسية المعرفة</w:t>
            </w:r>
          </w:p>
        </w:tc>
        <w:tc>
          <w:tcPr>
            <w:tcW w:type="dxa" w:w="5919"/>
          </w:tcPr>
          <w:p>
            <w:pPr>
              <w:bidi/>
              <w:spacing w:line="240" w:lineRule="auto" w:after="40"/>
              <w:jc w:val="right"/>
            </w:pPr>
            <w:r>
              <w:rPr>
                <w:rFonts w:ascii="Simplified Arabic" w:hAnsi="Simplified Arabic" w:cs="Simplified Arabic" w:eastAsia="Simplified Arabic"/>
                <w:b w:val="0"/>
                <w:i w:val="0"/>
                <w:sz w:val="22"/>
                <w:szCs w:val="22"/>
                <w:rtl/>
              </w:rPr>
              <w:t>9 مسببات</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3.8 حساب الاحتياج اليومي وقواعد السلامة</w:t>
      </w:r>
    </w:p>
    <w:p>
      <w:pPr>
        <w:pStyle w:val="Heading3"/>
        <w:bidi/>
        <w:jc w:val="right"/>
      </w:pPr>
      <w:r>
        <w:rPr>
          <w:rFonts w:ascii="Simplified Arabic" w:hAnsi="Simplified Arabic" w:cs="Simplified Arabic" w:eastAsia="Simplified Arabic"/>
          <w:b/>
          <w:i w:val="0"/>
          <w:sz w:val="28"/>
          <w:bCs/>
          <w:szCs w:val="28"/>
          <w:rtl/>
        </w:rPr>
        <w:t>3.8.1 الفحص الأولي (Screening)</w:t>
      </w:r>
    </w:p>
    <w:p>
      <w:pPr>
        <w:bidi/>
        <w:jc w:val="both"/>
      </w:pPr>
      <w:r>
        <w:rPr>
          <w:rFonts w:ascii="Simplified Arabic" w:hAnsi="Simplified Arabic" w:cs="Simplified Arabic" w:eastAsia="Simplified Arabic"/>
          <w:b w:val="0"/>
          <w:i w:val="0"/>
          <w:sz w:val="28"/>
          <w:szCs w:val="28"/>
          <w:rtl/>
        </w:rPr>
        <w:t>قبل أي حساب يُفحص المستخدم: من هو دون 18 سنة، ومن يستخدم الإنسولين، لا يحصل على خطة سعرات شخصية، لأن المعادلات المعتمدة لا تغطي نموهم أو ربط الكربوهيدرات بجرعات الدواء [3]. ويدخل هؤلاء «الوضع العام»: تصفح الوجبات الصحية وتسجيل الأكل والماء، مع نصيحة بمراجعة مختص. وقرار الأهلية في الخادم وحده، فلا يمكن أن يختلف التطبيق عنه.</w:t>
      </w:r>
    </w:p>
    <w:p>
      <w:pPr>
        <w:pStyle w:val="Heading3"/>
        <w:bidi/>
        <w:jc w:val="right"/>
      </w:pPr>
      <w:r>
        <w:rPr>
          <w:rFonts w:ascii="Simplified Arabic" w:hAnsi="Simplified Arabic" w:cs="Simplified Arabic" w:eastAsia="Simplified Arabic"/>
          <w:b/>
          <w:i w:val="0"/>
          <w:sz w:val="28"/>
          <w:bCs/>
          <w:szCs w:val="28"/>
          <w:rtl/>
        </w:rPr>
        <w:t>3.8.2 الطاقة والمغذيات</w:t>
      </w:r>
    </w:p>
    <w:p>
      <w:pPr>
        <w:bidi/>
        <w:jc w:val="both"/>
      </w:pPr>
      <w:r>
        <w:rPr>
          <w:rFonts w:ascii="Simplified Arabic" w:hAnsi="Simplified Arabic" w:cs="Simplified Arabic" w:eastAsia="Simplified Arabic"/>
          <w:b w:val="0"/>
          <w:i w:val="0"/>
          <w:sz w:val="28"/>
          <w:szCs w:val="28"/>
          <w:rtl/>
        </w:rPr>
        <w:t>تُحسب الأهداف بالخطوات الموضحة في الشكل (3.6):</w:t>
      </w:r>
    </w:p>
    <w:p>
      <w:pPr>
        <w:bidi/>
        <w:spacing w:after="80"/>
        <w:ind w:right="283"/>
        <w:jc w:val="both"/>
      </w:pPr>
      <w:r>
        <w:rPr>
          <w:rFonts w:ascii="Simplified Arabic" w:hAnsi="Simplified Arabic" w:cs="Simplified Arabic" w:eastAsia="Simplified Arabic"/>
          <w:b w:val="0"/>
          <w:i w:val="0"/>
          <w:sz w:val="28"/>
          <w:szCs w:val="28"/>
          <w:rtl/>
        </w:rPr>
        <w:t>1. معدل الأيض الأساسي (BMR) بمعادلة Mifflin-St Jeor، وهي الأدق للبالغين الأصحاء وأصحاب السمنة حسب المراجعة المنهجية لفرانكنفيلد وزملائه [19][42]: للرجال 10W + 6.25H − 5A + 5، وللنساء 10W + 6.25H − 5A − 161، حيث W الوزن بالكيلوغرام و H الطول بالسنتيمتر و A العمر بالسنوات.</w:t>
      </w:r>
    </w:p>
    <w:p>
      <w:pPr>
        <w:bidi/>
        <w:spacing w:after="80"/>
        <w:ind w:right="283"/>
        <w:jc w:val="both"/>
      </w:pPr>
      <w:r>
        <w:rPr>
          <w:rFonts w:ascii="Simplified Arabic" w:hAnsi="Simplified Arabic" w:cs="Simplified Arabic" w:eastAsia="Simplified Arabic"/>
          <w:b w:val="0"/>
          <w:i w:val="0"/>
          <w:sz w:val="28"/>
          <w:szCs w:val="28"/>
          <w:rtl/>
        </w:rPr>
        <w:t>2. إجمالي الإنفاق اليومي (TDEE) = BMR × معامل النشاط (1.2 أو 1.375 أو 1.55 أو 1.725 أو 1.9) [43].</w:t>
      </w:r>
    </w:p>
    <w:p>
      <w:pPr>
        <w:bidi/>
        <w:spacing w:after="80"/>
        <w:ind w:right="283"/>
        <w:jc w:val="both"/>
      </w:pPr>
      <w:r>
        <w:rPr>
          <w:rFonts w:ascii="Simplified Arabic" w:hAnsi="Simplified Arabic" w:cs="Simplified Arabic" w:eastAsia="Simplified Arabic"/>
          <w:b w:val="0"/>
          <w:i w:val="0"/>
          <w:sz w:val="28"/>
          <w:szCs w:val="28"/>
          <w:rtl/>
        </w:rPr>
        <w:t>3. تعديل الهدف بحوالي 7700 سعرة لكل كيلوغرام: عجز لإنقاص الوزن، أو فائض للزيادة، بسرعة لا تتجاوز 1% من وزن المستخدم أسبوعيًا، مع حد أدنى آمن للسعرات (1200 للنساء و1500 للرجال)، ووزن مستهدف لا يقل عما يقابل مؤشر كتلة الجسم 18.5 [44].</w:t>
      </w:r>
    </w:p>
    <w:p>
      <w:pPr>
        <w:bidi/>
        <w:spacing w:after="80"/>
        <w:ind w:right="283"/>
        <w:jc w:val="both"/>
      </w:pPr>
      <w:r>
        <w:rPr>
          <w:rFonts w:ascii="Simplified Arabic" w:hAnsi="Simplified Arabic" w:cs="Simplified Arabic" w:eastAsia="Simplified Arabic"/>
          <w:b w:val="0"/>
          <w:i w:val="0"/>
          <w:sz w:val="28"/>
          <w:szCs w:val="28"/>
          <w:rtl/>
        </w:rPr>
        <w:t>4. البروتين بالغرام لكل كيلوغرام حسب الهدف (1.4 للإنقاص و1.0 للمحافظة و1.8 للزيادة)، بوزن معدّل لأصحاب السمنة، والدهون 25% إلى 35% من الطاقة، والباقي كربوهيدرات بحد أدنى 130 غرامًا يوميًا، والألياف 14 غرامًا لكل 1000 سعرة [20].</w:t>
      </w:r>
    </w:p>
    <w:p>
      <w:pPr>
        <w:bidi/>
        <w:spacing w:after="80"/>
        <w:ind w:right="283"/>
        <w:jc w:val="both"/>
      </w:pPr>
      <w:r>
        <w:rPr>
          <w:rFonts w:ascii="Simplified Arabic" w:hAnsi="Simplified Arabic" w:cs="Simplified Arabic" w:eastAsia="Simplified Arabic"/>
          <w:b w:val="0"/>
          <w:i w:val="0"/>
          <w:sz w:val="28"/>
          <w:szCs w:val="28"/>
          <w:rtl/>
        </w:rPr>
        <w:t>5. هدف الماء 1600 مل للنساء و2000 مل للرجال، وهو توصية EFSA للماء الكلي بعد خصم نحو 20% يأتي من الطعام [21]. أما مريض القلب فلا يُحسب له هدف، لأن الطبيب قد يقيّد سوائله، بل يدخل ما حدده طبيبه [45].</w:t>
      </w:r>
    </w:p>
    <w:p>
      <w:pPr>
        <w:keepNext/>
        <w:jc w:val="center"/>
      </w:pPr>
      <w:r>
        <w:drawing>
          <wp:inline xmlns:a="http://schemas.openxmlformats.org/drawingml/2006/main" xmlns:pic="http://schemas.openxmlformats.org/drawingml/2006/picture">
            <wp:extent cx="2249882" cy="6120000"/>
            <wp:docPr id="6" name="Picture 6"/>
            <wp:cNvGraphicFramePr>
              <a:graphicFrameLocks noChangeAspect="1"/>
            </wp:cNvGraphicFramePr>
            <a:graphic>
              <a:graphicData uri="http://schemas.openxmlformats.org/drawingml/2006/picture">
                <pic:pic>
                  <pic:nvPicPr>
                    <pic:cNvPr id="0" name="fig3-6_targets_calculation.png"/>
                    <pic:cNvPicPr/>
                  </pic:nvPicPr>
                  <pic:blipFill>
                    <a:blip r:embed="rId19"/>
                    <a:stretch>
                      <a:fillRect/>
                    </a:stretch>
                  </pic:blipFill>
                  <pic:spPr>
                    <a:xfrm>
                      <a:off x="0" y="0"/>
                      <a:ext cx="2249882" cy="6120000"/>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3.6: خطوات حساب الاحتياج اليومي</w:t>
      </w:r>
    </w:p>
    <w:p>
      <w:pPr>
        <w:bidi/>
        <w:jc w:val="both"/>
      </w:pPr>
      <w:r>
        <w:rPr>
          <w:rFonts w:ascii="Simplified Arabic" w:hAnsi="Simplified Arabic" w:cs="Simplified Arabic" w:eastAsia="Simplified Arabic"/>
          <w:b w:val="0"/>
          <w:i w:val="0"/>
          <w:sz w:val="28"/>
          <w:szCs w:val="28"/>
          <w:rtl/>
        </w:rPr>
        <w:t>وكل هدف محفوظ بإصدار زمني: تغيير الهدف أو بيانات الجسم أو تغير الوزن كيلوغرامًا فأكثر ينشئ هدفًا جديدًا ويغلق القديم دون حذفه.</w:t>
      </w:r>
    </w:p>
    <w:p>
      <w:pPr>
        <w:pStyle w:val="Heading3"/>
        <w:bidi/>
        <w:jc w:val="right"/>
      </w:pPr>
      <w:r>
        <w:rPr>
          <w:rFonts w:ascii="Simplified Arabic" w:hAnsi="Simplified Arabic" w:cs="Simplified Arabic" w:eastAsia="Simplified Arabic"/>
          <w:b/>
          <w:i w:val="0"/>
          <w:sz w:val="28"/>
          <w:bCs/>
          <w:szCs w:val="28"/>
          <w:rtl/>
        </w:rPr>
        <w:t>3.8.3 حدود الحالات الصحية</w:t>
      </w:r>
    </w:p>
    <w:p>
      <w:pPr>
        <w:bidi/>
        <w:jc w:val="both"/>
      </w:pPr>
      <w:r>
        <w:rPr>
          <w:rFonts w:ascii="Simplified Arabic" w:hAnsi="Simplified Arabic" w:cs="Simplified Arabic" w:eastAsia="Simplified Arabic"/>
          <w:b w:val="0"/>
          <w:i w:val="0"/>
          <w:sz w:val="28"/>
          <w:szCs w:val="28"/>
          <w:rtl/>
        </w:rPr>
        <w:t>يدعم النظام ثلاث حالات فقط: السكري من النوع الثاني، وارتفاع ضغط الدم، وأمراض القلب. ولكل حالة حدود مخزنة كبيانات مع مرجعها، كما في الجدول (3.6)، وتُطبق على كل المستخدمين حدود عامة: صوديوم 2000 ملغ يوميًا [16] ودهون مشبعة أقل من 10% من الطاقة [17].</w:t>
      </w:r>
    </w:p>
    <w:p>
      <w:pPr>
        <w:keepNext/>
        <w:bidi/>
        <w:spacing w:after="80"/>
        <w:jc w:val="center"/>
      </w:pPr>
      <w:r>
        <w:rPr>
          <w:rFonts w:ascii="Simplified Arabic" w:hAnsi="Simplified Arabic" w:cs="Simplified Arabic" w:eastAsia="Simplified Arabic"/>
          <w:b/>
          <w:i w:val="0"/>
          <w:sz w:val="24"/>
          <w:bCs/>
          <w:szCs w:val="24"/>
          <w:rtl/>
        </w:rPr>
        <w:t>جدول 3.6: حدود المغذيات والوسوم لكل حالة صحية ومرجعها</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rPr>
          <w:tblHeader/>
          <w:tblHeader/>
          <w:tblHeader/>
          <w:tblHeader/>
        </w:trPr>
        <w:tc>
          <w:tcPr>
            <w:tcW w:type="dxa" w:w="2478"/>
            <w:shd w:val="clear" w:fill="D9E2F3"/>
          </w:tcPr>
          <w:p>
            <w:pPr>
              <w:bidi/>
              <w:spacing w:line="240" w:lineRule="auto" w:after="40"/>
              <w:jc w:val="right"/>
            </w:pPr>
            <w:r>
              <w:rPr>
                <w:rFonts w:ascii="Simplified Arabic" w:hAnsi="Simplified Arabic" w:cs="Simplified Arabic" w:eastAsia="Simplified Arabic"/>
                <w:b/>
                <w:i w:val="0"/>
                <w:sz w:val="22"/>
                <w:szCs w:val="22"/>
                <w:rtl/>
              </w:rPr>
              <w:t>الحالة</w:t>
            </w:r>
          </w:p>
        </w:tc>
        <w:tc>
          <w:tcPr>
            <w:tcW w:type="dxa" w:w="2325"/>
            <w:shd w:val="clear" w:fill="D9E2F3"/>
          </w:tcPr>
          <w:p>
            <w:pPr>
              <w:bidi/>
              <w:spacing w:line="240" w:lineRule="auto" w:after="40"/>
              <w:jc w:val="right"/>
            </w:pPr>
            <w:r>
              <w:rPr>
                <w:rFonts w:ascii="Simplified Arabic" w:hAnsi="Simplified Arabic" w:cs="Simplified Arabic" w:eastAsia="Simplified Arabic"/>
                <w:b/>
                <w:i w:val="0"/>
                <w:sz w:val="22"/>
                <w:szCs w:val="22"/>
                <w:rtl/>
              </w:rPr>
              <w:t>القيد</w:t>
            </w:r>
          </w:p>
        </w:tc>
        <w:tc>
          <w:tcPr>
            <w:tcW w:type="dxa" w:w="2363"/>
            <w:shd w:val="clear" w:fill="D9E2F3"/>
          </w:tcPr>
          <w:p>
            <w:pPr>
              <w:bidi/>
              <w:spacing w:line="240" w:lineRule="auto" w:after="40"/>
              <w:jc w:val="right"/>
            </w:pPr>
            <w:r>
              <w:rPr>
                <w:rFonts w:ascii="Simplified Arabic" w:hAnsi="Simplified Arabic" w:cs="Simplified Arabic" w:eastAsia="Simplified Arabic"/>
                <w:b/>
                <w:i w:val="0"/>
                <w:sz w:val="22"/>
                <w:szCs w:val="22"/>
                <w:rtl/>
              </w:rPr>
              <w:t>القيمة</w:t>
            </w:r>
          </w:p>
        </w:tc>
        <w:tc>
          <w:tcPr>
            <w:tcW w:type="dxa" w:w="1905"/>
            <w:shd w:val="clear" w:fill="D9E2F3"/>
          </w:tcPr>
          <w:p>
            <w:pPr>
              <w:bidi/>
              <w:spacing w:line="240" w:lineRule="auto" w:after="40"/>
              <w:jc w:val="right"/>
            </w:pPr>
            <w:r>
              <w:rPr>
                <w:rFonts w:ascii="Simplified Arabic" w:hAnsi="Simplified Arabic" w:cs="Simplified Arabic" w:eastAsia="Simplified Arabic"/>
                <w:b/>
                <w:i w:val="0"/>
                <w:sz w:val="22"/>
                <w:szCs w:val="22"/>
                <w:rtl/>
              </w:rPr>
              <w:t>المرجع</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ارتفاع ضغط الدم</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الصوديوم يوميًا</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أقل من 2000 ملغ</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WHO 2012 [16]</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ارتفاع ضغط الدم</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الوجبات عالية الصوديوم</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3 حصص أسبوعيًا كحد أقصى</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عتبات FSA [41]</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أمراض القلب</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الصوديوم يوميًا</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2300 ملغ كحد أقصى</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AHA 2021 [5]</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أمراض القلب</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الدهون المشبعة</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6% من الطاقة</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AHA/ACC 2013 [46]</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أمراض القلب</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الكوليسترول يوميًا</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أقل من 200 ملغ</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NCEP ATP III [47]</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السكري من النوع الثاني</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الكربوهيدرات في الوجبة</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60 غرامًا كحد أقصى</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ADA [3]</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السكري من النوع الثاني</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السكريات</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أقل من 10% من الطاقة</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WHO 2015 [48]</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السكري من النوع الثاني</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الألياف يوميًا</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25 غرامًا على الأقل</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ADA [3]</w:t>
            </w:r>
          </w:p>
        </w:tc>
      </w:tr>
      <w:tr>
        <w:tc>
          <w:tcPr>
            <w:tcW w:type="dxa" w:w="2478"/>
          </w:tcPr>
          <w:p>
            <w:pPr>
              <w:bidi/>
              <w:spacing w:line="240" w:lineRule="auto" w:after="40"/>
              <w:jc w:val="right"/>
            </w:pPr>
            <w:r>
              <w:rPr>
                <w:rFonts w:ascii="Simplified Arabic" w:hAnsi="Simplified Arabic" w:cs="Simplified Arabic" w:eastAsia="Simplified Arabic"/>
                <w:b w:val="0"/>
                <w:i w:val="0"/>
                <w:sz w:val="22"/>
                <w:szCs w:val="22"/>
                <w:rtl/>
              </w:rPr>
              <w:t>السكري من النوع الثاني</w:t>
            </w:r>
          </w:p>
        </w:tc>
        <w:tc>
          <w:tcPr>
            <w:tcW w:type="dxa" w:w="2325"/>
          </w:tcPr>
          <w:p>
            <w:pPr>
              <w:bidi/>
              <w:spacing w:line="240" w:lineRule="auto" w:after="40"/>
              <w:jc w:val="right"/>
            </w:pPr>
            <w:r>
              <w:rPr>
                <w:rFonts w:ascii="Simplified Arabic" w:hAnsi="Simplified Arabic" w:cs="Simplified Arabic" w:eastAsia="Simplified Arabic"/>
                <w:b w:val="0"/>
                <w:i w:val="0"/>
                <w:sz w:val="22"/>
                <w:szCs w:val="22"/>
                <w:rtl/>
              </w:rPr>
              <w:t>السكر المضاف</w:t>
            </w:r>
          </w:p>
        </w:tc>
        <w:tc>
          <w:tcPr>
            <w:tcW w:type="dxa" w:w="2363"/>
          </w:tcPr>
          <w:p>
            <w:pPr>
              <w:bidi/>
              <w:spacing w:line="240" w:lineRule="auto" w:after="40"/>
              <w:jc w:val="right"/>
            </w:pPr>
            <w:r>
              <w:rPr>
                <w:rFonts w:ascii="Simplified Arabic" w:hAnsi="Simplified Arabic" w:cs="Simplified Arabic" w:eastAsia="Simplified Arabic"/>
                <w:b w:val="0"/>
                <w:i w:val="0"/>
                <w:sz w:val="22"/>
                <w:szCs w:val="22"/>
                <w:rtl/>
              </w:rPr>
              <w:t>تجنب</w:t>
            </w:r>
          </w:p>
        </w:tc>
        <w:tc>
          <w:tcPr>
            <w:tcW w:type="dxa" w:w="1905"/>
          </w:tcPr>
          <w:p>
            <w:pPr>
              <w:bidi/>
              <w:spacing w:line="240" w:lineRule="auto" w:after="40"/>
              <w:jc w:val="right"/>
            </w:pPr>
            <w:r>
              <w:rPr>
                <w:rFonts w:ascii="Simplified Arabic" w:hAnsi="Simplified Arabic" w:cs="Simplified Arabic" w:eastAsia="Simplified Arabic"/>
                <w:b w:val="0"/>
                <w:i w:val="0"/>
                <w:sz w:val="22"/>
                <w:szCs w:val="22"/>
                <w:rtl/>
              </w:rPr>
              <w:t>ADA [3]</w:t>
            </w:r>
          </w:p>
        </w:tc>
      </w:tr>
    </w:tbl>
    <w:p>
      <w:pPr>
        <w:bidi/>
        <w:spacing w:after="40"/>
        <w:jc w:val="both"/>
      </w:pPr>
    </w:p>
    <w:p>
      <w:pPr>
        <w:bidi/>
        <w:jc w:val="both"/>
      </w:pPr>
      <w:r>
        <w:rPr>
          <w:rFonts w:ascii="Simplified Arabic" w:hAnsi="Simplified Arabic" w:cs="Simplified Arabic" w:eastAsia="Simplified Arabic"/>
          <w:b w:val="0"/>
          <w:i w:val="0"/>
          <w:sz w:val="28"/>
          <w:szCs w:val="28"/>
          <w:rtl/>
        </w:rPr>
        <w:t>وعند اجتماع أكثر من حالة يُطبق الحد الأشد: أصغر حد أعلى وأكبر حد أدنى. وإذا تعارضت الحدود (الأدنى أكبر من الأعلى) لا تُولد خطة ويُحال المستخدم إلى مختص، ولا يُخفف أي قيد بصمت. وكل هذه القيم معلّمة في البيانات بأنها تنتظر مراجعة أخصائي تغذية.</w:t>
      </w:r>
    </w:p>
    <w:p>
      <w:pPr>
        <w:pStyle w:val="Heading2"/>
        <w:bidi/>
        <w:jc w:val="right"/>
      </w:pPr>
      <w:r>
        <w:rPr>
          <w:rFonts w:ascii="Simplified Arabic" w:hAnsi="Simplified Arabic" w:cs="Simplified Arabic" w:eastAsia="Simplified Arabic"/>
          <w:b/>
          <w:i w:val="0"/>
          <w:sz w:val="32"/>
          <w:bCs/>
          <w:szCs w:val="32"/>
          <w:rtl/>
        </w:rPr>
        <w:t>3.9 محرك التوصية</w:t>
      </w:r>
    </w:p>
    <w:p>
      <w:pPr>
        <w:pStyle w:val="Heading3"/>
        <w:bidi/>
        <w:jc w:val="right"/>
      </w:pPr>
      <w:r>
        <w:rPr>
          <w:rFonts w:ascii="Simplified Arabic" w:hAnsi="Simplified Arabic" w:cs="Simplified Arabic" w:eastAsia="Simplified Arabic"/>
          <w:b/>
          <w:i w:val="0"/>
          <w:sz w:val="28"/>
          <w:bCs/>
          <w:szCs w:val="28"/>
          <w:rtl/>
        </w:rPr>
        <w:t>3.9.1 الطبقات</w:t>
      </w:r>
    </w:p>
    <w:p>
      <w:pPr>
        <w:bidi/>
        <w:jc w:val="both"/>
      </w:pPr>
      <w:r>
        <w:rPr>
          <w:rFonts w:ascii="Simplified Arabic" w:hAnsi="Simplified Arabic" w:cs="Simplified Arabic" w:eastAsia="Simplified Arabic"/>
          <w:b w:val="0"/>
          <w:i w:val="0"/>
          <w:sz w:val="28"/>
          <w:szCs w:val="28"/>
          <w:rtl/>
        </w:rPr>
        <w:t>يتكون محرك التوصية من ثلاث طبقات (الشكل 3.7)، ولكل طبقة دور لا تتجاوزه:</w:t>
      </w:r>
    </w:p>
    <w:p>
      <w:pPr>
        <w:pStyle w:val="ListBullet"/>
        <w:bidi/>
        <w:jc w:val="both"/>
      </w:pPr>
      <w:r>
        <w:rPr>
          <w:rFonts w:ascii="Simplified Arabic" w:hAnsi="Simplified Arabic" w:cs="Simplified Arabic" w:eastAsia="Simplified Arabic"/>
          <w:b/>
          <w:i w:val="0"/>
          <w:sz w:val="28"/>
          <w:bCs/>
          <w:szCs w:val="28"/>
          <w:rtl/>
        </w:rPr>
        <w:t>الطبقة الأولى، الفلترة الصارمة (Hard Filtering):</w:t>
      </w:r>
      <w:r>
        <w:rPr>
          <w:rFonts w:ascii="Simplified Arabic" w:hAnsi="Simplified Arabic" w:cs="Simplified Arabic" w:eastAsia="Simplified Arabic"/>
          <w:b w:val="0"/>
          <w:i w:val="0"/>
          <w:sz w:val="28"/>
          <w:szCs w:val="28"/>
          <w:rtl/>
        </w:rPr>
        <w:t xml:space="preserve"> قواعد حتمية تستبعد كل وجبة تحتوي على حساسية المستخدم أو مكونًا لا يريده أو وسمًا ممنوعًا لحالته، أو تتجاوز حدًا للوجبة الواحدة، أو لا تناسب الخانة (فطور أو غداء أو عشاء أو وجبة خفيفة)، أو رفضها المستخدم. وهذه الطبقة ليست تعلم آلة عمدًا: فقرار السلامة لا يُترك لتخمين إحصائي.</w:t>
      </w:r>
    </w:p>
    <w:p>
      <w:pPr>
        <w:pStyle w:val="ListBullet"/>
        <w:bidi/>
        <w:jc w:val="both"/>
      </w:pPr>
      <w:r>
        <w:rPr>
          <w:rFonts w:ascii="Simplified Arabic" w:hAnsi="Simplified Arabic" w:cs="Simplified Arabic" w:eastAsia="Simplified Arabic"/>
          <w:b/>
          <w:i w:val="0"/>
          <w:sz w:val="28"/>
          <w:bCs/>
          <w:szCs w:val="28"/>
          <w:rtl/>
        </w:rPr>
        <w:t>الطبقة الثانية، التخصيص بتعلم الآلة:</w:t>
      </w:r>
      <w:r>
        <w:rPr>
          <w:rFonts w:ascii="Simplified Arabic" w:hAnsi="Simplified Arabic" w:cs="Simplified Arabic" w:eastAsia="Simplified Arabic"/>
          <w:b w:val="0"/>
          <w:i w:val="0"/>
          <w:sz w:val="28"/>
          <w:szCs w:val="28"/>
          <w:rtl/>
        </w:rPr>
        <w:t xml:space="preserve"> تقدّر لكل وجبة اجتازت الطبقة الأولى درجة تفضيل المستخدم لها مما تعلمته من تفاعله (القسم 3.10).</w:t>
      </w:r>
    </w:p>
    <w:p>
      <w:pPr>
        <w:pStyle w:val="ListBullet"/>
        <w:bidi/>
        <w:jc w:val="both"/>
      </w:pPr>
      <w:r>
        <w:rPr>
          <w:rFonts w:ascii="Simplified Arabic" w:hAnsi="Simplified Arabic" w:cs="Simplified Arabic" w:eastAsia="Simplified Arabic"/>
          <w:b/>
          <w:i w:val="0"/>
          <w:sz w:val="28"/>
          <w:bCs/>
          <w:szCs w:val="28"/>
          <w:rtl/>
        </w:rPr>
        <w:t>الطبقة الثالثة، التحسين الرياضي (Optimization):</w:t>
      </w:r>
      <w:r>
        <w:rPr>
          <w:rFonts w:ascii="Simplified Arabic" w:hAnsi="Simplified Arabic" w:cs="Simplified Arabic" w:eastAsia="Simplified Arabic"/>
          <w:b w:val="0"/>
          <w:i w:val="0"/>
          <w:sz w:val="28"/>
          <w:szCs w:val="28"/>
          <w:rtl/>
        </w:rPr>
        <w:t xml:space="preserve"> يختار المُحسِّن وجبات اليوم وأحجام حصصها معًا تحت كل القيود الغذائية والصحية، ويستعمل درجة الطبقة الثانية للترجيح بين الحلول المتقاربة فقط.</w:t>
      </w:r>
    </w:p>
    <w:p>
      <w:pPr>
        <w:keepNext/>
        <w:jc w:val="center"/>
      </w:pPr>
      <w:r>
        <w:drawing>
          <wp:inline xmlns:a="http://schemas.openxmlformats.org/drawingml/2006/main" xmlns:pic="http://schemas.openxmlformats.org/drawingml/2006/picture">
            <wp:extent cx="5580000" cy="5650505"/>
            <wp:docPr id="7" name="Picture 7"/>
            <wp:cNvGraphicFramePr>
              <a:graphicFrameLocks noChangeAspect="1"/>
            </wp:cNvGraphicFramePr>
            <a:graphic>
              <a:graphicData uri="http://schemas.openxmlformats.org/drawingml/2006/picture">
                <pic:pic>
                  <pic:nvPicPr>
                    <pic:cNvPr id="0" name="fig3-7_recommendation_layers_v2.png"/>
                    <pic:cNvPicPr/>
                  </pic:nvPicPr>
                  <pic:blipFill>
                    <a:blip r:embed="rId20"/>
                    <a:stretch>
                      <a:fillRect/>
                    </a:stretch>
                  </pic:blipFill>
                  <pic:spPr>
                    <a:xfrm>
                      <a:off x="0" y="0"/>
                      <a:ext cx="5580000" cy="5650505"/>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3.7: طبقات محرك التوصية: الفلترة الصارمة ثم التعلم ثم التحسين</w:t>
      </w:r>
    </w:p>
    <w:p>
      <w:pPr>
        <w:pStyle w:val="Heading3"/>
        <w:bidi/>
        <w:jc w:val="right"/>
      </w:pPr>
      <w:r>
        <w:rPr>
          <w:rFonts w:ascii="Simplified Arabic" w:hAnsi="Simplified Arabic" w:cs="Simplified Arabic" w:eastAsia="Simplified Arabic"/>
          <w:b/>
          <w:i w:val="0"/>
          <w:sz w:val="28"/>
          <w:bCs/>
          <w:szCs w:val="28"/>
          <w:rtl/>
        </w:rPr>
        <w:t>3.9.2 المخطِّط الأساسي الجشع</w:t>
      </w:r>
    </w:p>
    <w:p>
      <w:pPr>
        <w:bidi/>
        <w:jc w:val="both"/>
      </w:pPr>
      <w:r>
        <w:rPr>
          <w:rFonts w:ascii="Simplified Arabic" w:hAnsi="Simplified Arabic" w:cs="Simplified Arabic" w:eastAsia="Simplified Arabic"/>
          <w:b w:val="0"/>
          <w:i w:val="0"/>
          <w:sz w:val="28"/>
          <w:szCs w:val="28"/>
          <w:rtl/>
        </w:rPr>
        <w:t>بُني أولًا مخطِّط جشع (greedy_v1) يختار لكل خانة بالترتيب أفضل وجبة محليًا ولا يعود عن قراره [49]. وهو سريع وبسيط، لكنه لا يضمن حلًا جيدًا حين تتشارك الخانات ميزانية واحدة: فطور مالح قد يستهلك ميزانية الصوديوم اليومية فلا يبقى للغداء ما يكفي. وأُبقي هذا المخطِّط معيارًا ثابتًا (Baseline) يُقاس عليه المُحسِّن على البيانات نفسها.</w:t>
      </w:r>
    </w:p>
    <w:p>
      <w:pPr>
        <w:pStyle w:val="Heading3"/>
        <w:bidi/>
        <w:jc w:val="right"/>
      </w:pPr>
      <w:r>
        <w:rPr>
          <w:rFonts w:ascii="Simplified Arabic" w:hAnsi="Simplified Arabic" w:cs="Simplified Arabic" w:eastAsia="Simplified Arabic"/>
          <w:b/>
          <w:i w:val="0"/>
          <w:sz w:val="28"/>
          <w:bCs/>
          <w:szCs w:val="28"/>
          <w:rtl/>
        </w:rPr>
        <w:t>3.9.3 نموذج المُحسِّن</w:t>
      </w:r>
    </w:p>
    <w:p>
      <w:pPr>
        <w:bidi/>
        <w:jc w:val="both"/>
      </w:pPr>
      <w:r>
        <w:rPr>
          <w:rFonts w:ascii="Simplified Arabic" w:hAnsi="Simplified Arabic" w:cs="Simplified Arabic" w:eastAsia="Simplified Arabic"/>
          <w:b w:val="0"/>
          <w:i w:val="0"/>
          <w:sz w:val="28"/>
          <w:szCs w:val="28"/>
          <w:rtl/>
        </w:rPr>
        <w:t>صيغت خطة اليوم كمسألة برمجة خطية بالأعداد الصحيحة (Integer Linear Programming) تُحل بمحرك CP-SAT من مكتبة Google OR-Tools [12][50]. واختير هذا المحرك لأنه مجاني وحتمي، ويثبت أن الحل أمثل تحت النموذج أو أنه لا يوجد حل أصلًا. ويلخص الجدول (3.7) مكونات النموذج.</w:t>
      </w:r>
    </w:p>
    <w:p>
      <w:pPr>
        <w:keepNext/>
        <w:bidi/>
        <w:spacing w:after="80"/>
        <w:jc w:val="center"/>
      </w:pPr>
      <w:r>
        <w:rPr>
          <w:rFonts w:ascii="Simplified Arabic" w:hAnsi="Simplified Arabic" w:cs="Simplified Arabic" w:eastAsia="Simplified Arabic"/>
          <w:b/>
          <w:i w:val="0"/>
          <w:sz w:val="24"/>
          <w:bCs/>
          <w:szCs w:val="24"/>
          <w:rtl/>
        </w:rPr>
        <w:t>جدول 3.7: مكونات نموذج المُحسِّن</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1542"/>
            <w:shd w:val="clear" w:fill="D9E2F3"/>
          </w:tcPr>
          <w:p>
            <w:pPr>
              <w:bidi/>
              <w:spacing w:line="240" w:lineRule="auto" w:after="40"/>
              <w:jc w:val="right"/>
            </w:pPr>
            <w:r>
              <w:rPr>
                <w:rFonts w:ascii="Simplified Arabic" w:hAnsi="Simplified Arabic" w:cs="Simplified Arabic" w:eastAsia="Simplified Arabic"/>
                <w:b/>
                <w:i w:val="0"/>
                <w:sz w:val="22"/>
                <w:szCs w:val="22"/>
                <w:rtl/>
              </w:rPr>
              <w:t>المكون</w:t>
            </w:r>
          </w:p>
        </w:tc>
        <w:tc>
          <w:tcPr>
            <w:tcW w:type="dxa" w:w="7529"/>
            <w:shd w:val="clear" w:fill="D9E2F3"/>
          </w:tcPr>
          <w:p>
            <w:pPr>
              <w:bidi/>
              <w:spacing w:line="240" w:lineRule="auto" w:after="40"/>
              <w:jc w:val="right"/>
            </w:pPr>
            <w:r>
              <w:rPr>
                <w:rFonts w:ascii="Simplified Arabic" w:hAnsi="Simplified Arabic" w:cs="Simplified Arabic" w:eastAsia="Simplified Arabic"/>
                <w:b/>
                <w:i w:val="0"/>
                <w:sz w:val="22"/>
                <w:szCs w:val="22"/>
                <w:rtl/>
              </w:rPr>
              <w:t>التعريف</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متغيرات القرار</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متغير ثنائي x لكل (خانة، وجبة، حجم حصة من 0.5 إلى 2) اجتاز الطبقة الأولى</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قيود الخانات</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وجبة واحدة للفطور والغداء والعشاء، ووجبات خفيفة بعدد محدود، ولا نسختان من الطبق نفسه في يوم واحد</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قيد الطاقة</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مجموع السعرات ضمن ±10% من الهدف (صارم أولًا، ثم مرن بوزن كبير إذا ثبت أنه لا حل)</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القيود الصحية</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كل حد يومي أعلى وأدنى للحالات والحدود العامة صارم دائمًا ولا يُرخى أبدًا</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منع التكرار</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وجبات الأمس ممنوعة، وعقوبة ناعمة على تكرار وجبات الأيام الستة السابقة</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دالة الهدف</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تقليل مجموع موزون من: البعد عن هدف الطاقة (W_KCAL = 3)، والبعد عن أهداف المغذيات الكبرى والألياف، والبعد عن نصيب كل خانة من الطاقة، ناقص مكافأة التعلم المحدودة</w:t>
            </w:r>
          </w:p>
        </w:tc>
      </w:tr>
      <w:tr>
        <w:tc>
          <w:tcPr>
            <w:tcW w:type="dxa" w:w="1542"/>
          </w:tcPr>
          <w:p>
            <w:pPr>
              <w:bidi/>
              <w:spacing w:line="240" w:lineRule="auto" w:after="40"/>
              <w:jc w:val="right"/>
            </w:pPr>
            <w:r>
              <w:rPr>
                <w:rFonts w:ascii="Simplified Arabic" w:hAnsi="Simplified Arabic" w:cs="Simplified Arabic" w:eastAsia="Simplified Arabic"/>
                <w:b w:val="0"/>
                <w:i w:val="0"/>
                <w:sz w:val="22"/>
                <w:szCs w:val="22"/>
                <w:rtl/>
              </w:rPr>
              <w:t>إعدادات الحل</w:t>
            </w:r>
          </w:p>
        </w:tc>
        <w:tc>
          <w:tcPr>
            <w:tcW w:type="dxa" w:w="7529"/>
          </w:tcPr>
          <w:p>
            <w:pPr>
              <w:bidi/>
              <w:spacing w:line="240" w:lineRule="auto" w:after="40"/>
              <w:jc w:val="right"/>
            </w:pPr>
            <w:r>
              <w:rPr>
                <w:rFonts w:ascii="Simplified Arabic" w:hAnsi="Simplified Arabic" w:cs="Simplified Arabic" w:eastAsia="Simplified Arabic"/>
                <w:b w:val="0"/>
                <w:i w:val="0"/>
                <w:sz w:val="22"/>
                <w:szCs w:val="22"/>
                <w:rtl/>
              </w:rPr>
              <w:t>عامل واحد وبذرة ثابتة للتكرار، وميزانية زمن حتمية 2 ثم 10، و linearization_level = 2</w:t>
            </w:r>
          </w:p>
        </w:tc>
      </w:tr>
    </w:tbl>
    <w:p>
      <w:pPr>
        <w:bidi/>
        <w:spacing w:after="40"/>
        <w:jc w:val="both"/>
      </w:pPr>
    </w:p>
    <w:p>
      <w:pPr>
        <w:bidi/>
        <w:jc w:val="both"/>
      </w:pPr>
      <w:r>
        <w:rPr>
          <w:rFonts w:ascii="Simplified Arabic" w:hAnsi="Simplified Arabic" w:cs="Simplified Arabic" w:eastAsia="Simplified Arabic"/>
          <w:b w:val="0"/>
          <w:i w:val="0"/>
          <w:sz w:val="28"/>
          <w:szCs w:val="28"/>
          <w:rtl/>
        </w:rPr>
        <w:t>وتعمل دالة الهدف بأعداد صحيحة (عُشر سعرة)، وتُحوَّل القيم بتقريب محافظ، ثم يُعاد التحقق من الخطة الناتجة بالأرقام الدقيقة، فلا يمكن أن يخالف الناتج حدًا بسبب التقريب. والقيمة المطلقة للبعد عن الهدف تُصاغ خطيًا بمتغيرات مساعدة.</w:t>
      </w:r>
    </w:p>
    <w:p>
      <w:pPr>
        <w:pStyle w:val="Heading3"/>
        <w:bidi/>
        <w:jc w:val="right"/>
      </w:pPr>
      <w:r>
        <w:rPr>
          <w:rFonts w:ascii="Simplified Arabic" w:hAnsi="Simplified Arabic" w:cs="Simplified Arabic" w:eastAsia="Simplified Arabic"/>
          <w:b/>
          <w:i w:val="0"/>
          <w:sz w:val="28"/>
          <w:bCs/>
          <w:szCs w:val="28"/>
          <w:rtl/>
        </w:rPr>
        <w:t>3.9.4 مراحل الحل</w:t>
      </w:r>
    </w:p>
    <w:p>
      <w:pPr>
        <w:bidi/>
        <w:jc w:val="both"/>
      </w:pPr>
      <w:r>
        <w:rPr>
          <w:rFonts w:ascii="Simplified Arabic" w:hAnsi="Simplified Arabic" w:cs="Simplified Arabic" w:eastAsia="Simplified Arabic"/>
          <w:b w:val="0"/>
          <w:i w:val="0"/>
          <w:sz w:val="28"/>
          <w:szCs w:val="28"/>
          <w:rtl/>
        </w:rPr>
        <w:t>يحاول المُحسِّن أولًا حلًا تكون فيه كل وجبة رئيسية بين 70% و140% من نصيبها من الطاقة (الإفطار 25%، والغداء 35%، والعشاء 25%)، لضمان توزيع منطقي للطاقة على اليوم [34]. فإن لم ينجح يعود إلى النموذج العام، ثم إلى جعل الطاقة مرنة إذا أثبت المحرك أن نطاقها مستحيل مع الحدود الصحية، ولا يُرخى حد صحي في أي مرحلة (الشكل 3.8). وإذا لم يجد حلًا في أي مرحلة يرد الخادم برسالة واضحة «تعذر إنشاء الخطة الآن» بدل خطأ غامض.</w:t>
      </w:r>
    </w:p>
    <w:p>
      <w:pPr>
        <w:keepNext/>
        <w:jc w:val="center"/>
      </w:pPr>
      <w:r>
        <w:drawing>
          <wp:inline xmlns:a="http://schemas.openxmlformats.org/drawingml/2006/main" xmlns:pic="http://schemas.openxmlformats.org/drawingml/2006/picture">
            <wp:extent cx="3646670" cy="6119999"/>
            <wp:docPr id="8" name="Picture 8"/>
            <wp:cNvGraphicFramePr>
              <a:graphicFrameLocks noChangeAspect="1"/>
            </wp:cNvGraphicFramePr>
            <a:graphic>
              <a:graphicData uri="http://schemas.openxmlformats.org/drawingml/2006/picture">
                <pic:pic>
                  <pic:nvPicPr>
                    <pic:cNvPr id="0" name="fig3-8_plan_generation.png"/>
                    <pic:cNvPicPr/>
                  </pic:nvPicPr>
                  <pic:blipFill>
                    <a:blip r:embed="rId21"/>
                    <a:stretch>
                      <a:fillRect/>
                    </a:stretch>
                  </pic:blipFill>
                  <pic:spPr>
                    <a:xfrm>
                      <a:off x="0" y="0"/>
                      <a:ext cx="3646670" cy="6119999"/>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3.8: توليد خطة اليوم بالمُحسِّن ومراحل الحل الاحتياطية</w:t>
      </w:r>
    </w:p>
    <w:p>
      <w:pPr>
        <w:bidi/>
        <w:jc w:val="both"/>
      </w:pPr>
      <w:r>
        <w:rPr>
          <w:rFonts w:ascii="Simplified Arabic" w:hAnsi="Simplified Arabic" w:cs="Simplified Arabic" w:eastAsia="Simplified Arabic"/>
          <w:b w:val="0"/>
          <w:i w:val="0"/>
          <w:sz w:val="28"/>
          <w:szCs w:val="28"/>
          <w:rtl/>
        </w:rPr>
        <w:t>وظهرت في أول تشغيل على الكتالوج الكامل مشكلة: خطة بمجموع دقيق لكن توزيعها سيئ (عشاء 121 سعرة فقط)، وزمن 16 ثانية. وأظهر التحليل أن دالة الهدف صحيحة، وأن المشكلة في البحث: الحد الأدنى الذي يقدّره المحرك من الاسترخاء الخطي (LP Relaxation) بقي صفرًا، فلم يستطع تقليم الفروع السيئة. ورفع مستوى التحويل الخطي إلى 2 ثبّت الحد الأدنى، فصارت الخطط مثلى أسرع بنحو 6.9 مرات [51]. ونتائج ذلك في القسم 4.5.</w:t>
      </w:r>
    </w:p>
    <w:p>
      <w:pPr>
        <w:pStyle w:val="Heading3"/>
        <w:bidi/>
        <w:jc w:val="right"/>
      </w:pPr>
      <w:r>
        <w:rPr>
          <w:rFonts w:ascii="Simplified Arabic" w:hAnsi="Simplified Arabic" w:cs="Simplified Arabic" w:eastAsia="Simplified Arabic"/>
          <w:b/>
          <w:i w:val="0"/>
          <w:sz w:val="28"/>
          <w:bCs/>
          <w:szCs w:val="28"/>
          <w:rtl/>
        </w:rPr>
        <w:t>3.9.5 شرح التوصية</w:t>
      </w:r>
    </w:p>
    <w:p>
      <w:pPr>
        <w:bidi/>
        <w:jc w:val="both"/>
      </w:pPr>
      <w:r>
        <w:rPr>
          <w:rFonts w:ascii="Simplified Arabic" w:hAnsi="Simplified Arabic" w:cs="Simplified Arabic" w:eastAsia="Simplified Arabic"/>
          <w:b w:val="0"/>
          <w:i w:val="0"/>
          <w:sz w:val="28"/>
          <w:szCs w:val="28"/>
          <w:rtl/>
        </w:rPr>
        <w:t>تحمل كل وجبة في الخطة أسباب اختيارها، تُنتج بقواعد حتمية وقت بناء الخطة وتُحفظ معها: مناسبة لسعراتك، أو غنية بالبروتين، أو قليلة الصوديوم، أو غنية بالألياف، أو مناسبة لحالتك، أو فيها مكون تحبه، أو تنويع جديد، أو «يناسب ذوقك» من طبقة التعلم. ويعرض التطبيق أول سببين. والشرح مبني على قواعد مقروءة لا على معاملات النموذج، لأن معاملات LinUCB لا يفهمها المستخدم [30].</w:t>
      </w:r>
    </w:p>
    <w:p>
      <w:pPr>
        <w:pStyle w:val="Heading2"/>
        <w:bidi/>
        <w:jc w:val="right"/>
      </w:pPr>
      <w:r>
        <w:rPr>
          <w:rFonts w:ascii="Simplified Arabic" w:hAnsi="Simplified Arabic" w:cs="Simplified Arabic" w:eastAsia="Simplified Arabic"/>
          <w:b/>
          <w:i w:val="0"/>
          <w:sz w:val="32"/>
          <w:bCs/>
          <w:szCs w:val="32"/>
          <w:rtl/>
        </w:rPr>
        <w:t>3.10 طبقة تعلم الآلة</w:t>
      </w:r>
    </w:p>
    <w:p>
      <w:pPr>
        <w:bidi/>
        <w:jc w:val="both"/>
      </w:pPr>
      <w:r>
        <w:rPr>
          <w:rFonts w:ascii="Simplified Arabic" w:hAnsi="Simplified Arabic" w:cs="Simplified Arabic" w:eastAsia="Simplified Arabic"/>
          <w:b w:val="0"/>
          <w:i w:val="0"/>
          <w:sz w:val="28"/>
          <w:szCs w:val="28"/>
          <w:rtl/>
        </w:rPr>
        <w:t>تتكون طبقة تعلم الآلة من مكونين: خوارزمية Hybrid LinUCB تتعلم ذوق كل مستخدم من تفاعله الحقيقي وتدخل في بناء الخطة، ومصنّف مُشرَف يتعلم وسوم ملاءمة الوجبات من حكم الفريق. ويوضح الشكل (3.9) مسار التعلم من الحدث إلى الخطة.</w:t>
      </w:r>
    </w:p>
    <w:p>
      <w:pPr>
        <w:keepNext/>
        <w:jc w:val="center"/>
      </w:pPr>
      <w:r>
        <w:drawing>
          <wp:inline xmlns:a="http://schemas.openxmlformats.org/drawingml/2006/main" xmlns:pic="http://schemas.openxmlformats.org/drawingml/2006/picture">
            <wp:extent cx="4586561" cy="6119999"/>
            <wp:docPr id="9" name="Picture 9"/>
            <wp:cNvGraphicFramePr>
              <a:graphicFrameLocks noChangeAspect="1"/>
            </wp:cNvGraphicFramePr>
            <a:graphic>
              <a:graphicData uri="http://schemas.openxmlformats.org/drawingml/2006/picture">
                <pic:pic>
                  <pic:nvPicPr>
                    <pic:cNvPr id="0" name="fig3-9_ml_pipeline.png"/>
                    <pic:cNvPicPr/>
                  </pic:nvPicPr>
                  <pic:blipFill>
                    <a:blip r:embed="rId22"/>
                    <a:stretch>
                      <a:fillRect/>
                    </a:stretch>
                  </pic:blipFill>
                  <pic:spPr>
                    <a:xfrm>
                      <a:off x="0" y="0"/>
                      <a:ext cx="4586561" cy="6119999"/>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3.9: مسار التعلم: من أحداث المستخدم إلى المكافأة ثم النموذج ثم مكافأة محدودة داخل المُحسِّن</w:t>
      </w:r>
    </w:p>
    <w:p>
      <w:pPr>
        <w:pStyle w:val="Heading3"/>
        <w:bidi/>
        <w:jc w:val="right"/>
      </w:pPr>
      <w:r>
        <w:rPr>
          <w:rFonts w:ascii="Simplified Arabic" w:hAnsi="Simplified Arabic" w:cs="Simplified Arabic" w:eastAsia="Simplified Arabic"/>
          <w:b/>
          <w:i w:val="0"/>
          <w:sz w:val="28"/>
          <w:bCs/>
          <w:szCs w:val="28"/>
          <w:rtl/>
        </w:rPr>
        <w:t>3.10.1 تمثيل الوجبة</w:t>
      </w:r>
    </w:p>
    <w:p>
      <w:pPr>
        <w:bidi/>
        <w:jc w:val="both"/>
      </w:pPr>
      <w:r>
        <w:rPr>
          <w:rFonts w:ascii="Simplified Arabic" w:hAnsi="Simplified Arabic" w:cs="Simplified Arabic" w:eastAsia="Simplified Arabic"/>
          <w:b w:val="0"/>
          <w:i w:val="0"/>
          <w:sz w:val="28"/>
          <w:szCs w:val="28"/>
          <w:rtl/>
        </w:rPr>
        <w:t>تُمثل كل وجبة بمتجه من 25 رقمًا (الإصدار mf_v1)، كلها من بيانات الكتالوج الحقيقية: نسب الطاقة من البروتين والكربوهيدرات والدهون (3)، والألياف والصوديوم والسكر لكل حصة بعد تطبيعها بين 0 و1 (3)، والمطبخ (5)، وشكل الطبق (2)، والوسوم الغذائية (7)، والخانات المناسبة (4)، وحد ثابت (1).</w:t>
      </w:r>
    </w:p>
    <w:p>
      <w:pPr>
        <w:pStyle w:val="Heading3"/>
        <w:bidi/>
        <w:jc w:val="right"/>
      </w:pPr>
      <w:r>
        <w:rPr>
          <w:rFonts w:ascii="Simplified Arabic" w:hAnsi="Simplified Arabic" w:cs="Simplified Arabic" w:eastAsia="Simplified Arabic"/>
          <w:b/>
          <w:i w:val="0"/>
          <w:sz w:val="28"/>
          <w:bCs/>
          <w:szCs w:val="28"/>
          <w:rtl/>
        </w:rPr>
        <w:t>3.10.2 المكافآت من السلوك الحقيقي</w:t>
      </w:r>
    </w:p>
    <w:p>
      <w:pPr>
        <w:bidi/>
        <w:jc w:val="both"/>
      </w:pPr>
      <w:r>
        <w:rPr>
          <w:rFonts w:ascii="Simplified Arabic" w:hAnsi="Simplified Arabic" w:cs="Simplified Arabic" w:eastAsia="Simplified Arabic"/>
          <w:b w:val="0"/>
          <w:i w:val="0"/>
          <w:sz w:val="28"/>
          <w:szCs w:val="28"/>
          <w:rtl/>
        </w:rPr>
        <w:t>يحوّل النظام أحداث المستخدم إلى مكافآت عددية كما في الجدول (3.8). والإشارات الضمنية (Implicit Feedback) مثل الأكل والاستبدال أغزر بكثير من التقييم الصريح، فيجمع النظام النوعين [52][53].</w:t>
      </w:r>
    </w:p>
    <w:p>
      <w:pPr>
        <w:keepNext/>
        <w:bidi/>
        <w:spacing w:after="80"/>
        <w:jc w:val="center"/>
      </w:pPr>
      <w:r>
        <w:rPr>
          <w:rFonts w:ascii="Simplified Arabic" w:hAnsi="Simplified Arabic" w:cs="Simplified Arabic" w:eastAsia="Simplified Arabic"/>
          <w:b/>
          <w:i w:val="0"/>
          <w:sz w:val="24"/>
          <w:bCs/>
          <w:szCs w:val="24"/>
          <w:rtl/>
        </w:rPr>
        <w:t>جدول 3.8: تحويل أحداث المستخدم إلى مكافآت</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2861"/>
            <w:shd w:val="clear" w:fill="D9E2F3"/>
          </w:tcPr>
          <w:p>
            <w:pPr>
              <w:bidi/>
              <w:spacing w:line="240" w:lineRule="auto" w:after="40"/>
              <w:jc w:val="right"/>
            </w:pPr>
            <w:r>
              <w:rPr>
                <w:rFonts w:ascii="Simplified Arabic" w:hAnsi="Simplified Arabic" w:cs="Simplified Arabic" w:eastAsia="Simplified Arabic"/>
                <w:b/>
                <w:i w:val="0"/>
                <w:sz w:val="22"/>
                <w:szCs w:val="22"/>
                <w:rtl/>
              </w:rPr>
              <w:t>الحدث</w:t>
            </w:r>
          </w:p>
        </w:tc>
        <w:tc>
          <w:tcPr>
            <w:tcW w:type="dxa" w:w="2680"/>
            <w:shd w:val="clear" w:fill="D9E2F3"/>
          </w:tcPr>
          <w:p>
            <w:pPr>
              <w:bidi/>
              <w:spacing w:line="240" w:lineRule="auto" w:after="40"/>
              <w:jc w:val="right"/>
            </w:pPr>
            <w:r>
              <w:rPr>
                <w:rFonts w:ascii="Simplified Arabic" w:hAnsi="Simplified Arabic" w:cs="Simplified Arabic" w:eastAsia="Simplified Arabic"/>
                <w:b/>
                <w:i w:val="0"/>
                <w:sz w:val="22"/>
                <w:szCs w:val="22"/>
                <w:rtl/>
              </w:rPr>
              <w:t>المكافأة</w:t>
            </w:r>
          </w:p>
        </w:tc>
        <w:tc>
          <w:tcPr>
            <w:tcW w:type="dxa" w:w="3530"/>
            <w:shd w:val="clear" w:fill="D9E2F3"/>
          </w:tcPr>
          <w:p>
            <w:pPr>
              <w:bidi/>
              <w:spacing w:line="240" w:lineRule="auto" w:after="40"/>
              <w:jc w:val="right"/>
            </w:pPr>
            <w:r>
              <w:rPr>
                <w:rFonts w:ascii="Simplified Arabic" w:hAnsi="Simplified Arabic" w:cs="Simplified Arabic" w:eastAsia="Simplified Arabic"/>
                <w:b/>
                <w:i w:val="0"/>
                <w:sz w:val="22"/>
                <w:szCs w:val="22"/>
                <w:rtl/>
              </w:rPr>
              <w:t>السبب</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أكل وجبة من الخطة</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من 0.5 إلى 1 حسب نسبة ما أُكل</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أقوى دليل على القبول</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تقييم بالنجوم من 1 إلى 5</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(الدرجة − 3) ÷ 2، أي من −1 إلى +1</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إشارة صريحة متدرجة</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استبدال وجبة</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−0.6 للمستبدَلة و +0.3 للبديل</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رفض واضح للأولى وقبول جزئي للثانية</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«لم آكلها»</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−0.3</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إشارة سلبية خفيفة، فقد يكون السبب سفرًا لا ذوقًا</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تخطي وجبة</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−0.3</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رفض ضعيف</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حفظ الوجبة أو طبخها</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+0.5</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اهتمام إيجابي</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إعجاب أو عدم إعجاب</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+1 أو −1</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تفضيل صريح</w:t>
            </w:r>
          </w:p>
        </w:tc>
      </w:tr>
      <w:tr>
        <w:tc>
          <w:tcPr>
            <w:tcW w:type="dxa" w:w="2861"/>
          </w:tcPr>
          <w:p>
            <w:pPr>
              <w:bidi/>
              <w:spacing w:line="240" w:lineRule="auto" w:after="40"/>
              <w:jc w:val="right"/>
            </w:pPr>
            <w:r>
              <w:rPr>
                <w:rFonts w:ascii="Simplified Arabic" w:hAnsi="Simplified Arabic" w:cs="Simplified Arabic" w:eastAsia="Simplified Arabic"/>
                <w:b w:val="0"/>
                <w:i w:val="0"/>
                <w:sz w:val="22"/>
                <w:szCs w:val="22"/>
                <w:rtl/>
              </w:rPr>
              <w:t>عرض الوجبة أو فتح تفاصيلها</w:t>
            </w:r>
          </w:p>
        </w:tc>
        <w:tc>
          <w:tcPr>
            <w:tcW w:type="dxa" w:w="2680"/>
          </w:tcPr>
          <w:p>
            <w:pPr>
              <w:bidi/>
              <w:spacing w:line="240" w:lineRule="auto" w:after="40"/>
              <w:jc w:val="right"/>
            </w:pPr>
            <w:r>
              <w:rPr>
                <w:rFonts w:ascii="Simplified Arabic" w:hAnsi="Simplified Arabic" w:cs="Simplified Arabic" w:eastAsia="Simplified Arabic"/>
                <w:b w:val="0"/>
                <w:i w:val="0"/>
                <w:sz w:val="22"/>
                <w:szCs w:val="22"/>
                <w:rtl/>
              </w:rPr>
              <w:t>بلا مكافأة</w:t>
            </w:r>
          </w:p>
        </w:tc>
        <w:tc>
          <w:tcPr>
            <w:tcW w:type="dxa" w:w="3530"/>
          </w:tcPr>
          <w:p>
            <w:pPr>
              <w:bidi/>
              <w:spacing w:line="240" w:lineRule="auto" w:after="40"/>
              <w:jc w:val="right"/>
            </w:pPr>
            <w:r>
              <w:rPr>
                <w:rFonts w:ascii="Simplified Arabic" w:hAnsi="Simplified Arabic" w:cs="Simplified Arabic" w:eastAsia="Simplified Arabic"/>
                <w:b w:val="0"/>
                <w:i w:val="0"/>
                <w:sz w:val="22"/>
                <w:szCs w:val="22"/>
                <w:rtl/>
              </w:rPr>
              <w:t>رؤية الوجبة ليست رفضًا لها</w:t>
            </w:r>
          </w:p>
        </w:tc>
      </w:tr>
    </w:tbl>
    <w:p>
      <w:pPr>
        <w:bidi/>
        <w:spacing w:after="40"/>
        <w:jc w:val="both"/>
      </w:pPr>
    </w:p>
    <w:p>
      <w:pPr>
        <w:pStyle w:val="Heading3"/>
        <w:bidi/>
        <w:jc w:val="right"/>
      </w:pPr>
      <w:r>
        <w:rPr>
          <w:rFonts w:ascii="Simplified Arabic" w:hAnsi="Simplified Arabic" w:cs="Simplified Arabic" w:eastAsia="Simplified Arabic"/>
          <w:b/>
          <w:i w:val="0"/>
          <w:sz w:val="28"/>
          <w:bCs/>
          <w:szCs w:val="28"/>
          <w:rtl/>
        </w:rPr>
        <w:t>3.10.3 خوارزمية Hybrid LinUCB</w:t>
      </w:r>
    </w:p>
    <w:p>
      <w:pPr>
        <w:bidi/>
        <w:jc w:val="both"/>
      </w:pPr>
      <w:r>
        <w:rPr>
          <w:rFonts w:ascii="Simplified Arabic" w:hAnsi="Simplified Arabic" w:cs="Simplified Arabic" w:eastAsia="Simplified Arabic"/>
          <w:b w:val="0"/>
          <w:i w:val="0"/>
          <w:sz w:val="28"/>
          <w:szCs w:val="28"/>
          <w:rtl/>
        </w:rPr>
        <w:t>تفترض الخوارزمية أن المكافأة المتوقعة لوجبة a عند المستخدم u دالة خطية من جزأين: جزء مشترك بين كل المستخدمين يتعلم الذوق العام بمعاملات β، وجزء خاص بالمستخدم يتعلم ذوقه بمعاملات θ_u [13]:</w:t>
      </w:r>
    </w:p>
    <w:p>
      <w:pPr>
        <w:bidi w:val="0"/>
        <w:jc w:val="center"/>
      </w:pPr>
      <w:r>
        <w:rPr>
          <w:rFonts w:ascii="Times New Roman" w:hAnsi="Times New Roman" w:cs="Times New Roman" w:eastAsia="Times New Roman"/>
          <w:b w:val="0"/>
          <w:i w:val="0"/>
          <w:sz w:val="26"/>
          <w:szCs w:val="26"/>
        </w:rPr>
        <w:t>E[r | x_a] = z_aᵀ β + x_aᵀ θ_u</w:t>
      </w:r>
    </w:p>
    <w:p>
      <w:pPr>
        <w:bidi/>
        <w:jc w:val="both"/>
      </w:pPr>
      <w:r>
        <w:rPr>
          <w:rFonts w:ascii="Simplified Arabic" w:hAnsi="Simplified Arabic" w:cs="Simplified Arabic" w:eastAsia="Simplified Arabic"/>
          <w:b w:val="0"/>
          <w:i w:val="0"/>
          <w:sz w:val="28"/>
          <w:szCs w:val="28"/>
          <w:rtl/>
        </w:rPr>
        <w:t>وتُختار الوجبة بأعلى حد ثقة أعلى:</w:t>
      </w:r>
    </w:p>
    <w:p>
      <w:pPr>
        <w:bidi w:val="0"/>
        <w:jc w:val="center"/>
      </w:pPr>
      <w:r>
        <w:rPr>
          <w:rFonts w:ascii="Times New Roman" w:hAnsi="Times New Roman" w:cs="Times New Roman" w:eastAsia="Times New Roman"/>
          <w:b w:val="0"/>
          <w:i w:val="0"/>
          <w:sz w:val="26"/>
          <w:szCs w:val="26"/>
        </w:rPr>
        <w:t>score(a) = p̂_a + α · s_a</w:t>
      </w:r>
    </w:p>
    <w:p>
      <w:pPr>
        <w:bidi/>
        <w:jc w:val="both"/>
      </w:pPr>
      <w:r>
        <w:rPr>
          <w:rFonts w:ascii="Simplified Arabic" w:hAnsi="Simplified Arabic" w:cs="Simplified Arabic" w:eastAsia="Simplified Arabic"/>
          <w:b w:val="0"/>
          <w:i w:val="0"/>
          <w:sz w:val="28"/>
          <w:szCs w:val="28"/>
          <w:rtl/>
        </w:rPr>
        <w:t>حيث p̂_a الدرجة المتوقعة، و s_a عرض فترة الثقة الذي يكبر للوجبات التي لم تُجرب كثيرًا، و α معامل الاستكشاف (ثُبت على 0.5 في المحاكاة). وتُقدّر المعاملات بحل مغلق مطابق للانحدار الحافي (Ridge Regression) [54]، وهذا مثبت باختبار. والجزء المشترك يفيد المستخدم الجديد، لأن ما يتعلمه النظام من الآخرين يصل إليه قبل أن يتفاعل كثيرًا.</w:t>
      </w:r>
    </w:p>
    <w:p>
      <w:pPr>
        <w:pStyle w:val="Heading3"/>
        <w:bidi/>
        <w:jc w:val="right"/>
      </w:pPr>
      <w:r>
        <w:rPr>
          <w:rFonts w:ascii="Simplified Arabic" w:hAnsi="Simplified Arabic" w:cs="Simplified Arabic" w:eastAsia="Simplified Arabic"/>
          <w:b/>
          <w:i w:val="0"/>
          <w:sz w:val="28"/>
          <w:bCs/>
          <w:szCs w:val="28"/>
          <w:rtl/>
        </w:rPr>
        <w:t>3.10.4 التعلم بإعادة قراءة الأحداث</w:t>
      </w:r>
    </w:p>
    <w:p>
      <w:pPr>
        <w:bidi/>
        <w:jc w:val="both"/>
      </w:pPr>
      <w:r>
        <w:rPr>
          <w:rFonts w:ascii="Simplified Arabic" w:hAnsi="Simplified Arabic" w:cs="Simplified Arabic" w:eastAsia="Simplified Arabic"/>
          <w:b w:val="0"/>
          <w:i w:val="0"/>
          <w:sz w:val="28"/>
          <w:szCs w:val="28"/>
          <w:rtl/>
        </w:rPr>
        <w:t>لا يُخزن النموذج في جدول، بل يُبنى بإعادة قراءة أحداث المستخدم المسجلة في سجل التفاعلات بترتيبها (Event Replay). فالأحداث هي مصدر الحقيقة الوحيد، وحذف الحساب يحذف التعلم معه تلقائيًا، ولا تحتاج قاعدة البيانات أي جدول جديد. وزمن إعادة قراءة 10000 حدث 0.683 ثانية.</w:t>
      </w:r>
    </w:p>
    <w:p>
      <w:pPr>
        <w:pStyle w:val="Heading3"/>
        <w:bidi/>
        <w:jc w:val="right"/>
      </w:pPr>
      <w:r>
        <w:rPr>
          <w:rFonts w:ascii="Simplified Arabic" w:hAnsi="Simplified Arabic" w:cs="Simplified Arabic" w:eastAsia="Simplified Arabic"/>
          <w:b/>
          <w:i w:val="0"/>
          <w:sz w:val="28"/>
          <w:bCs/>
          <w:szCs w:val="28"/>
          <w:rtl/>
        </w:rPr>
        <w:t>3.10.5 البداية الباردة</w:t>
      </w:r>
    </w:p>
    <w:p>
      <w:pPr>
        <w:bidi/>
        <w:jc w:val="both"/>
      </w:pPr>
      <w:r>
        <w:rPr>
          <w:rFonts w:ascii="Simplified Arabic" w:hAnsi="Simplified Arabic" w:cs="Simplified Arabic" w:eastAsia="Simplified Arabic"/>
          <w:b w:val="0"/>
          <w:i w:val="0"/>
          <w:sz w:val="28"/>
          <w:szCs w:val="28"/>
          <w:rtl/>
        </w:rPr>
        <w:t>المستخدم الجديد بلا تفاعلات يحصل على ملاحظات أولية بوزن منخفض (0.3) من الوجبات التي أعجبته والمطابخ التي اختارها في الإعداد، بحد أقصى 20 ملاحظة، مع الجزء المشترك من النموذج. وهذا جمع بين التوصية بالمحتوى في البداية والتعلم من التفاعل بعدها [55].</w:t>
      </w:r>
    </w:p>
    <w:p>
      <w:pPr>
        <w:pStyle w:val="Heading3"/>
        <w:bidi/>
        <w:jc w:val="right"/>
      </w:pPr>
      <w:r>
        <w:rPr>
          <w:rFonts w:ascii="Simplified Arabic" w:hAnsi="Simplified Arabic" w:cs="Simplified Arabic" w:eastAsia="Simplified Arabic"/>
          <w:b/>
          <w:i w:val="0"/>
          <w:sz w:val="28"/>
          <w:bCs/>
          <w:szCs w:val="28"/>
          <w:rtl/>
        </w:rPr>
        <w:t>3.10.6 دمج التعلم في المُحسِّن دون المساس بالسلامة</w:t>
      </w:r>
    </w:p>
    <w:p>
      <w:pPr>
        <w:bidi/>
        <w:jc w:val="both"/>
      </w:pPr>
      <w:r>
        <w:rPr>
          <w:rFonts w:ascii="Simplified Arabic" w:hAnsi="Simplified Arabic" w:cs="Simplified Arabic" w:eastAsia="Simplified Arabic"/>
          <w:b w:val="0"/>
          <w:i w:val="0"/>
          <w:sz w:val="28"/>
          <w:szCs w:val="28"/>
          <w:rtl/>
        </w:rPr>
        <w:t>يدخل التعلم دالة الهدف فقط، بمكافأة لكل وجبة مرشحة بين 0 و60 وحدة. ولأن انحراف سعرة واحدة في اليوم يكلف 30 وحدة، فأقصى مكافأة تعادل انحرافًا بنحو سعرتين فقط: أي أن التعلم يرجّح بين الوجبات المتقاربة غذائيًا ولا يغير التوازن الغذائي. وتبقى الطبقة الأولى والقيود الصحية والغذائية الصارمة كما هي تمامًا، فلا يستطيع التعلم «شراء» تجاوز أي حد، وهذا مثبت باختبار. وتُحسب درجة الوجبة في التخطيط هكذا:</w:t>
      </w:r>
    </w:p>
    <w:p>
      <w:pPr>
        <w:bidi w:val="0"/>
        <w:jc w:val="center"/>
      </w:pPr>
      <w:r>
        <w:rPr>
          <w:rFonts w:ascii="Times New Roman" w:hAnsi="Times New Roman" w:cs="Times New Roman" w:eastAsia="Times New Roman"/>
          <w:b w:val="0"/>
          <w:i w:val="0"/>
          <w:sz w:val="26"/>
          <w:szCs w:val="26"/>
        </w:rPr>
        <w:t>score_plan(a) = p̂_a + 0.1 · s_a</w:t>
      </w:r>
    </w:p>
    <w:p>
      <w:pPr>
        <w:bidi/>
        <w:jc w:val="both"/>
      </w:pPr>
      <w:r>
        <w:rPr>
          <w:rFonts w:ascii="Simplified Arabic" w:hAnsi="Simplified Arabic" w:cs="Simplified Arabic" w:eastAsia="Simplified Arabic"/>
          <w:b w:val="0"/>
          <w:i w:val="0"/>
          <w:sz w:val="28"/>
          <w:szCs w:val="28"/>
          <w:rtl/>
        </w:rPr>
        <w:t>أي باستكشاف مخفف: فالخطة الأسبوعية التزام يكلف الخطأ فيه أسبوعًا. وقد ثبت حسابيًا أن الشرط الصحيح (الوجبة المحبوبة أعلى من غير المجربة) يتحقق حين يكون الوزن أقل من 0.137، فاختير 0.1. والمكافأة نسبية تُطرح منها أقل درجة بين مرشحي اليوم، فالمستخدم الذي لا يعرف عنه النموذج شيئًا يحصل على خطة الإصدار السابق نفسها بالضبط.</w:t>
      </w:r>
    </w:p>
    <w:p>
      <w:pPr>
        <w:bidi/>
        <w:jc w:val="both"/>
      </w:pPr>
      <w:r>
        <w:rPr>
          <w:rFonts w:ascii="Simplified Arabic" w:hAnsi="Simplified Arabic" w:cs="Simplified Arabic" w:eastAsia="Simplified Arabic"/>
          <w:b w:val="0"/>
          <w:i w:val="0"/>
          <w:sz w:val="28"/>
          <w:szCs w:val="28"/>
          <w:rtl/>
        </w:rPr>
        <w:t>وأضيفت مع التعلم عقوبة تنويع ناعمة على كل وجبة خُططت في الأيام من الثاني إلى السادس قبل اليوم (40 ثم 32 ثم 24 ثم 16 ثم 8 وحدات)، لأن تكرار الطعام نفسه يقلل الرغبة فيه (الشبع الحسي المحدد، Sensory-Specific Satiety) [56][57]. وتُرتب بدائل الاستبدال بالدرجة المتوقعة دون استكشاف. ويظهر سبب «يناسب ذوقك» حين تكون الدرجة المتوقعة 0.35 فأكثر وللمستخدم 5 تفاعلات حقيقية على الأقل. وإذا فشل النموذج لأي سبب تُبنى الخطة بالإصدار السابق (cpsat_v1) دون مكافأة، فيحصل المستخدم على خطة دائمًا. والإصداران موجودان معًا، ويُختار بينهما بإعداد واحد في الخادم، مما يسمح بالمقارنة العلمية بينهما.</w:t>
      </w:r>
    </w:p>
    <w:p>
      <w:pPr>
        <w:pStyle w:val="Heading3"/>
        <w:bidi/>
        <w:jc w:val="right"/>
      </w:pPr>
      <w:r>
        <w:rPr>
          <w:rFonts w:ascii="Simplified Arabic" w:hAnsi="Simplified Arabic" w:cs="Simplified Arabic" w:eastAsia="Simplified Arabic"/>
          <w:b/>
          <w:i w:val="0"/>
          <w:sz w:val="28"/>
          <w:bCs/>
          <w:szCs w:val="28"/>
          <w:rtl/>
        </w:rPr>
        <w:t>3.10.7 مصنّف وسوم الوجبات</w:t>
      </w:r>
    </w:p>
    <w:p>
      <w:pPr>
        <w:bidi/>
        <w:jc w:val="both"/>
      </w:pPr>
      <w:r>
        <w:rPr>
          <w:rFonts w:ascii="Simplified Arabic" w:hAnsi="Simplified Arabic" w:cs="Simplified Arabic" w:eastAsia="Simplified Arabic"/>
          <w:b w:val="0"/>
          <w:i w:val="0"/>
          <w:sz w:val="28"/>
          <w:szCs w:val="28"/>
          <w:rtl/>
        </w:rPr>
        <w:t>وضع الفريق يدويًا لكل وجبة من الـ 158 وسومًا تحدد ملاءمتها للفطور أو الغداء أو العشاء أو الوجبة الخفيفة، وهذا حكم بشري حقيقي يصلح هدفًا للتعلم المُشرَف. فبُني مصنّف متعدد الوسوم (Multi-Label) [58] على 110 خصائص لكل وجبة (الإصدار tf_v1): تمثيل الوجبة بعد حذف وسوم الخانات منه، والسعرات للحصة، ونسبة وزن كل مكوّن مستخدم في وجبتين فأكثر (91 مكوّنًا). وحُذفت وسوم الوجبات من المدخلات حتى لا يرى النموذج الإجابة (منع التسرب، Data Leakage) [59]. وقورن نموذجان (الانحدار اللوجستي والغابة العشوائية [27]) بخطين أساسيين (الأكثر تكرارًا، والسعرات وحدها)، بالتحقق المتقاطع المتداخل (Nested Cross-Validation): 5 أجزاء × 5 تكرارات، واختيار الإعدادات داخل جزء التدريب فقط، لأن العينة صغيرة والتقييم البسيط يعطي أرقامًا متفائلة [60][61]. ويستعمل النظام المصنّف لاقتراح وسوم الوصفات الجديدة وكشف الوسوم المشكوك فيها، والإنسان يقرر دائمًا. واستُخدم الانحدار اللوجستي للاقتراح لأنه قابل للتفسير [62].</w:t>
      </w:r>
    </w:p>
    <w:p>
      <w:pPr>
        <w:pStyle w:val="Heading3"/>
        <w:bidi/>
        <w:jc w:val="right"/>
      </w:pPr>
      <w:r>
        <w:rPr>
          <w:rFonts w:ascii="Simplified Arabic" w:hAnsi="Simplified Arabic" w:cs="Simplified Arabic" w:eastAsia="Simplified Arabic"/>
          <w:b/>
          <w:i w:val="0"/>
          <w:sz w:val="28"/>
          <w:bCs/>
          <w:szCs w:val="28"/>
          <w:rtl/>
        </w:rPr>
        <w:t>3.10.8 منهجية التقييم بالمحاكاة</w:t>
      </w:r>
    </w:p>
    <w:p>
      <w:pPr>
        <w:bidi/>
        <w:jc w:val="both"/>
      </w:pPr>
      <w:r>
        <w:rPr>
          <w:rFonts w:ascii="Simplified Arabic" w:hAnsi="Simplified Arabic" w:cs="Simplified Arabic" w:eastAsia="Simplified Arabic"/>
          <w:b w:val="0"/>
          <w:i w:val="0"/>
          <w:sz w:val="28"/>
          <w:szCs w:val="28"/>
          <w:rtl/>
        </w:rPr>
        <w:t>لا يمكن تقييم خوارزمية تتعلم من التفاعل قبل وجود مستخدمين حقيقيين إلا بالمحاكاة [63]. فبُني برنامج محاكاة: 50 مستخدمًا لكل بذرة، و200 جولة، و20 وجبة مرشحة آمنة في كل جولة، و5 بذور عشوائية، في سيناريوهين: مستخدمون مستقلون تمامًا، ومستخدمون بينهم ذوق عام مشترك. والمقياس هو الندم التراكمي (Cumulative Regret): الفرق بين أفضل اختيار ممكن واختيار الخوارزمية [25]، مع نسبة القبول. وقورنت الخوارزمية بثلاثة خطوط أساس: العشوائي، والأكثر شعبية، والمحتوى فقط. وتعمل المحاكاة في الذاكرة فقط: لا يُخزن منها شيء في قاعدة البيانات، ولا يتدرب عليها النموذج الفعلي. والنتائج في القسم 4.8.</w:t>
      </w:r>
    </w:p>
    <w:p>
      <w:pPr>
        <w:pStyle w:val="Heading2"/>
        <w:bidi/>
        <w:jc w:val="right"/>
      </w:pPr>
      <w:r>
        <w:rPr>
          <w:rFonts w:ascii="Simplified Arabic" w:hAnsi="Simplified Arabic" w:cs="Simplified Arabic" w:eastAsia="Simplified Arabic"/>
          <w:b/>
          <w:i w:val="0"/>
          <w:sz w:val="32"/>
          <w:bCs/>
          <w:szCs w:val="32"/>
          <w:rtl/>
        </w:rPr>
        <w:t>3.11 الواجهة البرمجية</w:t>
      </w:r>
    </w:p>
    <w:p>
      <w:pPr>
        <w:pStyle w:val="Heading3"/>
        <w:bidi/>
        <w:jc w:val="right"/>
      </w:pPr>
      <w:r>
        <w:rPr>
          <w:rFonts w:ascii="Simplified Arabic" w:hAnsi="Simplified Arabic" w:cs="Simplified Arabic" w:eastAsia="Simplified Arabic"/>
          <w:b/>
          <w:i w:val="0"/>
          <w:sz w:val="28"/>
          <w:bCs/>
          <w:szCs w:val="28"/>
          <w:rtl/>
        </w:rPr>
        <w:t>3.11.1 العقد أولًا</w:t>
      </w:r>
    </w:p>
    <w:p>
      <w:pPr>
        <w:bidi/>
        <w:jc w:val="both"/>
      </w:pPr>
      <w:r>
        <w:rPr>
          <w:rFonts w:ascii="Simplified Arabic" w:hAnsi="Simplified Arabic" w:cs="Simplified Arabic" w:eastAsia="Simplified Arabic"/>
          <w:b w:val="0"/>
          <w:i w:val="0"/>
          <w:sz w:val="28"/>
          <w:szCs w:val="28"/>
          <w:rtl/>
        </w:rPr>
        <w:t>عُرّفت الواجهة البرمجية كاملة قبل تنفيذ منطقها: 37 عملية و84 مخططًا للبيانات في ملف OpenAPI 3.1 واحد [64]، تحت البادئة /api/v1. وكل مسار لم يُنفذ بعد كان يرد بالحالة 501، فأمكن بناء التطبيق بالتوازي. ويُولّد الملف من كود الخادم، واختبار في التكامل المستمر يفشل إذا اختلف الملف المحفوظ عن الكود، فلا يتغير العقد إلا بقرار واعٍ. وثُبّت العقد عند الإصدار 1.0.0 ثم 1.1.0 بإضافة متوافقة لسبب «يناسب ذوقك»، حسب الإصدار الدلالي (Semantic Versioning): أي تغيير كاسر يذهب إلى /api/v2 ولا يمس التطبيقات المثبتة [65]. ورُفض بديل GraphQL لأن الشاشات محددة، و REST مع OpenAPI أبسط ويولّد كود التطبيق مباشرة [66].</w:t>
      </w:r>
    </w:p>
    <w:p>
      <w:pPr>
        <w:keepNext/>
        <w:bidi/>
        <w:spacing w:after="80"/>
        <w:jc w:val="center"/>
      </w:pPr>
      <w:r>
        <w:rPr>
          <w:rFonts w:ascii="Simplified Arabic" w:hAnsi="Simplified Arabic" w:cs="Simplified Arabic" w:eastAsia="Simplified Arabic"/>
          <w:b/>
          <w:i w:val="0"/>
          <w:sz w:val="24"/>
          <w:bCs/>
          <w:szCs w:val="24"/>
          <w:rtl/>
        </w:rPr>
        <w:t>جدول 3.9: مجموعات عمليات الواجهة البرمجية</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1689"/>
            <w:shd w:val="clear" w:fill="D9E2F3"/>
          </w:tcPr>
          <w:p>
            <w:pPr>
              <w:bidi/>
              <w:spacing w:line="240" w:lineRule="auto" w:after="40"/>
              <w:jc w:val="right"/>
            </w:pPr>
            <w:r>
              <w:rPr>
                <w:rFonts w:ascii="Simplified Arabic" w:hAnsi="Simplified Arabic" w:cs="Simplified Arabic" w:eastAsia="Simplified Arabic"/>
                <w:b/>
                <w:i w:val="0"/>
                <w:sz w:val="22"/>
                <w:szCs w:val="22"/>
                <w:rtl/>
              </w:rPr>
              <w:t>المجموعة</w:t>
            </w:r>
          </w:p>
        </w:tc>
        <w:tc>
          <w:tcPr>
            <w:tcW w:type="dxa" w:w="7382"/>
            <w:shd w:val="clear" w:fill="D9E2F3"/>
          </w:tcPr>
          <w:p>
            <w:pPr>
              <w:bidi/>
              <w:spacing w:line="240" w:lineRule="auto" w:after="40"/>
              <w:jc w:val="right"/>
            </w:pPr>
            <w:r>
              <w:rPr>
                <w:rFonts w:ascii="Simplified Arabic" w:hAnsi="Simplified Arabic" w:cs="Simplified Arabic" w:eastAsia="Simplified Arabic"/>
                <w:b/>
                <w:i w:val="0"/>
                <w:sz w:val="22"/>
                <w:szCs w:val="22"/>
                <w:rtl/>
              </w:rPr>
              <w:t>العمليات الرئيسية</w:t>
            </w:r>
          </w:p>
        </w:tc>
      </w:tr>
      <w:tr>
        <w:tc>
          <w:tcPr>
            <w:tcW w:type="dxa" w:w="1689"/>
          </w:tcPr>
          <w:p>
            <w:pPr>
              <w:bidi/>
              <w:spacing w:line="240" w:lineRule="auto" w:after="40"/>
              <w:jc w:val="right"/>
            </w:pPr>
            <w:r>
              <w:rPr>
                <w:rFonts w:ascii="Simplified Arabic" w:hAnsi="Simplified Arabic" w:cs="Simplified Arabic" w:eastAsia="Simplified Arabic"/>
                <w:b w:val="0"/>
                <w:i w:val="0"/>
                <w:sz w:val="22"/>
                <w:szCs w:val="22"/>
                <w:rtl/>
              </w:rPr>
              <w:t>الدخول والحساب</w:t>
            </w:r>
          </w:p>
        </w:tc>
        <w:tc>
          <w:tcPr>
            <w:tcW w:type="dxa" w:w="7382"/>
          </w:tcPr>
          <w:p>
            <w:pPr>
              <w:bidi/>
              <w:spacing w:line="240" w:lineRule="auto" w:after="40"/>
              <w:jc w:val="right"/>
            </w:pPr>
            <w:r>
              <w:rPr>
                <w:rFonts w:ascii="Simplified Arabic" w:hAnsi="Simplified Arabic" w:cs="Simplified Arabic" w:eastAsia="Simplified Arabic"/>
                <w:b w:val="0"/>
                <w:i w:val="0"/>
                <w:sz w:val="22"/>
                <w:szCs w:val="22"/>
                <w:rtl/>
              </w:rPr>
              <w:t>التسجيل، والدخول، وتجديد الجلسة، والخروج، وعرض الحساب وحذفه</w:t>
            </w:r>
          </w:p>
        </w:tc>
      </w:tr>
      <w:tr>
        <w:tc>
          <w:tcPr>
            <w:tcW w:type="dxa" w:w="1689"/>
          </w:tcPr>
          <w:p>
            <w:pPr>
              <w:bidi/>
              <w:spacing w:line="240" w:lineRule="auto" w:after="40"/>
              <w:jc w:val="right"/>
            </w:pPr>
            <w:r>
              <w:rPr>
                <w:rFonts w:ascii="Simplified Arabic" w:hAnsi="Simplified Arabic" w:cs="Simplified Arabic" w:eastAsia="Simplified Arabic"/>
                <w:b w:val="0"/>
                <w:i w:val="0"/>
                <w:sz w:val="22"/>
                <w:szCs w:val="22"/>
                <w:rtl/>
              </w:rPr>
              <w:t>الملف والأهداف</w:t>
            </w:r>
          </w:p>
        </w:tc>
        <w:tc>
          <w:tcPr>
            <w:tcW w:type="dxa" w:w="7382"/>
          </w:tcPr>
          <w:p>
            <w:pPr>
              <w:bidi/>
              <w:spacing w:line="240" w:lineRule="auto" w:after="40"/>
              <w:jc w:val="right"/>
            </w:pPr>
            <w:r>
              <w:rPr>
                <w:rFonts w:ascii="Simplified Arabic" w:hAnsi="Simplified Arabic" w:cs="Simplified Arabic" w:eastAsia="Simplified Arabic"/>
                <w:b w:val="0"/>
                <w:i w:val="0"/>
                <w:sz w:val="22"/>
                <w:szCs w:val="22"/>
                <w:rtl/>
              </w:rPr>
              <w:t>حفظ الملف الشخصي في معاملة واحدة، والأهداف اليومية، وهدف الماء، والقوائم المرجعية</w:t>
            </w:r>
          </w:p>
        </w:tc>
      </w:tr>
      <w:tr>
        <w:tc>
          <w:tcPr>
            <w:tcW w:type="dxa" w:w="1689"/>
          </w:tcPr>
          <w:p>
            <w:pPr>
              <w:bidi/>
              <w:spacing w:line="240" w:lineRule="auto" w:after="40"/>
              <w:jc w:val="right"/>
            </w:pPr>
            <w:r>
              <w:rPr>
                <w:rFonts w:ascii="Simplified Arabic" w:hAnsi="Simplified Arabic" w:cs="Simplified Arabic" w:eastAsia="Simplified Arabic"/>
                <w:b w:val="0"/>
                <w:i w:val="0"/>
                <w:sz w:val="22"/>
                <w:szCs w:val="22"/>
                <w:rtl/>
              </w:rPr>
              <w:t>الكتالوج</w:t>
            </w:r>
          </w:p>
        </w:tc>
        <w:tc>
          <w:tcPr>
            <w:tcW w:type="dxa" w:w="7382"/>
          </w:tcPr>
          <w:p>
            <w:pPr>
              <w:bidi/>
              <w:spacing w:line="240" w:lineRule="auto" w:after="40"/>
              <w:jc w:val="right"/>
            </w:pPr>
            <w:r>
              <w:rPr>
                <w:rFonts w:ascii="Simplified Arabic" w:hAnsi="Simplified Arabic" w:cs="Simplified Arabic" w:eastAsia="Simplified Arabic"/>
                <w:b w:val="0"/>
                <w:i w:val="0"/>
                <w:sz w:val="22"/>
                <w:szCs w:val="22"/>
                <w:rtl/>
              </w:rPr>
              <w:t>قائمة الوجبات بالبحث والفلاتر، وتفاصيل الوجبة، ولقطة الكتالوج كاملة بوسم ETag</w:t>
            </w:r>
          </w:p>
        </w:tc>
      </w:tr>
      <w:tr>
        <w:tc>
          <w:tcPr>
            <w:tcW w:type="dxa" w:w="1689"/>
          </w:tcPr>
          <w:p>
            <w:pPr>
              <w:bidi/>
              <w:spacing w:line="240" w:lineRule="auto" w:after="40"/>
              <w:jc w:val="right"/>
            </w:pPr>
            <w:r>
              <w:rPr>
                <w:rFonts w:ascii="Simplified Arabic" w:hAnsi="Simplified Arabic" w:cs="Simplified Arabic" w:eastAsia="Simplified Arabic"/>
                <w:b w:val="0"/>
                <w:i w:val="0"/>
                <w:sz w:val="22"/>
                <w:szCs w:val="22"/>
                <w:rtl/>
              </w:rPr>
              <w:t>الخطط</w:t>
            </w:r>
          </w:p>
        </w:tc>
        <w:tc>
          <w:tcPr>
            <w:tcW w:type="dxa" w:w="7382"/>
          </w:tcPr>
          <w:p>
            <w:pPr>
              <w:bidi/>
              <w:spacing w:line="240" w:lineRule="auto" w:after="40"/>
              <w:jc w:val="right"/>
            </w:pPr>
            <w:r>
              <w:rPr>
                <w:rFonts w:ascii="Simplified Arabic" w:hAnsi="Simplified Arabic" w:cs="Simplified Arabic" w:eastAsia="Simplified Arabic"/>
                <w:b w:val="0"/>
                <w:i w:val="0"/>
                <w:sz w:val="22"/>
                <w:szCs w:val="22"/>
                <w:rtl/>
              </w:rPr>
              <w:t>توليد خطة يوم، وقائمة الخطط، وعرض اليوم، والبدائل، والاستبدال، وقائمة المشتريات</w:t>
            </w:r>
          </w:p>
        </w:tc>
      </w:tr>
      <w:tr>
        <w:tc>
          <w:tcPr>
            <w:tcW w:type="dxa" w:w="1689"/>
          </w:tcPr>
          <w:p>
            <w:pPr>
              <w:bidi/>
              <w:spacing w:line="240" w:lineRule="auto" w:after="40"/>
              <w:jc w:val="right"/>
            </w:pPr>
            <w:r>
              <w:rPr>
                <w:rFonts w:ascii="Simplified Arabic" w:hAnsi="Simplified Arabic" w:cs="Simplified Arabic" w:eastAsia="Simplified Arabic"/>
                <w:b w:val="0"/>
                <w:i w:val="0"/>
                <w:sz w:val="22"/>
                <w:szCs w:val="22"/>
                <w:rtl/>
              </w:rPr>
              <w:t>التسجيل والتقدم</w:t>
            </w:r>
          </w:p>
        </w:tc>
        <w:tc>
          <w:tcPr>
            <w:tcW w:type="dxa" w:w="7382"/>
          </w:tcPr>
          <w:p>
            <w:pPr>
              <w:bidi/>
              <w:spacing w:line="240" w:lineRule="auto" w:after="40"/>
              <w:jc w:val="right"/>
            </w:pPr>
            <w:r>
              <w:rPr>
                <w:rFonts w:ascii="Simplified Arabic" w:hAnsi="Simplified Arabic" w:cs="Simplified Arabic" w:eastAsia="Simplified Arabic"/>
                <w:b w:val="0"/>
                <w:i w:val="0"/>
                <w:sz w:val="22"/>
                <w:szCs w:val="22"/>
                <w:rtl/>
              </w:rPr>
              <w:t>تسجيل الأكل والماء والوزن، والالتزام لفترة، وأحداث التطبيق (العرض، والتقييم، والتخطي)</w:t>
            </w:r>
          </w:p>
        </w:tc>
      </w:tr>
      <w:tr>
        <w:tc>
          <w:tcPr>
            <w:tcW w:type="dxa" w:w="1689"/>
          </w:tcPr>
          <w:p>
            <w:pPr>
              <w:bidi/>
              <w:spacing w:line="240" w:lineRule="auto" w:after="40"/>
              <w:jc w:val="right"/>
            </w:pPr>
            <w:r>
              <w:rPr>
                <w:rFonts w:ascii="Simplified Arabic" w:hAnsi="Simplified Arabic" w:cs="Simplified Arabic" w:eastAsia="Simplified Arabic"/>
                <w:b w:val="0"/>
                <w:i w:val="0"/>
                <w:sz w:val="22"/>
                <w:szCs w:val="22"/>
                <w:rtl/>
              </w:rPr>
              <w:t>المزامنة</w:t>
            </w:r>
          </w:p>
        </w:tc>
        <w:tc>
          <w:tcPr>
            <w:tcW w:type="dxa" w:w="7382"/>
          </w:tcPr>
          <w:p>
            <w:pPr>
              <w:bidi/>
              <w:spacing w:line="240" w:lineRule="auto" w:after="40"/>
              <w:jc w:val="right"/>
            </w:pPr>
            <w:r>
              <w:rPr>
                <w:rFonts w:ascii="Simplified Arabic" w:hAnsi="Simplified Arabic" w:cs="Simplified Arabic" w:eastAsia="Simplified Arabic"/>
                <w:b w:val="0"/>
                <w:i w:val="0"/>
                <w:sz w:val="22"/>
                <w:szCs w:val="22"/>
                <w:rtl/>
              </w:rPr>
              <w:t>رفع دفعة عمليات (حتى 500)، وموجز التغييرات منذ آخر مزامنة</w:t>
            </w:r>
          </w:p>
        </w:tc>
      </w:tr>
    </w:tbl>
    <w:p>
      <w:pPr>
        <w:bidi/>
        <w:spacing w:after="40"/>
        <w:jc w:val="both"/>
      </w:pPr>
    </w:p>
    <w:p>
      <w:pPr>
        <w:bidi/>
        <w:jc w:val="both"/>
      </w:pPr>
      <w:r>
        <w:rPr>
          <w:rFonts w:ascii="Simplified Arabic" w:hAnsi="Simplified Arabic" w:cs="Simplified Arabic" w:eastAsia="Simplified Arabic"/>
          <w:b w:val="0"/>
          <w:i w:val="0"/>
          <w:sz w:val="28"/>
          <w:szCs w:val="28"/>
          <w:rtl/>
        </w:rPr>
        <w:t>وتصل الأخطاء بصيغة موحدة حسب RFC 9457 (Problem Details) مع رمز ثابت مثل INVALID_CREDENTIALS، فيعرض التطبيق رسالة عربية حسب الرمز لا حسب نص الخطأ [67].</w:t>
      </w:r>
    </w:p>
    <w:p>
      <w:pPr>
        <w:pStyle w:val="Heading3"/>
        <w:bidi/>
        <w:jc w:val="right"/>
      </w:pPr>
      <w:r>
        <w:rPr>
          <w:rFonts w:ascii="Simplified Arabic" w:hAnsi="Simplified Arabic" w:cs="Simplified Arabic" w:eastAsia="Simplified Arabic"/>
          <w:b/>
          <w:i w:val="0"/>
          <w:sz w:val="28"/>
          <w:bCs/>
          <w:szCs w:val="28"/>
          <w:rtl/>
        </w:rPr>
        <w:t>3.11.2 المصادقة والجلسات</w:t>
      </w:r>
    </w:p>
    <w:p>
      <w:pPr>
        <w:bidi/>
        <w:jc w:val="both"/>
      </w:pPr>
      <w:r>
        <w:rPr>
          <w:rFonts w:ascii="Simplified Arabic" w:hAnsi="Simplified Arabic" w:cs="Simplified Arabic" w:eastAsia="Simplified Arabic"/>
          <w:b w:val="0"/>
          <w:i w:val="0"/>
          <w:sz w:val="28"/>
          <w:szCs w:val="28"/>
          <w:rtl/>
        </w:rPr>
        <w:t>تُشفر كلمات المرور بخوارزمية Argon2id التي فازت بمسابقة تشفير كلمات المرور وتوصي بها OWASP أولًا [68][69]. ورمز الدخول بصيغة JWT صالح 15 دقيقة، ورمز التجديد عشوائي صالح 30 يومًا لا تُخزن إلا بصمته، ويُدوَّر عند كل تجديد: استعمال رمز قديم مرة ثانية يُعد علامة سرقة فتُلغى الجلسة كلها، كما توصي RFC 9700 [70][71]. ويوضح الشكل (3.10) هذا التسلسل.</w:t>
      </w:r>
    </w:p>
    <w:p>
      <w:pPr>
        <w:keepNext/>
        <w:jc w:val="center"/>
      </w:pPr>
      <w:r>
        <w:drawing>
          <wp:inline xmlns:a="http://schemas.openxmlformats.org/drawingml/2006/main" xmlns:pic="http://schemas.openxmlformats.org/drawingml/2006/picture">
            <wp:extent cx="5580000" cy="3280704"/>
            <wp:docPr id="10" name="Picture 10"/>
            <wp:cNvGraphicFramePr>
              <a:graphicFrameLocks noChangeAspect="1"/>
            </wp:cNvGraphicFramePr>
            <a:graphic>
              <a:graphicData uri="http://schemas.openxmlformats.org/drawingml/2006/picture">
                <pic:pic>
                  <pic:nvPicPr>
                    <pic:cNvPr id="0" name="fig3-9_auth_sequence.png"/>
                    <pic:cNvPicPr/>
                  </pic:nvPicPr>
                  <pic:blipFill>
                    <a:blip r:embed="rId23"/>
                    <a:stretch>
                      <a:fillRect/>
                    </a:stretch>
                  </pic:blipFill>
                  <pic:spPr>
                    <a:xfrm>
                      <a:off x="0" y="0"/>
                      <a:ext cx="5580000" cy="3280704"/>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3.10: تسلسل الدخول وتجديد الجلسة بتدوير رمز التجديد</w:t>
      </w:r>
    </w:p>
    <w:p>
      <w:pPr>
        <w:pStyle w:val="Heading3"/>
        <w:bidi/>
        <w:jc w:val="right"/>
      </w:pPr>
      <w:r>
        <w:rPr>
          <w:rFonts w:ascii="Simplified Arabic" w:hAnsi="Simplified Arabic" w:cs="Simplified Arabic" w:eastAsia="Simplified Arabic"/>
          <w:b/>
          <w:i w:val="0"/>
          <w:sz w:val="28"/>
          <w:bCs/>
          <w:szCs w:val="28"/>
          <w:rtl/>
        </w:rPr>
        <w:t>3.11.3 المزامنة دون اتصال</w:t>
      </w:r>
    </w:p>
    <w:p>
      <w:pPr>
        <w:bidi/>
        <w:jc w:val="both"/>
      </w:pPr>
      <w:r>
        <w:rPr>
          <w:rFonts w:ascii="Simplified Arabic" w:hAnsi="Simplified Arabic" w:cs="Simplified Arabic" w:eastAsia="Simplified Arabic"/>
          <w:b w:val="0"/>
          <w:i w:val="0"/>
          <w:sz w:val="28"/>
          <w:szCs w:val="28"/>
          <w:rtl/>
        </w:rPr>
        <w:t>كل عملية يجريها المستخدم دون اتصال تُكتب في قاعدة الهاتف مع عملية في صندوق صادر (Transactional Outbox) داخل معاملة واحدة، بمعرّف فريد يُنشأ على الهاتف [72]. وعند عودة الاتصال تُرفع العمليات دفعة واحدة، وكل عملية تُنفذ داخل نقطة حفظ (SAVEPOINT): إن رُفضت عملية لسبب معروف تُلغى وحدها ويُحفظ الباقي. وإعادة الدفعة نفسها بعد انقطاع لا تنشئ نسخًا مكررة، لأن الخادم يتعرف على المعرّفات ويرد «مكرر» (Idempotency)، فتصبح النتيجة «مرة واحدة فعليًا» رغم أن الشبكة تضمن «مرة على الأقل» [73]. ثم ينزل الهاتف ما تغير منذ آخر وقت أعطاه الخادم، بنافذة تداخل دقيقتين حتى لا يضيع صف حُفظ متأخرًا. والتعارض نادر لأن السجلات إضافية فقط، والوزن قيمة واحدة يوميًا تفوز فيها آخر كتابة (الشكل 3.11).</w:t>
      </w:r>
    </w:p>
    <w:p>
      <w:pPr>
        <w:keepNext/>
        <w:jc w:val="center"/>
      </w:pPr>
      <w:r>
        <w:drawing>
          <wp:inline xmlns:a="http://schemas.openxmlformats.org/drawingml/2006/main" xmlns:pic="http://schemas.openxmlformats.org/drawingml/2006/picture">
            <wp:extent cx="5580000" cy="2528438"/>
            <wp:docPr id="11" name="Picture 11"/>
            <wp:cNvGraphicFramePr>
              <a:graphicFrameLocks noChangeAspect="1"/>
            </wp:cNvGraphicFramePr>
            <a:graphic>
              <a:graphicData uri="http://schemas.openxmlformats.org/drawingml/2006/picture">
                <pic:pic>
                  <pic:nvPicPr>
                    <pic:cNvPr id="0" name="fig3-10_offline_sync_sequence.png"/>
                    <pic:cNvPicPr/>
                  </pic:nvPicPr>
                  <pic:blipFill>
                    <a:blip r:embed="rId24"/>
                    <a:stretch>
                      <a:fillRect/>
                    </a:stretch>
                  </pic:blipFill>
                  <pic:spPr>
                    <a:xfrm>
                      <a:off x="0" y="0"/>
                      <a:ext cx="5580000" cy="252843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3.11: تسلسل المزامنة: صندوق الصادر ثم رفع الدفعة ثم موجز التغييرات</w:t>
      </w:r>
    </w:p>
    <w:p>
      <w:pPr>
        <w:pStyle w:val="Heading3"/>
        <w:bidi/>
        <w:jc w:val="right"/>
      </w:pPr>
      <w:r>
        <w:rPr>
          <w:rFonts w:ascii="Simplified Arabic" w:hAnsi="Simplified Arabic" w:cs="Simplified Arabic" w:eastAsia="Simplified Arabic"/>
          <w:b/>
          <w:i w:val="0"/>
          <w:sz w:val="28"/>
          <w:bCs/>
          <w:szCs w:val="28"/>
          <w:rtl/>
        </w:rPr>
        <w:t>3.11.4 حماية الخادم</w:t>
      </w:r>
    </w:p>
    <w:p>
      <w:pPr>
        <w:bidi/>
        <w:jc w:val="both"/>
      </w:pPr>
      <w:r>
        <w:rPr>
          <w:rFonts w:ascii="Simplified Arabic" w:hAnsi="Simplified Arabic" w:cs="Simplified Arabic" w:eastAsia="Simplified Arabic"/>
          <w:b w:val="0"/>
          <w:i w:val="0"/>
          <w:sz w:val="28"/>
          <w:szCs w:val="28"/>
          <w:rtl/>
        </w:rPr>
        <w:t>حل الخطة عملية ثقيلة، فيسمح الخادم بحلّين فقط في اللحظة نفسها، والطلب الزائد يأخذ فورًا الرد 503 مع ترويسة Retry-After بدل أن تتكدس الطلبات. ولكل مستخدم 20 توليدًا في الساعة، و10 محاولات دخول في الدقيقة لكل عنوان. وهذا يعالج خطر الاستهلاك غير المحدود للموارد في قائمة OWASP لأمن الواجهات البرمجية [74].</w:t>
      </w:r>
    </w:p>
    <w:p>
      <w:pPr>
        <w:pStyle w:val="Heading2"/>
        <w:bidi/>
        <w:jc w:val="right"/>
      </w:pPr>
      <w:r>
        <w:rPr>
          <w:rFonts w:ascii="Simplified Arabic" w:hAnsi="Simplified Arabic" w:cs="Simplified Arabic" w:eastAsia="Simplified Arabic"/>
          <w:b/>
          <w:i w:val="0"/>
          <w:sz w:val="32"/>
          <w:bCs/>
          <w:szCs w:val="32"/>
          <w:rtl/>
        </w:rPr>
        <w:t>3.12 تطبيق الهاتف</w:t>
      </w:r>
    </w:p>
    <w:p>
      <w:pPr>
        <w:pStyle w:val="Heading3"/>
        <w:bidi/>
        <w:jc w:val="right"/>
      </w:pPr>
      <w:r>
        <w:rPr>
          <w:rFonts w:ascii="Simplified Arabic" w:hAnsi="Simplified Arabic" w:cs="Simplified Arabic" w:eastAsia="Simplified Arabic"/>
          <w:b/>
          <w:i w:val="0"/>
          <w:sz w:val="28"/>
          <w:bCs/>
          <w:szCs w:val="28"/>
          <w:rtl/>
        </w:rPr>
        <w:t>3.12.1 المعمارية</w:t>
      </w:r>
    </w:p>
    <w:p>
      <w:pPr>
        <w:bidi/>
        <w:jc w:val="both"/>
      </w:pPr>
      <w:r>
        <w:rPr>
          <w:rFonts w:ascii="Simplified Arabic" w:hAnsi="Simplified Arabic" w:cs="Simplified Arabic" w:eastAsia="Simplified Arabic"/>
          <w:b w:val="0"/>
          <w:i w:val="0"/>
          <w:sz w:val="28"/>
          <w:szCs w:val="28"/>
          <w:rtl/>
        </w:rPr>
        <w:t>بُني التطبيق بإطار Flutter لنظام Android: قاعدة كود واحدة، ومحرك رسم يعطي الشكل نفسه على كل الأجهزة، ودعم كامل للكتابة من اليمين لليسار. والبديل الأصلي (Kotlin و Swift) يعني كتابة التطبيق مرتين، وهو غير واقعي لمطور واحد. ونُظم الكود حسب الميزة (Feature-First)، وداخل كل ميزة ثلاث طبقات: الواجهة، والمجال، والبيانات (المستودع Repository)، حسب دليل معمارية Flutter الرسمي [75]، مع اختبار آلي يفشل إذا استوردت طبقة الواجهة كود الشبكة مباشرة. وتُدار الحالة بمكتبة Riverpod، ويُولّد كود الاتصال بكل مسارات الخادم آليًا من ملف العقد، مع اختبار يحوّل كل مثال في العقد (49 مثالًا) إلى نموذج Dart ويعيده ويقارنه.</w:t>
      </w:r>
    </w:p>
    <w:p>
      <w:pPr>
        <w:pStyle w:val="Heading3"/>
        <w:bidi/>
        <w:jc w:val="right"/>
      </w:pPr>
      <w:r>
        <w:rPr>
          <w:rFonts w:ascii="Simplified Arabic" w:hAnsi="Simplified Arabic" w:cs="Simplified Arabic" w:eastAsia="Simplified Arabic"/>
          <w:b/>
          <w:i w:val="0"/>
          <w:sz w:val="28"/>
          <w:bCs/>
          <w:szCs w:val="28"/>
          <w:rtl/>
        </w:rPr>
        <w:t>3.12.2 القاعدة المحلية المشفرة</w:t>
      </w:r>
    </w:p>
    <w:p>
      <w:pPr>
        <w:bidi/>
        <w:jc w:val="both"/>
      </w:pPr>
      <w:r>
        <w:rPr>
          <w:rFonts w:ascii="Simplified Arabic" w:hAnsi="Simplified Arabic" w:cs="Simplified Arabic" w:eastAsia="Simplified Arabic"/>
          <w:b w:val="0"/>
          <w:i w:val="0"/>
          <w:sz w:val="28"/>
          <w:szCs w:val="28"/>
          <w:rtl/>
        </w:rPr>
        <w:t>يحمل الهاتف قاعدة بيانات محلية (drift) مشفرة كلها بمكتبة SQLite3MultipleCiphers، ومفتاحها 32 بايت عشوائية في التخزين الآمن للنظام (Android Keystore)، فلا يكشف هاتف ضائع أي بيانات صحية [76]. ويُنزل الكتالوج كلقطة واحدة بوسم ETag: إن لم يتغير يرد الخادم 304 دون محتوى، وإن تغير يُستبدل كاملًا في معاملة واحدة. وحجم اللقطة 44 كيلوبايت مضغوطًا. ويبحث التطبيق بالعربية دون إنترنت بعد توحيد الكتابة (حذف التشكيل والتطويل، وتوحيد الألف والتاء المربوطة والألف المقصورة والأرقام) [77].</w:t>
      </w:r>
    </w:p>
    <w:p>
      <w:pPr>
        <w:pStyle w:val="Heading3"/>
        <w:bidi/>
        <w:jc w:val="right"/>
      </w:pPr>
      <w:r>
        <w:rPr>
          <w:rFonts w:ascii="Simplified Arabic" w:hAnsi="Simplified Arabic" w:cs="Simplified Arabic" w:eastAsia="Simplified Arabic"/>
          <w:b/>
          <w:i w:val="0"/>
          <w:sz w:val="28"/>
          <w:bCs/>
          <w:szCs w:val="28"/>
          <w:rtl/>
        </w:rPr>
        <w:t>3.12.3 الشاشات الرئيسية</w:t>
      </w:r>
    </w:p>
    <w:p>
      <w:pPr>
        <w:bidi/>
        <w:jc w:val="both"/>
      </w:pPr>
      <w:r>
        <w:rPr>
          <w:rFonts w:ascii="Simplified Arabic" w:hAnsi="Simplified Arabic" w:cs="Simplified Arabic" w:eastAsia="Simplified Arabic"/>
          <w:b w:val="0"/>
          <w:i w:val="0"/>
          <w:sz w:val="28"/>
          <w:szCs w:val="28"/>
          <w:rtl/>
        </w:rPr>
        <w:t>يتكون التطبيق من خمسة تبويبات: «اليوم»، و«الخطة»، و«الماء»، و«تقدمي»، و«حسابي»، إضافة إلى شاشات الدخول والإعداد والكتالوج. وأبرز ما فيها:</w:t>
      </w:r>
    </w:p>
    <w:p>
      <w:pPr>
        <w:pStyle w:val="ListBullet"/>
        <w:bidi/>
        <w:jc w:val="both"/>
      </w:pPr>
      <w:r>
        <w:rPr>
          <w:rFonts w:ascii="Simplified Arabic" w:hAnsi="Simplified Arabic" w:cs="Simplified Arabic" w:eastAsia="Simplified Arabic"/>
          <w:b/>
          <w:i w:val="0"/>
          <w:sz w:val="28"/>
          <w:bCs/>
          <w:szCs w:val="28"/>
          <w:rtl/>
        </w:rPr>
        <w:t>الإعداد المتكيف:</w:t>
      </w:r>
      <w:r>
        <w:rPr>
          <w:rFonts w:ascii="Simplified Arabic" w:hAnsi="Simplified Arabic" w:cs="Simplified Arabic" w:eastAsia="Simplified Arabic"/>
          <w:b w:val="0"/>
          <w:i w:val="0"/>
          <w:sz w:val="28"/>
          <w:szCs w:val="28"/>
          <w:rtl/>
        </w:rPr>
        <w:t xml:space="preserve"> الأسئلة تُحسب من الإجابات بالإفصاح التدريجي (Progressive Disclosure): من يريد المحافظة على وزنه دون حالات صحية يجيب سبعة أسئلة، ومريض السكري والقلب الذي يريد إنقاص وزنه يجيب عشرة. والإجابات لا تُكتب على الهاتف، وتُرسل في طلب حفظ واحد. وكل الأرقام في شاشة النتيجة من الخادم، مع نافذة «كيف حسبناها؟» تشرح الرقم خطوة بخطوة.</w:t>
      </w:r>
    </w:p>
    <w:p>
      <w:pPr>
        <w:pStyle w:val="ListBullet"/>
        <w:bidi/>
        <w:jc w:val="both"/>
      </w:pPr>
      <w:r>
        <w:rPr>
          <w:rFonts w:ascii="Simplified Arabic" w:hAnsi="Simplified Arabic" w:cs="Simplified Arabic" w:eastAsia="Simplified Arabic"/>
          <w:b/>
          <w:i w:val="0"/>
          <w:sz w:val="28"/>
          <w:bCs/>
          <w:szCs w:val="28"/>
          <w:rtl/>
        </w:rPr>
        <w:t>بناء الخطة:</w:t>
      </w:r>
      <w:r>
        <w:rPr>
          <w:rFonts w:ascii="Simplified Arabic" w:hAnsi="Simplified Arabic" w:cs="Simplified Arabic" w:eastAsia="Simplified Arabic"/>
          <w:b w:val="0"/>
          <w:i w:val="0"/>
          <w:sz w:val="28"/>
          <w:szCs w:val="28"/>
          <w:rtl/>
        </w:rPr>
        <w:t xml:space="preserve"> يطلب التطبيق الأيام السبعة بالتتابع ويعرض كل يوم فور جاهزيته، مع شاشة تشرح مراحل المحرك بأرقامه الحقيقية: الاحتياج، وعدد الوجبات قبل الفلترة وبعدها، وحالة الحل وزمنه.</w:t>
      </w:r>
    </w:p>
    <w:p>
      <w:pPr>
        <w:pStyle w:val="ListBullet"/>
        <w:bidi/>
        <w:jc w:val="both"/>
      </w:pPr>
      <w:r>
        <w:rPr>
          <w:rFonts w:ascii="Simplified Arabic" w:hAnsi="Simplified Arabic" w:cs="Simplified Arabic" w:eastAsia="Simplified Arabic"/>
          <w:b/>
          <w:i w:val="0"/>
          <w:sz w:val="28"/>
          <w:bCs/>
          <w:szCs w:val="28"/>
          <w:rtl/>
        </w:rPr>
        <w:t>اليوم والتسجيل:</w:t>
      </w:r>
      <w:r>
        <w:rPr>
          <w:rFonts w:ascii="Simplified Arabic" w:hAnsi="Simplified Arabic" w:cs="Simplified Arabic" w:eastAsia="Simplified Arabic"/>
          <w:b w:val="0"/>
          <w:i w:val="0"/>
          <w:sz w:val="28"/>
          <w:szCs w:val="28"/>
          <w:rtl/>
        </w:rPr>
        <w:t xml:space="preserve"> خط زمني لوجبات اليوم بمواعيدها المحسوبة من الاستيقاظ والنوم، وزر «أكلتها» يعمل دون اتصال، ونافذة تقييم بالنجوم بعد التسجيل، وزر «لم آكلها».</w:t>
      </w:r>
    </w:p>
    <w:p>
      <w:pPr>
        <w:pStyle w:val="ListBullet"/>
        <w:bidi/>
        <w:jc w:val="both"/>
      </w:pPr>
      <w:r>
        <w:rPr>
          <w:rFonts w:ascii="Simplified Arabic" w:hAnsi="Simplified Arabic" w:cs="Simplified Arabic" w:eastAsia="Simplified Arabic"/>
          <w:b/>
          <w:i w:val="0"/>
          <w:sz w:val="28"/>
          <w:bCs/>
          <w:szCs w:val="28"/>
          <w:rtl/>
        </w:rPr>
        <w:t>تقدمي:</w:t>
      </w:r>
      <w:r>
        <w:rPr>
          <w:rFonts w:ascii="Simplified Arabic" w:hAnsi="Simplified Arabic" w:cs="Simplified Arabic" w:eastAsia="Simplified Arabic"/>
          <w:b w:val="0"/>
          <w:i w:val="0"/>
          <w:sz w:val="28"/>
          <w:szCs w:val="28"/>
          <w:rtl/>
        </w:rPr>
        <w:t xml:space="preserve"> تقرير الأسبوع وتقويم الشهر ومسار الوزن بأرقام الخادم فقط، وعشرة إنجازات تُحسب على الجهاز. واليوم الذي لا تسجيل فيه لا يُحسب فشلًا، ولا يُرسم توقع خطي للوزن لأن الجسم يتكيف مع نقص الطاقة [78].</w:t>
      </w:r>
    </w:p>
    <w:p>
      <w:pPr>
        <w:pStyle w:val="ListBullet"/>
        <w:bidi/>
        <w:jc w:val="both"/>
      </w:pPr>
      <w:r>
        <w:rPr>
          <w:rFonts w:ascii="Simplified Arabic" w:hAnsi="Simplified Arabic" w:cs="Simplified Arabic" w:eastAsia="Simplified Arabic"/>
          <w:b/>
          <w:i w:val="0"/>
          <w:sz w:val="28"/>
          <w:bCs/>
          <w:szCs w:val="28"/>
          <w:rtl/>
        </w:rPr>
        <w:t>حسابي:</w:t>
      </w:r>
      <w:r>
        <w:rPr>
          <w:rFonts w:ascii="Simplified Arabic" w:hAnsi="Simplified Arabic" w:cs="Simplified Arabic" w:eastAsia="Simplified Arabic"/>
          <w:b w:val="0"/>
          <w:i w:val="0"/>
          <w:sz w:val="28"/>
          <w:szCs w:val="28"/>
          <w:rtl/>
        </w:rPr>
        <w:t xml:space="preserve"> تعديل البيانات بخطوات الإعداد نفسها، والمظهر، والتذكيرات (مطفأة افتراضيًا)، وحذف الحساب بعد كتابة كلمة «حذف»، وصفحة «عن التطبيق والخصوصية» التي تشرح بلغة بسيطة كيف يتعلم التطبيق من المستخدم.</w:t>
      </w:r>
    </w:p>
    <w:p>
      <w:pPr>
        <w:bidi/>
        <w:jc w:val="both"/>
      </w:pPr>
      <w:r>
        <w:rPr>
          <w:rFonts w:ascii="Simplified Arabic" w:hAnsi="Simplified Arabic" w:cs="Simplified Arabic" w:eastAsia="Simplified Arabic"/>
          <w:b w:val="0"/>
          <w:i w:val="0"/>
          <w:sz w:val="28"/>
          <w:szCs w:val="28"/>
          <w:rtl/>
        </w:rPr>
        <w:t>وتوضح الأشكال (3.12) إلى (3.15) شاشات من التطبيق.</w:t>
      </w:r>
    </w:p>
    <w:p>
      <w:pPr>
        <w:keepNext/>
        <w:jc w:val="center"/>
      </w:pPr>
      <w:r>
        <w:drawing>
          <wp:inline xmlns:a="http://schemas.openxmlformats.org/drawingml/2006/main" xmlns:pic="http://schemas.openxmlformats.org/drawingml/2006/picture">
            <wp:extent cx="5580000" cy="3993408"/>
            <wp:docPr id="12" name="Picture 12"/>
            <wp:cNvGraphicFramePr>
              <a:graphicFrameLocks noChangeAspect="1"/>
            </wp:cNvGraphicFramePr>
            <a:graphic>
              <a:graphicData uri="http://schemas.openxmlformats.org/drawingml/2006/picture">
                <pic:pic>
                  <pic:nvPicPr>
                    <pic:cNvPr id="0" name="shots_onboarding.png"/>
                    <pic:cNvPicPr/>
                  </pic:nvPicPr>
                  <pic:blipFill>
                    <a:blip r:embed="rId25"/>
                    <a:stretch>
                      <a:fillRect/>
                    </a:stretch>
                  </pic:blipFill>
                  <pic:spPr>
                    <a:xfrm>
                      <a:off x="0" y="0"/>
                      <a:ext cx="5580000" cy="399340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3.12: شاشات الإعداد المتكيف ونتيجة الاحتياج ونافذة «كيف حسبناها؟»</w:t>
      </w:r>
    </w:p>
    <w:p>
      <w:pPr>
        <w:keepNext/>
        <w:jc w:val="center"/>
      </w:pPr>
      <w:r>
        <w:drawing>
          <wp:inline xmlns:a="http://schemas.openxmlformats.org/drawingml/2006/main" xmlns:pic="http://schemas.openxmlformats.org/drawingml/2006/picture">
            <wp:extent cx="5580000" cy="3993408"/>
            <wp:docPr id="13" name="Picture 13"/>
            <wp:cNvGraphicFramePr>
              <a:graphicFrameLocks noChangeAspect="1"/>
            </wp:cNvGraphicFramePr>
            <a:graphic>
              <a:graphicData uri="http://schemas.openxmlformats.org/drawingml/2006/picture">
                <pic:pic>
                  <pic:nvPicPr>
                    <pic:cNvPr id="0" name="shots_plan.png"/>
                    <pic:cNvPicPr/>
                  </pic:nvPicPr>
                  <pic:blipFill>
                    <a:blip r:embed="rId26"/>
                    <a:stretch>
                      <a:fillRect/>
                    </a:stretch>
                  </pic:blipFill>
                  <pic:spPr>
                    <a:xfrm>
                      <a:off x="0" y="0"/>
                      <a:ext cx="5580000" cy="399340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3.13: شاشة بناء الخطة بأرقام المحرك وشاشة «اليوم» وشاشة الخطة</w:t>
      </w:r>
    </w:p>
    <w:p>
      <w:pPr>
        <w:keepNext/>
        <w:jc w:val="center"/>
      </w:pPr>
      <w:r>
        <w:drawing>
          <wp:inline xmlns:a="http://schemas.openxmlformats.org/drawingml/2006/main" xmlns:pic="http://schemas.openxmlformats.org/drawingml/2006/picture">
            <wp:extent cx="5580000" cy="3993408"/>
            <wp:docPr id="14" name="Picture 14"/>
            <wp:cNvGraphicFramePr>
              <a:graphicFrameLocks noChangeAspect="1"/>
            </wp:cNvGraphicFramePr>
            <a:graphic>
              <a:graphicData uri="http://schemas.openxmlformats.org/drawingml/2006/picture">
                <pic:pic>
                  <pic:nvPicPr>
                    <pic:cNvPr id="0" name="shots_feedback.png"/>
                    <pic:cNvPicPr/>
                  </pic:nvPicPr>
                  <pic:blipFill>
                    <a:blip r:embed="rId27"/>
                    <a:stretch>
                      <a:fillRect/>
                    </a:stretch>
                  </pic:blipFill>
                  <pic:spPr>
                    <a:xfrm>
                      <a:off x="0" y="0"/>
                      <a:ext cx="5580000" cy="399340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3.14: نافذة تقييم الوجبة وزر «لم آكلها» والتسجيل دون اتصال</w:t>
      </w:r>
    </w:p>
    <w:p>
      <w:pPr>
        <w:keepNext/>
        <w:jc w:val="center"/>
      </w:pPr>
      <w:r>
        <w:drawing>
          <wp:inline xmlns:a="http://schemas.openxmlformats.org/drawingml/2006/main" xmlns:pic="http://schemas.openxmlformats.org/drawingml/2006/picture">
            <wp:extent cx="5580000" cy="3993408"/>
            <wp:docPr id="15" name="Picture 15"/>
            <wp:cNvGraphicFramePr>
              <a:graphicFrameLocks noChangeAspect="1"/>
            </wp:cNvGraphicFramePr>
            <a:graphic>
              <a:graphicData uri="http://schemas.openxmlformats.org/drawingml/2006/picture">
                <pic:pic>
                  <pic:nvPicPr>
                    <pic:cNvPr id="0" name="shots_progress.png"/>
                    <pic:cNvPicPr/>
                  </pic:nvPicPr>
                  <pic:blipFill>
                    <a:blip r:embed="rId28"/>
                    <a:stretch>
                      <a:fillRect/>
                    </a:stretch>
                  </pic:blipFill>
                  <pic:spPr>
                    <a:xfrm>
                      <a:off x="0" y="0"/>
                      <a:ext cx="5580000" cy="399340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3.15: تبويب «تقدمي»: التقرير الأسبوعي والإنجازات ومسار الوزن</w:t>
      </w:r>
    </w:p>
    <w:p>
      <w:pPr>
        <w:pStyle w:val="Heading2"/>
        <w:bidi/>
        <w:jc w:val="right"/>
      </w:pPr>
      <w:r>
        <w:rPr>
          <w:rFonts w:ascii="Simplified Arabic" w:hAnsi="Simplified Arabic" w:cs="Simplified Arabic" w:eastAsia="Simplified Arabic"/>
          <w:b/>
          <w:i w:val="0"/>
          <w:sz w:val="32"/>
          <w:bCs/>
          <w:szCs w:val="32"/>
          <w:rtl/>
        </w:rPr>
        <w:t>3.13 الأمان والخصوصية والموثوقية</w:t>
      </w:r>
    </w:p>
    <w:p>
      <w:pPr>
        <w:pStyle w:val="Heading3"/>
        <w:bidi/>
        <w:jc w:val="right"/>
      </w:pPr>
      <w:r>
        <w:rPr>
          <w:rFonts w:ascii="Simplified Arabic" w:hAnsi="Simplified Arabic" w:cs="Simplified Arabic" w:eastAsia="Simplified Arabic"/>
          <w:b/>
          <w:i w:val="0"/>
          <w:sz w:val="28"/>
          <w:bCs/>
          <w:szCs w:val="28"/>
          <w:rtl/>
        </w:rPr>
        <w:t>3.13.1 إجراءات الأمان</w:t>
      </w:r>
    </w:p>
    <w:p>
      <w:pPr>
        <w:bidi/>
        <w:jc w:val="both"/>
      </w:pPr>
      <w:r>
        <w:rPr>
          <w:rFonts w:ascii="Simplified Arabic" w:hAnsi="Simplified Arabic" w:cs="Simplified Arabic" w:eastAsia="Simplified Arabic"/>
          <w:b w:val="0"/>
          <w:i w:val="0"/>
          <w:sz w:val="28"/>
          <w:szCs w:val="28"/>
          <w:rtl/>
        </w:rPr>
        <w:t>يلخص الجدول (3.10) إجراءات الأمان المطبقة في الخادم والتطبيق، وهي مأخوذة من معايير OWASP ASVS للخوادم و MASVS لتطبيقات الهاتف [69][76].</w:t>
      </w:r>
    </w:p>
    <w:p>
      <w:pPr>
        <w:keepNext/>
        <w:bidi/>
        <w:spacing w:after="80"/>
        <w:jc w:val="center"/>
      </w:pPr>
      <w:r>
        <w:rPr>
          <w:rFonts w:ascii="Simplified Arabic" w:hAnsi="Simplified Arabic" w:cs="Simplified Arabic" w:eastAsia="Simplified Arabic"/>
          <w:b/>
          <w:i w:val="0"/>
          <w:sz w:val="24"/>
          <w:bCs/>
          <w:szCs w:val="24"/>
          <w:rtl/>
        </w:rPr>
        <w:t>جدول 3.10: إجراءات الأمان والخصوصية المطبقة</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1268"/>
            <w:shd w:val="clear" w:fill="D9E2F3"/>
          </w:tcPr>
          <w:p>
            <w:pPr>
              <w:bidi/>
              <w:spacing w:line="240" w:lineRule="auto" w:after="40"/>
              <w:jc w:val="right"/>
            </w:pPr>
            <w:r>
              <w:rPr>
                <w:rFonts w:ascii="Simplified Arabic" w:hAnsi="Simplified Arabic" w:cs="Simplified Arabic" w:eastAsia="Simplified Arabic"/>
                <w:b/>
                <w:i w:val="0"/>
                <w:sz w:val="22"/>
                <w:szCs w:val="22"/>
                <w:rtl/>
              </w:rPr>
              <w:t>المجال</w:t>
            </w:r>
          </w:p>
        </w:tc>
        <w:tc>
          <w:tcPr>
            <w:tcW w:type="dxa" w:w="7803"/>
            <w:shd w:val="clear" w:fill="D9E2F3"/>
          </w:tcPr>
          <w:p>
            <w:pPr>
              <w:bidi/>
              <w:spacing w:line="240" w:lineRule="auto" w:after="40"/>
              <w:jc w:val="right"/>
            </w:pPr>
            <w:r>
              <w:rPr>
                <w:rFonts w:ascii="Simplified Arabic" w:hAnsi="Simplified Arabic" w:cs="Simplified Arabic" w:eastAsia="Simplified Arabic"/>
                <w:b/>
                <w:i w:val="0"/>
                <w:sz w:val="22"/>
                <w:szCs w:val="22"/>
                <w:rtl/>
              </w:rPr>
              <w:t>الإجراء</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كلمات المرور</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Argon2id، وطول 8 إلى 128 حرفًا دون قواعد تعقيد حسب NIST [79]، ورسالة خطأ واحدة لا تكشف وجود البريد، وزمن ثابت تقريبًا</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الجلسات</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JWT قصير العمر، ورمز تجديد مدوَّر لا تُخزن إلا بصمته، وكشف إعادة الاستخدام</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الطلبات</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تحديد معدل الدخول وتوليد الخطط، وحد للحلول المتزامنة، وأخطاء عامة لا تكشف تفاصيل الخادم</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بيانات الهاتف</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الرموز في Android Keystore، والقاعدة المحلية مشفرة، والنسخ الاحتياطي السحابي معطل، ولا بيانات صحية في السجلات</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النقل</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نسخة الإصدار ترفض الاتصال غير المشفر إلا لعناوين الشبكة المحلية المحددة بالاسم، حتى الاستضافة بـ HTTPS</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التوقيع</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ملف APK موقّع بمفتاح إصدار محفوظ خارج المستودع</w:t>
            </w:r>
          </w:p>
        </w:tc>
      </w:tr>
      <w:tr>
        <w:tc>
          <w:tcPr>
            <w:tcW w:type="dxa" w:w="1268"/>
          </w:tcPr>
          <w:p>
            <w:pPr>
              <w:bidi/>
              <w:spacing w:line="240" w:lineRule="auto" w:after="40"/>
              <w:jc w:val="right"/>
            </w:pPr>
            <w:r>
              <w:rPr>
                <w:rFonts w:ascii="Simplified Arabic" w:hAnsi="Simplified Arabic" w:cs="Simplified Arabic" w:eastAsia="Simplified Arabic"/>
                <w:b w:val="0"/>
                <w:i w:val="0"/>
                <w:sz w:val="22"/>
                <w:szCs w:val="22"/>
                <w:rtl/>
              </w:rPr>
              <w:t>الخصوصية</w:t>
            </w:r>
          </w:p>
        </w:tc>
        <w:tc>
          <w:tcPr>
            <w:tcW w:type="dxa" w:w="7803"/>
          </w:tcPr>
          <w:p>
            <w:pPr>
              <w:bidi/>
              <w:spacing w:line="240" w:lineRule="auto" w:after="40"/>
              <w:jc w:val="right"/>
            </w:pPr>
            <w:r>
              <w:rPr>
                <w:rFonts w:ascii="Simplified Arabic" w:hAnsi="Simplified Arabic" w:cs="Simplified Arabic" w:eastAsia="Simplified Arabic"/>
                <w:b w:val="0"/>
                <w:i w:val="0"/>
                <w:sz w:val="22"/>
                <w:szCs w:val="22"/>
                <w:rtl/>
              </w:rPr>
              <w:t>حذف الحساب يحذف كل بيانات المستخدم في 13 جدولًا وما تعلمه النموذج منه، حسب حق المحو [80]</w:t>
            </w:r>
          </w:p>
        </w:tc>
      </w:tr>
    </w:tbl>
    <w:p>
      <w:pPr>
        <w:bidi/>
        <w:spacing w:after="40"/>
        <w:jc w:val="both"/>
      </w:pPr>
    </w:p>
    <w:p>
      <w:pPr>
        <w:pStyle w:val="Heading3"/>
        <w:bidi/>
        <w:jc w:val="right"/>
      </w:pPr>
      <w:r>
        <w:rPr>
          <w:rFonts w:ascii="Simplified Arabic" w:hAnsi="Simplified Arabic" w:cs="Simplified Arabic" w:eastAsia="Simplified Arabic"/>
          <w:b/>
          <w:i w:val="0"/>
          <w:sz w:val="28"/>
          <w:bCs/>
          <w:szCs w:val="28"/>
          <w:rtl/>
        </w:rPr>
        <w:t>3.13.2 استراتيجية الاختبار</w:t>
      </w:r>
    </w:p>
    <w:p>
      <w:pPr>
        <w:bidi/>
        <w:jc w:val="both"/>
      </w:pPr>
      <w:r>
        <w:rPr>
          <w:rFonts w:ascii="Simplified Arabic" w:hAnsi="Simplified Arabic" w:cs="Simplified Arabic" w:eastAsia="Simplified Arabic"/>
          <w:b w:val="0"/>
          <w:i w:val="0"/>
          <w:sz w:val="28"/>
          <w:szCs w:val="28"/>
          <w:rtl/>
        </w:rPr>
        <w:t>اتبع المشروع هرم الاختبارات (Test Pyramid) [81]: آلاف اختبارات الوحدات والتكامل في القاعدة، وفوقها اختبارات الواجهة البرمجية، وفي القمة اختبار شامل (End-to-End) يمشي كمستخدم حقيقي من التسجيل إلى حذف الحساب. وكل قيد CHECK في القاعدة له حالة مقبولة عند الحد وحالة مرفوضة، مع فحص اكتمال يفشل إن أُضيف قيد دون اختبار. وفي التطبيق اختبارات للمنطق والشاشات وترحيل القاعدة المحلية، إضافة إلى سيناريوهات يدوية على المحاكي في نهاية كل مرحلة، لأن الاختبارات الآلية لا تكشف كل مشكلات الواجهة، خاصة اتجاه النص العربي.</w:t>
      </w:r>
    </w:p>
    <w:p>
      <w:pPr>
        <w:pStyle w:val="Heading3"/>
        <w:bidi/>
        <w:jc w:val="right"/>
      </w:pPr>
      <w:r>
        <w:rPr>
          <w:rFonts w:ascii="Simplified Arabic" w:hAnsi="Simplified Arabic" w:cs="Simplified Arabic" w:eastAsia="Simplified Arabic"/>
          <w:b/>
          <w:i w:val="0"/>
          <w:sz w:val="28"/>
          <w:bCs/>
          <w:szCs w:val="28"/>
          <w:rtl/>
        </w:rPr>
        <w:t>3.13.3 التكامل المستمر</w:t>
      </w:r>
    </w:p>
    <w:p>
      <w:pPr>
        <w:bidi/>
        <w:jc w:val="both"/>
      </w:pPr>
      <w:r>
        <w:rPr>
          <w:rFonts w:ascii="Simplified Arabic" w:hAnsi="Simplified Arabic" w:cs="Simplified Arabic" w:eastAsia="Simplified Arabic"/>
          <w:b w:val="0"/>
          <w:i w:val="0"/>
          <w:sz w:val="28"/>
          <w:szCs w:val="28"/>
          <w:rtl/>
        </w:rPr>
        <w:t>عند كل رفع للكود يشغّل GitHub Actions فحص الأسلوب والأنواع (ruff و mypy)، ثم يبني قاعدة PostgreSQL نظيفة بالإصدارات، ثم يشغّل كل الاختبارات، ويُعد أي اختبار متخطى فشلًا (الشكل 3.16). وللتطبيق فحص مستقل يعيد توليد كود الاتصال من العقد ويشغّل اختباراته.</w:t>
      </w:r>
    </w:p>
    <w:p>
      <w:pPr>
        <w:keepNext/>
        <w:jc w:val="center"/>
      </w:pPr>
      <w:r>
        <w:drawing>
          <wp:inline xmlns:a="http://schemas.openxmlformats.org/drawingml/2006/main" xmlns:pic="http://schemas.openxmlformats.org/drawingml/2006/picture">
            <wp:extent cx="1934775" cy="6119998"/>
            <wp:docPr id="16" name="Picture 16"/>
            <wp:cNvGraphicFramePr>
              <a:graphicFrameLocks noChangeAspect="1"/>
            </wp:cNvGraphicFramePr>
            <a:graphic>
              <a:graphicData uri="http://schemas.openxmlformats.org/drawingml/2006/picture">
                <pic:pic>
                  <pic:nvPicPr>
                    <pic:cNvPr id="0" name="fig3-11_ci_pipeline.png"/>
                    <pic:cNvPicPr/>
                  </pic:nvPicPr>
                  <pic:blipFill>
                    <a:blip r:embed="rId29"/>
                    <a:stretch>
                      <a:fillRect/>
                    </a:stretch>
                  </pic:blipFill>
                  <pic:spPr>
                    <a:xfrm>
                      <a:off x="0" y="0"/>
                      <a:ext cx="1934775" cy="6119998"/>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3.16: خط التكامل المستمر</w:t>
      </w:r>
    </w:p>
    <w:p>
      <w:pPr>
        <w:pStyle w:val="Heading2"/>
        <w:bidi/>
        <w:jc w:val="right"/>
      </w:pPr>
      <w:r>
        <w:rPr>
          <w:rFonts w:ascii="Simplified Arabic" w:hAnsi="Simplified Arabic" w:cs="Simplified Arabic" w:eastAsia="Simplified Arabic"/>
          <w:b/>
          <w:i w:val="0"/>
          <w:sz w:val="32"/>
          <w:bCs/>
          <w:szCs w:val="32"/>
          <w:rtl/>
        </w:rPr>
        <w:t>3.14 ملخص الفصل</w:t>
      </w:r>
    </w:p>
    <w:p>
      <w:pPr>
        <w:bidi/>
        <w:jc w:val="both"/>
      </w:pPr>
      <w:r>
        <w:rPr>
          <w:rFonts w:ascii="Simplified Arabic" w:hAnsi="Simplified Arabic" w:cs="Simplified Arabic" w:eastAsia="Simplified Arabic"/>
          <w:b w:val="0"/>
          <w:i w:val="0"/>
          <w:sz w:val="28"/>
          <w:szCs w:val="28"/>
          <w:rtl/>
        </w:rPr>
        <w:t>عرض هذا الفصل منهجية بناء NutriGuideAI: تطوير تدريجي بمراحل مغلقة وقرارات موثقة، ومعمارية تعمل دون اتصال أولًا، وقاعدة بيانات من 37 جدولًا تحمي جودة البيانات بقيودها، وكتالوجًا من 158 وجبة تُحسب قيمها من بيانات مخبرية عبر بوابات جودة، وقواعد احتياج وسلامة مخزنة كبيانات مع مراجعها. ثم شرح محرك التوصية بطبقاته الثلاث: فلترة صارمة، وتعلم من التفاعل بخوارزمية Hybrid LinUCB يدخل المُحسِّن بمكافأة محدودة لا تمس السلامة، ومُحسِّن CP-SAT يبني اليوم كاملًا ويُقارن بمخطِّط جشع، إضافة إلى مصنّف مُشرَف لوسوم الوجبات. وانتهى بالواجهة البرمجية وتطبيق الهاتف وإطار الأمان والاختبار. ويعرض الفصل الرابع نتائج تقييم هذه المكونات.</w:t>
      </w:r>
    </w:p>
    <w:p>
      <w:pPr>
        <w:sectPr>
          <w:footerReference w:type="default" r:id="rId13"/>
          <w:pgSz w:w="11906" w:h="16838"/>
          <w:pgMar w:top="1417" w:right="1701" w:bottom="1417" w:left="1134" w:header="720" w:footer="720" w:gutter="0"/>
          <w:cols w:space="720"/>
          <w:docGrid w:linePitch="360"/>
          <w:bidi/>
          <w:bidi/>
          <w:bidi/>
          <w:pgNumType w:fmt="decimal"/>
          <w:bidi/>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الرابع</w:t>
      </w:r>
      <w:r>
        <w:br/>
      </w:r>
      <w:r>
        <w:rPr>
          <w:rFonts w:ascii="Simplified Arabic" w:hAnsi="Simplified Arabic" w:cs="Simplified Arabic" w:eastAsia="Simplified Arabic"/>
          <w:b/>
          <w:i w:val="0"/>
          <w:sz w:val="56"/>
          <w:bCs/>
          <w:szCs w:val="56"/>
          <w:rtl/>
        </w:rPr>
        <w:t>التنفيذ والنتائج</w:t>
      </w:r>
    </w:p>
    <w:p>
      <w:r>
        <w:br w:type="page"/>
      </w:r>
    </w:p>
    <w:p>
      <w:pPr>
        <w:pStyle w:val="Heading2"/>
        <w:bidi/>
        <w:jc w:val="right"/>
      </w:pPr>
      <w:r>
        <w:rPr>
          <w:rFonts w:ascii="Simplified Arabic" w:hAnsi="Simplified Arabic" w:cs="Simplified Arabic" w:eastAsia="Simplified Arabic"/>
          <w:b/>
          <w:i w:val="0"/>
          <w:sz w:val="32"/>
          <w:bCs/>
          <w:szCs w:val="32"/>
          <w:rtl/>
        </w:rPr>
        <w:t>4.1 مقدمة</w:t>
      </w:r>
    </w:p>
    <w:p>
      <w:pPr>
        <w:bidi/>
        <w:jc w:val="both"/>
      </w:pPr>
      <w:r>
        <w:rPr>
          <w:rFonts w:ascii="Simplified Arabic" w:hAnsi="Simplified Arabic" w:cs="Simplified Arabic" w:eastAsia="Simplified Arabic"/>
          <w:b w:val="0"/>
          <w:i w:val="0"/>
          <w:sz w:val="28"/>
          <w:szCs w:val="28"/>
          <w:rtl/>
        </w:rPr>
        <w:t>يعرض هذا الفصل نتائج تقييم النظام الذي صُمم في الفصل الثالث. ولا يكتفي الفصل بإثبات أن المكونات تعمل، بل يقيس كل مكون مقابل بديل أبسط على البيانات نفسها: المُحسِّن مقابل المخطِّط الجشع، والبحث بعد الإصلاح مقابل قبله، وخوارزمية التعلم مقابل ثلاثة خطوط أساس، والخطة المتعلمة مقابل الخطة دون تعلم، والمصنّف مقابل مصنّفين بسيطين. وكل الأرقام في هذا الفصل منقولة من تقارير مولدة آليًا بسكربتات محفوظة في المستودع، فيمكن إعادة إنتاجها بالأوامر نفسها على الإصدار نفسه من البيانات [82]. ويختم الفصل بمناقشة صريحة لحدود النتائج.</w:t>
      </w:r>
    </w:p>
    <w:p>
      <w:pPr>
        <w:pStyle w:val="Heading2"/>
        <w:bidi/>
        <w:jc w:val="right"/>
      </w:pPr>
      <w:r>
        <w:rPr>
          <w:rFonts w:ascii="Simplified Arabic" w:hAnsi="Simplified Arabic" w:cs="Simplified Arabic" w:eastAsia="Simplified Arabic"/>
          <w:b/>
          <w:i w:val="0"/>
          <w:sz w:val="32"/>
          <w:bCs/>
          <w:szCs w:val="32"/>
          <w:rtl/>
        </w:rPr>
        <w:t>4.2 بيئة التجارب والشخصيات الاختبارية</w:t>
      </w:r>
    </w:p>
    <w:p>
      <w:pPr>
        <w:pStyle w:val="Heading3"/>
        <w:bidi/>
        <w:jc w:val="right"/>
      </w:pPr>
      <w:r>
        <w:rPr>
          <w:rFonts w:ascii="Simplified Arabic" w:hAnsi="Simplified Arabic" w:cs="Simplified Arabic" w:eastAsia="Simplified Arabic"/>
          <w:b/>
          <w:i w:val="0"/>
          <w:sz w:val="28"/>
          <w:bCs/>
          <w:szCs w:val="28"/>
          <w:rtl/>
        </w:rPr>
        <w:t>4.2.1 بيئة التشغيل</w:t>
      </w:r>
    </w:p>
    <w:p>
      <w:pPr>
        <w:bidi/>
        <w:jc w:val="both"/>
      </w:pPr>
      <w:r>
        <w:rPr>
          <w:rFonts w:ascii="Simplified Arabic" w:hAnsi="Simplified Arabic" w:cs="Simplified Arabic" w:eastAsia="Simplified Arabic"/>
          <w:b w:val="0"/>
          <w:i w:val="0"/>
          <w:sz w:val="28"/>
          <w:szCs w:val="28"/>
          <w:rtl/>
        </w:rPr>
        <w:t>أُجريت التجارب على حاسوب التطوير نفسه الموصوف في القسم 3.3، كما في الجدول (4.1). واستُخدم في المُحسِّن عامل بحث واحد وبذرة عشوائية ثابتة وميزانية بحث بالوحدات الحتمية (Deterministic Time)، فتعطي المدخلات نفسها الخطة نفسها في كل تشغيل وعلى كل جهاز. وهذا شرط لقابلية التكرار، وإن كان أبطأ من البحث المتوازي.</w:t>
      </w:r>
    </w:p>
    <w:p>
      <w:pPr>
        <w:keepNext/>
        <w:bidi/>
        <w:spacing w:after="80"/>
        <w:jc w:val="center"/>
      </w:pPr>
      <w:r>
        <w:rPr>
          <w:rFonts w:ascii="Simplified Arabic" w:hAnsi="Simplified Arabic" w:cs="Simplified Arabic" w:eastAsia="Simplified Arabic"/>
          <w:b/>
          <w:i w:val="0"/>
          <w:sz w:val="24"/>
          <w:bCs/>
          <w:szCs w:val="24"/>
          <w:rtl/>
        </w:rPr>
        <w:t>جدول 4.1: بيئة تشغيل التجارب</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1791"/>
            <w:shd w:val="clear" w:fill="D9E2F3"/>
          </w:tcPr>
          <w:p>
            <w:pPr>
              <w:bidi/>
              <w:spacing w:line="240" w:lineRule="auto" w:after="40"/>
              <w:jc w:val="right"/>
            </w:pPr>
            <w:r>
              <w:rPr>
                <w:rFonts w:ascii="Simplified Arabic" w:hAnsi="Simplified Arabic" w:cs="Simplified Arabic" w:eastAsia="Simplified Arabic"/>
                <w:b/>
                <w:i w:val="0"/>
                <w:sz w:val="22"/>
                <w:szCs w:val="22"/>
                <w:rtl/>
              </w:rPr>
              <w:t>البند</w:t>
            </w:r>
          </w:p>
        </w:tc>
        <w:tc>
          <w:tcPr>
            <w:tcW w:type="dxa" w:w="7279"/>
            <w:shd w:val="clear" w:fill="D9E2F3"/>
          </w:tcPr>
          <w:p>
            <w:pPr>
              <w:bidi/>
              <w:spacing w:line="240" w:lineRule="auto" w:after="40"/>
              <w:jc w:val="right"/>
            </w:pPr>
            <w:r>
              <w:rPr>
                <w:rFonts w:ascii="Simplified Arabic" w:hAnsi="Simplified Arabic" w:cs="Simplified Arabic" w:eastAsia="Simplified Arabic"/>
                <w:b/>
                <w:i w:val="0"/>
                <w:sz w:val="22"/>
                <w:szCs w:val="22"/>
                <w:rtl/>
              </w:rPr>
              <w:t>القيمة</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الجهاز</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8 أنوية، Windows مع WSL2 Ubuntu</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قاعدة البيانات</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PostgreSQL 16 داخل Docker Compose</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الخادم</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FastAPI على Uvicorn، الإصدار 1.0.0 من العقد</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المُحسِّن</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OR-Tools 9.15، عامل بحث واحد، بذرة 0، ميزانية 2 وحدة حتمية وإعادة واحدة بـ 10</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تعلم الآلة</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NumPy و scikit-learn 1.9.1، بذور عشوائية ثابتة</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البيانات</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catalog_v3: 158 وجبة و177 مكونًا، طريقة الحساب calc_v1 وقواعد الوسوم tags_v2</w:t>
            </w:r>
          </w:p>
        </w:tc>
      </w:tr>
      <w:tr>
        <w:tc>
          <w:tcPr>
            <w:tcW w:type="dxa" w:w="1791"/>
          </w:tcPr>
          <w:p>
            <w:pPr>
              <w:bidi/>
              <w:spacing w:line="240" w:lineRule="auto" w:after="40"/>
              <w:jc w:val="right"/>
            </w:pPr>
            <w:r>
              <w:rPr>
                <w:rFonts w:ascii="Simplified Arabic" w:hAnsi="Simplified Arabic" w:cs="Simplified Arabic" w:eastAsia="Simplified Arabic"/>
                <w:b w:val="0"/>
                <w:i w:val="0"/>
                <w:sz w:val="22"/>
                <w:szCs w:val="22"/>
                <w:rtl/>
              </w:rPr>
              <w:t>التطبيق</w:t>
            </w:r>
          </w:p>
        </w:tc>
        <w:tc>
          <w:tcPr>
            <w:tcW w:type="dxa" w:w="7279"/>
          </w:tcPr>
          <w:p>
            <w:pPr>
              <w:bidi/>
              <w:spacing w:line="240" w:lineRule="auto" w:after="40"/>
              <w:jc w:val="right"/>
            </w:pPr>
            <w:r>
              <w:rPr>
                <w:rFonts w:ascii="Simplified Arabic" w:hAnsi="Simplified Arabic" w:cs="Simplified Arabic" w:eastAsia="Simplified Arabic"/>
                <w:b w:val="0"/>
                <w:i w:val="0"/>
                <w:sz w:val="22"/>
                <w:szCs w:val="22"/>
                <w:rtl/>
              </w:rPr>
              <w:t>Flutter 3.47.7 على محاكي Android وهاتف حقيقي عبر الشبكة المحلية</w:t>
            </w:r>
          </w:p>
        </w:tc>
      </w:tr>
    </w:tbl>
    <w:p>
      <w:pPr>
        <w:bidi/>
        <w:spacing w:after="40"/>
        <w:jc w:val="both"/>
      </w:pPr>
    </w:p>
    <w:p>
      <w:pPr>
        <w:pStyle w:val="Heading3"/>
        <w:bidi/>
        <w:jc w:val="right"/>
      </w:pPr>
      <w:r>
        <w:rPr>
          <w:rFonts w:ascii="Simplified Arabic" w:hAnsi="Simplified Arabic" w:cs="Simplified Arabic" w:eastAsia="Simplified Arabic"/>
          <w:b/>
          <w:i w:val="0"/>
          <w:sz w:val="28"/>
          <w:bCs/>
          <w:szCs w:val="28"/>
          <w:rtl/>
        </w:rPr>
        <w:t>4.2.2 الشخصيات الاختبارية</w:t>
      </w:r>
    </w:p>
    <w:p>
      <w:pPr>
        <w:bidi/>
        <w:jc w:val="both"/>
      </w:pPr>
      <w:r>
        <w:rPr>
          <w:rFonts w:ascii="Simplified Arabic" w:hAnsi="Simplified Arabic" w:cs="Simplified Arabic" w:eastAsia="Simplified Arabic"/>
          <w:b w:val="0"/>
          <w:i w:val="0"/>
          <w:sz w:val="28"/>
          <w:szCs w:val="28"/>
          <w:rtl/>
        </w:rPr>
        <w:t>لعدم وجود مستخدمين حقيقيين بعد، بُنيت شخصيات اختبارية (Personas) تغطي الأهداف الثلاثة (الإنقاص والمحافظة والزيادة) والحالات الصحية الثلاث منفردة ومجتمعة، إضافة إلى شخصية بحساسية غذائية. ويعرض الجدول (4.2) الشخصيات الست المستخدمة في قياس زمن الاستجابة. أما مقارنة المخطِّطين فاستخدمت شخصيتين: P1 رجل 30 سنة وزنه 90 كغ هدفه الإنقاص بلا حالة صحية، و P2 امرأة 55 سنة وزنها 70 كغ هدفها المحافظة مع ارتفاع ضغط وسكري من النوع الثاني، وهي أصعب حالة لأن حدود الصوديوم والكربوهيدرات تجتمع عليها.</w:t>
      </w:r>
    </w:p>
    <w:p>
      <w:pPr>
        <w:keepNext/>
        <w:bidi/>
        <w:spacing w:after="80"/>
        <w:jc w:val="center"/>
      </w:pPr>
      <w:r>
        <w:rPr>
          <w:rFonts w:ascii="Simplified Arabic" w:hAnsi="Simplified Arabic" w:cs="Simplified Arabic" w:eastAsia="Simplified Arabic"/>
          <w:b/>
          <w:i w:val="0"/>
          <w:sz w:val="24"/>
          <w:bCs/>
          <w:szCs w:val="24"/>
          <w:rtl/>
        </w:rPr>
        <w:t>جدول 4.2: الشخصيات الاختبارية في قياس زمن توليد الخطة</w:t>
      </w:r>
    </w:p>
    <w:tbl>
      <w:tblPr>
        <w:tblStyle w:val="TableGrid"/>
        <w:tblW w:type="auto" w:w="0"/>
        <w:jc w:val="center"/>
        <w:tblLayout w:type="fixed"/>
        <w:tblLook w:firstColumn="1" w:firstRow="1" w:lastColumn="0" w:lastRow="0" w:noHBand="0" w:noVBand="1" w:val="04A0"/>
        <w:bidiVisual/>
      </w:tblPr>
      <w:tblGrid>
        <w:gridCol w:w="1296"/>
        <w:gridCol w:w="1296"/>
        <w:gridCol w:w="1296"/>
        <w:gridCol w:w="1296"/>
        <w:gridCol w:w="1296"/>
        <w:gridCol w:w="1296"/>
        <w:gridCol w:w="1296"/>
      </w:tblGrid>
      <w:tr>
        <w:trPr>
          <w:tblHeader/>
          <w:tblHeader/>
          <w:tblHeader/>
          <w:tblHeader/>
          <w:tblHeader/>
          <w:tblHeader/>
          <w:tblHeader/>
        </w:trPr>
        <w:tc>
          <w:tcPr>
            <w:tcW w:type="dxa" w:w="887"/>
            <w:shd w:val="clear" w:fill="D9E2F3"/>
          </w:tcPr>
          <w:p>
            <w:pPr>
              <w:bidi/>
              <w:spacing w:line="240" w:lineRule="auto" w:after="40"/>
              <w:jc w:val="right"/>
            </w:pPr>
            <w:r>
              <w:rPr>
                <w:rFonts w:ascii="Simplified Arabic" w:hAnsi="Simplified Arabic" w:cs="Simplified Arabic" w:eastAsia="Simplified Arabic"/>
                <w:b/>
                <w:i w:val="0"/>
                <w:sz w:val="22"/>
                <w:szCs w:val="22"/>
                <w:rtl/>
              </w:rPr>
              <w:t>الشخصية</w:t>
            </w:r>
          </w:p>
        </w:tc>
        <w:tc>
          <w:tcPr>
            <w:tcW w:type="dxa" w:w="1314"/>
            <w:shd w:val="clear" w:fill="D9E2F3"/>
          </w:tcPr>
          <w:p>
            <w:pPr>
              <w:bidi/>
              <w:spacing w:line="240" w:lineRule="auto" w:after="40"/>
              <w:jc w:val="right"/>
            </w:pPr>
            <w:r>
              <w:rPr>
                <w:rFonts w:ascii="Simplified Arabic" w:hAnsi="Simplified Arabic" w:cs="Simplified Arabic" w:eastAsia="Simplified Arabic"/>
                <w:b/>
                <w:i w:val="0"/>
                <w:sz w:val="22"/>
                <w:szCs w:val="22"/>
                <w:rtl/>
              </w:rPr>
              <w:t>الجنس والعمر</w:t>
            </w:r>
          </w:p>
        </w:tc>
        <w:tc>
          <w:tcPr>
            <w:tcW w:type="dxa" w:w="1894"/>
            <w:shd w:val="clear" w:fill="D9E2F3"/>
          </w:tcPr>
          <w:p>
            <w:pPr>
              <w:bidi/>
              <w:spacing w:line="240" w:lineRule="auto" w:after="40"/>
              <w:jc w:val="right"/>
            </w:pPr>
            <w:r>
              <w:rPr>
                <w:rFonts w:ascii="Simplified Arabic" w:hAnsi="Simplified Arabic" w:cs="Simplified Arabic" w:eastAsia="Simplified Arabic"/>
                <w:b/>
                <w:i w:val="0"/>
                <w:sz w:val="22"/>
                <w:szCs w:val="22"/>
                <w:rtl/>
              </w:rPr>
              <w:t>الطول والوزن</w:t>
            </w:r>
          </w:p>
        </w:tc>
        <w:tc>
          <w:tcPr>
            <w:tcW w:type="dxa" w:w="887"/>
            <w:shd w:val="clear" w:fill="D9E2F3"/>
          </w:tcPr>
          <w:p>
            <w:pPr>
              <w:bidi/>
              <w:spacing w:line="240" w:lineRule="auto" w:after="40"/>
              <w:jc w:val="right"/>
            </w:pPr>
            <w:r>
              <w:rPr>
                <w:rFonts w:ascii="Simplified Arabic" w:hAnsi="Simplified Arabic" w:cs="Simplified Arabic" w:eastAsia="Simplified Arabic"/>
                <w:b/>
                <w:i w:val="0"/>
                <w:sz w:val="22"/>
                <w:szCs w:val="22"/>
                <w:rtl/>
              </w:rPr>
              <w:t>النشاط</w:t>
            </w:r>
          </w:p>
        </w:tc>
        <w:tc>
          <w:tcPr>
            <w:tcW w:type="dxa" w:w="930"/>
            <w:shd w:val="clear" w:fill="D9E2F3"/>
          </w:tcPr>
          <w:p>
            <w:pPr>
              <w:bidi/>
              <w:spacing w:line="240" w:lineRule="auto" w:after="40"/>
              <w:jc w:val="right"/>
            </w:pPr>
            <w:r>
              <w:rPr>
                <w:rFonts w:ascii="Simplified Arabic" w:hAnsi="Simplified Arabic" w:cs="Simplified Arabic" w:eastAsia="Simplified Arabic"/>
                <w:b/>
                <w:i w:val="0"/>
                <w:sz w:val="22"/>
                <w:szCs w:val="22"/>
                <w:rtl/>
              </w:rPr>
              <w:t>الهدف</w:t>
            </w:r>
          </w:p>
        </w:tc>
        <w:tc>
          <w:tcPr>
            <w:tcW w:type="dxa" w:w="2110"/>
            <w:shd w:val="clear" w:fill="D9E2F3"/>
          </w:tcPr>
          <w:p>
            <w:pPr>
              <w:bidi/>
              <w:spacing w:line="240" w:lineRule="auto" w:after="40"/>
              <w:jc w:val="right"/>
            </w:pPr>
            <w:r>
              <w:rPr>
                <w:rFonts w:ascii="Simplified Arabic" w:hAnsi="Simplified Arabic" w:cs="Simplified Arabic" w:eastAsia="Simplified Arabic"/>
                <w:b/>
                <w:i w:val="0"/>
                <w:sz w:val="22"/>
                <w:szCs w:val="22"/>
                <w:rtl/>
              </w:rPr>
              <w:t>الحالة أو الحساسية</w:t>
            </w:r>
          </w:p>
        </w:tc>
        <w:tc>
          <w:tcPr>
            <w:tcW w:type="dxa" w:w="1049"/>
            <w:shd w:val="clear" w:fill="D9E2F3"/>
          </w:tcPr>
          <w:p>
            <w:pPr>
              <w:bidi/>
              <w:spacing w:line="240" w:lineRule="auto" w:after="40"/>
              <w:jc w:val="right"/>
            </w:pPr>
            <w:r>
              <w:rPr>
                <w:rFonts w:ascii="Simplified Arabic" w:hAnsi="Simplified Arabic" w:cs="Simplified Arabic" w:eastAsia="Simplified Arabic"/>
                <w:b/>
                <w:i w:val="0"/>
                <w:sz w:val="22"/>
                <w:szCs w:val="22"/>
                <w:rtl/>
              </w:rPr>
              <w:t>الهدف اليومي (سعرة)</w:t>
            </w:r>
          </w:p>
        </w:tc>
      </w:tr>
      <w:tr>
        <w:tc>
          <w:tcPr>
            <w:tcW w:type="dxa" w:w="887"/>
          </w:tcPr>
          <w:p>
            <w:pPr>
              <w:bidi/>
              <w:spacing w:line="240" w:lineRule="auto" w:after="40"/>
              <w:jc w:val="right"/>
            </w:pPr>
            <w:r>
              <w:rPr>
                <w:rFonts w:ascii="Simplified Arabic" w:hAnsi="Simplified Arabic" w:cs="Simplified Arabic" w:eastAsia="Simplified Arabic"/>
                <w:b w:val="0"/>
                <w:i w:val="0"/>
                <w:sz w:val="22"/>
                <w:szCs w:val="22"/>
                <w:rtl/>
              </w:rPr>
              <w:t>1</w:t>
            </w:r>
          </w:p>
        </w:tc>
        <w:tc>
          <w:tcPr>
            <w:tcW w:type="dxa" w:w="1314"/>
          </w:tcPr>
          <w:p>
            <w:pPr>
              <w:bidi/>
              <w:spacing w:line="240" w:lineRule="auto" w:after="40"/>
              <w:jc w:val="right"/>
            </w:pPr>
            <w:r>
              <w:rPr>
                <w:rFonts w:ascii="Simplified Arabic" w:hAnsi="Simplified Arabic" w:cs="Simplified Arabic" w:eastAsia="Simplified Arabic"/>
                <w:b w:val="0"/>
                <w:i w:val="0"/>
                <w:sz w:val="22"/>
                <w:szCs w:val="22"/>
                <w:rtl/>
              </w:rPr>
              <w:t>ذكر، 35</w:t>
            </w:r>
          </w:p>
        </w:tc>
        <w:tc>
          <w:tcPr>
            <w:tcW w:type="dxa" w:w="1894"/>
          </w:tcPr>
          <w:p>
            <w:pPr>
              <w:bidi/>
              <w:spacing w:line="240" w:lineRule="auto" w:after="40"/>
              <w:jc w:val="right"/>
            </w:pPr>
            <w:r>
              <w:rPr>
                <w:rFonts w:ascii="Simplified Arabic" w:hAnsi="Simplified Arabic" w:cs="Simplified Arabic" w:eastAsia="Simplified Arabic"/>
                <w:b w:val="0"/>
                <w:i w:val="0"/>
                <w:sz w:val="22"/>
                <w:szCs w:val="22"/>
                <w:rtl/>
              </w:rPr>
              <w:t>178 سم، 92 كغ</w:t>
            </w:r>
          </w:p>
        </w:tc>
        <w:tc>
          <w:tcPr>
            <w:tcW w:type="dxa" w:w="887"/>
          </w:tcPr>
          <w:p>
            <w:pPr>
              <w:bidi/>
              <w:spacing w:line="240" w:lineRule="auto" w:after="40"/>
              <w:jc w:val="right"/>
            </w:pPr>
            <w:r>
              <w:rPr>
                <w:rFonts w:ascii="Simplified Arabic" w:hAnsi="Simplified Arabic" w:cs="Simplified Arabic" w:eastAsia="Simplified Arabic"/>
                <w:b w:val="0"/>
                <w:i w:val="0"/>
                <w:sz w:val="22"/>
                <w:szCs w:val="22"/>
                <w:rtl/>
              </w:rPr>
              <w:t>متوسط</w:t>
            </w:r>
          </w:p>
        </w:tc>
        <w:tc>
          <w:tcPr>
            <w:tcW w:type="dxa" w:w="930"/>
          </w:tcPr>
          <w:p>
            <w:pPr>
              <w:bidi/>
              <w:spacing w:line="240" w:lineRule="auto" w:after="40"/>
              <w:jc w:val="right"/>
            </w:pPr>
            <w:r>
              <w:rPr>
                <w:rFonts w:ascii="Simplified Arabic" w:hAnsi="Simplified Arabic" w:cs="Simplified Arabic" w:eastAsia="Simplified Arabic"/>
                <w:b w:val="0"/>
                <w:i w:val="0"/>
                <w:sz w:val="22"/>
                <w:szCs w:val="22"/>
                <w:rtl/>
              </w:rPr>
              <w:t>إنقاص</w:t>
            </w:r>
          </w:p>
        </w:tc>
        <w:tc>
          <w:tcPr>
            <w:tcW w:type="dxa" w:w="2110"/>
          </w:tcPr>
          <w:p>
            <w:pPr>
              <w:bidi/>
              <w:spacing w:line="240" w:lineRule="auto" w:after="40"/>
              <w:jc w:val="right"/>
            </w:pPr>
            <w:r>
              <w:rPr>
                <w:rFonts w:ascii="Simplified Arabic" w:hAnsi="Simplified Arabic" w:cs="Simplified Arabic" w:eastAsia="Simplified Arabic"/>
                <w:b w:val="0"/>
                <w:i w:val="0"/>
                <w:sz w:val="22"/>
                <w:szCs w:val="22"/>
                <w:rtl/>
              </w:rPr>
              <w:t>ارتفاع ضغط الدم</w:t>
            </w:r>
          </w:p>
        </w:tc>
        <w:tc>
          <w:tcPr>
            <w:tcW w:type="dxa" w:w="1049"/>
          </w:tcPr>
          <w:p>
            <w:pPr>
              <w:bidi/>
              <w:spacing w:line="240" w:lineRule="auto" w:after="40"/>
              <w:jc w:val="right"/>
            </w:pPr>
            <w:r>
              <w:rPr>
                <w:rFonts w:ascii="Simplified Arabic" w:hAnsi="Simplified Arabic" w:cs="Simplified Arabic" w:eastAsia="Simplified Arabic"/>
                <w:b w:val="0"/>
                <w:i w:val="0"/>
                <w:sz w:val="22"/>
                <w:szCs w:val="22"/>
                <w:rtl/>
              </w:rPr>
              <w:t>2337</w:t>
            </w:r>
          </w:p>
        </w:tc>
      </w:tr>
      <w:tr>
        <w:tc>
          <w:tcPr>
            <w:tcW w:type="dxa" w:w="887"/>
          </w:tcPr>
          <w:p>
            <w:pPr>
              <w:bidi/>
              <w:spacing w:line="240" w:lineRule="auto" w:after="40"/>
              <w:jc w:val="right"/>
            </w:pPr>
            <w:r>
              <w:rPr>
                <w:rFonts w:ascii="Simplified Arabic" w:hAnsi="Simplified Arabic" w:cs="Simplified Arabic" w:eastAsia="Simplified Arabic"/>
                <w:b w:val="0"/>
                <w:i w:val="0"/>
                <w:sz w:val="22"/>
                <w:szCs w:val="22"/>
                <w:rtl/>
              </w:rPr>
              <w:t>2</w:t>
            </w:r>
          </w:p>
        </w:tc>
        <w:tc>
          <w:tcPr>
            <w:tcW w:type="dxa" w:w="1314"/>
          </w:tcPr>
          <w:p>
            <w:pPr>
              <w:bidi/>
              <w:spacing w:line="240" w:lineRule="auto" w:after="40"/>
              <w:jc w:val="right"/>
            </w:pPr>
            <w:r>
              <w:rPr>
                <w:rFonts w:ascii="Simplified Arabic" w:hAnsi="Simplified Arabic" w:cs="Simplified Arabic" w:eastAsia="Simplified Arabic"/>
                <w:b w:val="0"/>
                <w:i w:val="0"/>
                <w:sz w:val="22"/>
                <w:szCs w:val="22"/>
                <w:rtl/>
              </w:rPr>
              <w:t>أنثى، 52</w:t>
            </w:r>
          </w:p>
        </w:tc>
        <w:tc>
          <w:tcPr>
            <w:tcW w:type="dxa" w:w="1894"/>
          </w:tcPr>
          <w:p>
            <w:pPr>
              <w:bidi/>
              <w:spacing w:line="240" w:lineRule="auto" w:after="40"/>
              <w:jc w:val="right"/>
            </w:pPr>
            <w:r>
              <w:rPr>
                <w:rFonts w:ascii="Simplified Arabic" w:hAnsi="Simplified Arabic" w:cs="Simplified Arabic" w:eastAsia="Simplified Arabic"/>
                <w:b w:val="0"/>
                <w:i w:val="0"/>
                <w:sz w:val="22"/>
                <w:szCs w:val="22"/>
                <w:rtl/>
              </w:rPr>
              <w:t>160 سم، 78 كغ</w:t>
            </w:r>
          </w:p>
        </w:tc>
        <w:tc>
          <w:tcPr>
            <w:tcW w:type="dxa" w:w="887"/>
          </w:tcPr>
          <w:p>
            <w:pPr>
              <w:bidi/>
              <w:spacing w:line="240" w:lineRule="auto" w:after="40"/>
              <w:jc w:val="right"/>
            </w:pPr>
            <w:r>
              <w:rPr>
                <w:rFonts w:ascii="Simplified Arabic" w:hAnsi="Simplified Arabic" w:cs="Simplified Arabic" w:eastAsia="Simplified Arabic"/>
                <w:b w:val="0"/>
                <w:i w:val="0"/>
                <w:sz w:val="22"/>
                <w:szCs w:val="22"/>
                <w:rtl/>
              </w:rPr>
              <w:t>خفيف</w:t>
            </w:r>
          </w:p>
        </w:tc>
        <w:tc>
          <w:tcPr>
            <w:tcW w:type="dxa" w:w="930"/>
          </w:tcPr>
          <w:p>
            <w:pPr>
              <w:bidi/>
              <w:spacing w:line="240" w:lineRule="auto" w:after="40"/>
              <w:jc w:val="right"/>
            </w:pPr>
            <w:r>
              <w:rPr>
                <w:rFonts w:ascii="Simplified Arabic" w:hAnsi="Simplified Arabic" w:cs="Simplified Arabic" w:eastAsia="Simplified Arabic"/>
                <w:b w:val="0"/>
                <w:i w:val="0"/>
                <w:sz w:val="22"/>
                <w:szCs w:val="22"/>
                <w:rtl/>
              </w:rPr>
              <w:t>إنقاص</w:t>
            </w:r>
          </w:p>
        </w:tc>
        <w:tc>
          <w:tcPr>
            <w:tcW w:type="dxa" w:w="2110"/>
          </w:tcPr>
          <w:p>
            <w:pPr>
              <w:bidi/>
              <w:spacing w:line="240" w:lineRule="auto" w:after="40"/>
              <w:jc w:val="right"/>
            </w:pPr>
            <w:r>
              <w:rPr>
                <w:rFonts w:ascii="Simplified Arabic" w:hAnsi="Simplified Arabic" w:cs="Simplified Arabic" w:eastAsia="Simplified Arabic"/>
                <w:b w:val="0"/>
                <w:i w:val="0"/>
                <w:sz w:val="22"/>
                <w:szCs w:val="22"/>
                <w:rtl/>
              </w:rPr>
              <w:t>سكري النوع الثاني</w:t>
            </w:r>
          </w:p>
        </w:tc>
        <w:tc>
          <w:tcPr>
            <w:tcW w:type="dxa" w:w="1049"/>
          </w:tcPr>
          <w:p>
            <w:pPr>
              <w:bidi/>
              <w:spacing w:line="240" w:lineRule="auto" w:after="40"/>
              <w:jc w:val="right"/>
            </w:pPr>
            <w:r>
              <w:rPr>
                <w:rFonts w:ascii="Simplified Arabic" w:hAnsi="Simplified Arabic" w:cs="Simplified Arabic" w:eastAsia="Simplified Arabic"/>
                <w:b w:val="0"/>
                <w:i w:val="0"/>
                <w:sz w:val="22"/>
                <w:szCs w:val="22"/>
                <w:rtl/>
              </w:rPr>
              <w:t>1319</w:t>
            </w:r>
          </w:p>
        </w:tc>
      </w:tr>
      <w:tr>
        <w:tc>
          <w:tcPr>
            <w:tcW w:type="dxa" w:w="887"/>
          </w:tcPr>
          <w:p>
            <w:pPr>
              <w:bidi/>
              <w:spacing w:line="240" w:lineRule="auto" w:after="40"/>
              <w:jc w:val="right"/>
            </w:pPr>
            <w:r>
              <w:rPr>
                <w:rFonts w:ascii="Simplified Arabic" w:hAnsi="Simplified Arabic" w:cs="Simplified Arabic" w:eastAsia="Simplified Arabic"/>
                <w:b w:val="0"/>
                <w:i w:val="0"/>
                <w:sz w:val="22"/>
                <w:szCs w:val="22"/>
                <w:rtl/>
              </w:rPr>
              <w:t>3</w:t>
            </w:r>
          </w:p>
        </w:tc>
        <w:tc>
          <w:tcPr>
            <w:tcW w:type="dxa" w:w="1314"/>
          </w:tcPr>
          <w:p>
            <w:pPr>
              <w:bidi/>
              <w:spacing w:line="240" w:lineRule="auto" w:after="40"/>
              <w:jc w:val="right"/>
            </w:pPr>
            <w:r>
              <w:rPr>
                <w:rFonts w:ascii="Simplified Arabic" w:hAnsi="Simplified Arabic" w:cs="Simplified Arabic" w:eastAsia="Simplified Arabic"/>
                <w:b w:val="0"/>
                <w:i w:val="0"/>
                <w:sz w:val="22"/>
                <w:szCs w:val="22"/>
                <w:rtl/>
              </w:rPr>
              <w:t>ذكر، 60</w:t>
            </w:r>
          </w:p>
        </w:tc>
        <w:tc>
          <w:tcPr>
            <w:tcW w:type="dxa" w:w="1894"/>
          </w:tcPr>
          <w:p>
            <w:pPr>
              <w:bidi/>
              <w:spacing w:line="240" w:lineRule="auto" w:after="40"/>
              <w:jc w:val="right"/>
            </w:pPr>
            <w:r>
              <w:rPr>
                <w:rFonts w:ascii="Simplified Arabic" w:hAnsi="Simplified Arabic" w:cs="Simplified Arabic" w:eastAsia="Simplified Arabic"/>
                <w:b w:val="0"/>
                <w:i w:val="0"/>
                <w:sz w:val="22"/>
                <w:szCs w:val="22"/>
                <w:rtl/>
              </w:rPr>
              <w:t>172 سم، 85 كغ</w:t>
            </w:r>
          </w:p>
        </w:tc>
        <w:tc>
          <w:tcPr>
            <w:tcW w:type="dxa" w:w="887"/>
          </w:tcPr>
          <w:p>
            <w:pPr>
              <w:bidi/>
              <w:spacing w:line="240" w:lineRule="auto" w:after="40"/>
              <w:jc w:val="right"/>
            </w:pPr>
            <w:r>
              <w:rPr>
                <w:rFonts w:ascii="Simplified Arabic" w:hAnsi="Simplified Arabic" w:cs="Simplified Arabic" w:eastAsia="Simplified Arabic"/>
                <w:b w:val="0"/>
                <w:i w:val="0"/>
                <w:sz w:val="22"/>
                <w:szCs w:val="22"/>
                <w:rtl/>
              </w:rPr>
              <w:t>خامل</w:t>
            </w:r>
          </w:p>
        </w:tc>
        <w:tc>
          <w:tcPr>
            <w:tcW w:type="dxa" w:w="930"/>
          </w:tcPr>
          <w:p>
            <w:pPr>
              <w:bidi/>
              <w:spacing w:line="240" w:lineRule="auto" w:after="40"/>
              <w:jc w:val="right"/>
            </w:pPr>
            <w:r>
              <w:rPr>
                <w:rFonts w:ascii="Simplified Arabic" w:hAnsi="Simplified Arabic" w:cs="Simplified Arabic" w:eastAsia="Simplified Arabic"/>
                <w:b w:val="0"/>
                <w:i w:val="0"/>
                <w:sz w:val="22"/>
                <w:szCs w:val="22"/>
                <w:rtl/>
              </w:rPr>
              <w:t>محافظة</w:t>
            </w:r>
          </w:p>
        </w:tc>
        <w:tc>
          <w:tcPr>
            <w:tcW w:type="dxa" w:w="2110"/>
          </w:tcPr>
          <w:p>
            <w:pPr>
              <w:bidi/>
              <w:spacing w:line="240" w:lineRule="auto" w:after="40"/>
              <w:jc w:val="right"/>
            </w:pPr>
            <w:r>
              <w:rPr>
                <w:rFonts w:ascii="Simplified Arabic" w:hAnsi="Simplified Arabic" w:cs="Simplified Arabic" w:eastAsia="Simplified Arabic"/>
                <w:b w:val="0"/>
                <w:i w:val="0"/>
                <w:sz w:val="22"/>
                <w:szCs w:val="22"/>
                <w:rtl/>
              </w:rPr>
              <w:t>أمراض القلب</w:t>
            </w:r>
          </w:p>
        </w:tc>
        <w:tc>
          <w:tcPr>
            <w:tcW w:type="dxa" w:w="1049"/>
          </w:tcPr>
          <w:p>
            <w:pPr>
              <w:bidi/>
              <w:spacing w:line="240" w:lineRule="auto" w:after="40"/>
              <w:jc w:val="right"/>
            </w:pPr>
            <w:r>
              <w:rPr>
                <w:rFonts w:ascii="Simplified Arabic" w:hAnsi="Simplified Arabic" w:cs="Simplified Arabic" w:eastAsia="Simplified Arabic"/>
                <w:b w:val="0"/>
                <w:i w:val="0"/>
                <w:sz w:val="22"/>
                <w:szCs w:val="22"/>
                <w:rtl/>
              </w:rPr>
              <w:t>1956</w:t>
            </w:r>
          </w:p>
        </w:tc>
      </w:tr>
      <w:tr>
        <w:tc>
          <w:tcPr>
            <w:tcW w:type="dxa" w:w="887"/>
          </w:tcPr>
          <w:p>
            <w:pPr>
              <w:bidi/>
              <w:spacing w:line="240" w:lineRule="auto" w:after="40"/>
              <w:jc w:val="right"/>
            </w:pPr>
            <w:r>
              <w:rPr>
                <w:rFonts w:ascii="Simplified Arabic" w:hAnsi="Simplified Arabic" w:cs="Simplified Arabic" w:eastAsia="Simplified Arabic"/>
                <w:b w:val="0"/>
                <w:i w:val="0"/>
                <w:sz w:val="22"/>
                <w:szCs w:val="22"/>
                <w:rtl/>
              </w:rPr>
              <w:t>4</w:t>
            </w:r>
          </w:p>
        </w:tc>
        <w:tc>
          <w:tcPr>
            <w:tcW w:type="dxa" w:w="1314"/>
          </w:tcPr>
          <w:p>
            <w:pPr>
              <w:bidi/>
              <w:spacing w:line="240" w:lineRule="auto" w:after="40"/>
              <w:jc w:val="right"/>
            </w:pPr>
            <w:r>
              <w:rPr>
                <w:rFonts w:ascii="Simplified Arabic" w:hAnsi="Simplified Arabic" w:cs="Simplified Arabic" w:eastAsia="Simplified Arabic"/>
                <w:b w:val="0"/>
                <w:i w:val="0"/>
                <w:sz w:val="22"/>
                <w:szCs w:val="22"/>
                <w:rtl/>
              </w:rPr>
              <w:t>أنثى، 28</w:t>
            </w:r>
          </w:p>
        </w:tc>
        <w:tc>
          <w:tcPr>
            <w:tcW w:type="dxa" w:w="1894"/>
          </w:tcPr>
          <w:p>
            <w:pPr>
              <w:bidi/>
              <w:spacing w:line="240" w:lineRule="auto" w:after="40"/>
              <w:jc w:val="right"/>
            </w:pPr>
            <w:r>
              <w:rPr>
                <w:rFonts w:ascii="Simplified Arabic" w:hAnsi="Simplified Arabic" w:cs="Simplified Arabic" w:eastAsia="Simplified Arabic"/>
                <w:b w:val="0"/>
                <w:i w:val="0"/>
                <w:sz w:val="22"/>
                <w:szCs w:val="22"/>
                <w:rtl/>
              </w:rPr>
              <w:t>165 سم، 60 كغ</w:t>
            </w:r>
          </w:p>
        </w:tc>
        <w:tc>
          <w:tcPr>
            <w:tcW w:type="dxa" w:w="887"/>
          </w:tcPr>
          <w:p>
            <w:pPr>
              <w:bidi/>
              <w:spacing w:line="240" w:lineRule="auto" w:after="40"/>
              <w:jc w:val="right"/>
            </w:pPr>
            <w:r>
              <w:rPr>
                <w:rFonts w:ascii="Simplified Arabic" w:hAnsi="Simplified Arabic" w:cs="Simplified Arabic" w:eastAsia="Simplified Arabic"/>
                <w:b w:val="0"/>
                <w:i w:val="0"/>
                <w:sz w:val="22"/>
                <w:szCs w:val="22"/>
                <w:rtl/>
              </w:rPr>
              <w:t>متوسط</w:t>
            </w:r>
          </w:p>
        </w:tc>
        <w:tc>
          <w:tcPr>
            <w:tcW w:type="dxa" w:w="930"/>
          </w:tcPr>
          <w:p>
            <w:pPr>
              <w:bidi/>
              <w:spacing w:line="240" w:lineRule="auto" w:after="40"/>
              <w:jc w:val="right"/>
            </w:pPr>
            <w:r>
              <w:rPr>
                <w:rFonts w:ascii="Simplified Arabic" w:hAnsi="Simplified Arabic" w:cs="Simplified Arabic" w:eastAsia="Simplified Arabic"/>
                <w:b w:val="0"/>
                <w:i w:val="0"/>
                <w:sz w:val="22"/>
                <w:szCs w:val="22"/>
                <w:rtl/>
              </w:rPr>
              <w:t>محافظة</w:t>
            </w:r>
          </w:p>
        </w:tc>
        <w:tc>
          <w:tcPr>
            <w:tcW w:type="dxa" w:w="2110"/>
          </w:tcPr>
          <w:p>
            <w:pPr>
              <w:bidi/>
              <w:spacing w:line="240" w:lineRule="auto" w:after="40"/>
              <w:jc w:val="right"/>
            </w:pPr>
            <w:r>
              <w:rPr>
                <w:rFonts w:ascii="Simplified Arabic" w:hAnsi="Simplified Arabic" w:cs="Simplified Arabic" w:eastAsia="Simplified Arabic"/>
                <w:b w:val="0"/>
                <w:i w:val="0"/>
                <w:sz w:val="22"/>
                <w:szCs w:val="22"/>
                <w:rtl/>
              </w:rPr>
              <w:t>حساسية الغلوتين</w:t>
            </w:r>
          </w:p>
        </w:tc>
        <w:tc>
          <w:tcPr>
            <w:tcW w:type="dxa" w:w="1049"/>
          </w:tcPr>
          <w:p>
            <w:pPr>
              <w:bidi/>
              <w:spacing w:line="240" w:lineRule="auto" w:after="40"/>
              <w:jc w:val="right"/>
            </w:pPr>
            <w:r>
              <w:rPr>
                <w:rFonts w:ascii="Simplified Arabic" w:hAnsi="Simplified Arabic" w:cs="Simplified Arabic" w:eastAsia="Simplified Arabic"/>
                <w:b w:val="0"/>
                <w:i w:val="0"/>
                <w:sz w:val="22"/>
                <w:szCs w:val="22"/>
                <w:rtl/>
              </w:rPr>
              <w:t>2062</w:t>
            </w:r>
          </w:p>
        </w:tc>
      </w:tr>
      <w:tr>
        <w:tc>
          <w:tcPr>
            <w:tcW w:type="dxa" w:w="887"/>
          </w:tcPr>
          <w:p>
            <w:pPr>
              <w:bidi/>
              <w:spacing w:line="240" w:lineRule="auto" w:after="40"/>
              <w:jc w:val="right"/>
            </w:pPr>
            <w:r>
              <w:rPr>
                <w:rFonts w:ascii="Simplified Arabic" w:hAnsi="Simplified Arabic" w:cs="Simplified Arabic" w:eastAsia="Simplified Arabic"/>
                <w:b w:val="0"/>
                <w:i w:val="0"/>
                <w:sz w:val="22"/>
                <w:szCs w:val="22"/>
                <w:rtl/>
              </w:rPr>
              <w:t>5</w:t>
            </w:r>
          </w:p>
        </w:tc>
        <w:tc>
          <w:tcPr>
            <w:tcW w:type="dxa" w:w="1314"/>
          </w:tcPr>
          <w:p>
            <w:pPr>
              <w:bidi/>
              <w:spacing w:line="240" w:lineRule="auto" w:after="40"/>
              <w:jc w:val="right"/>
            </w:pPr>
            <w:r>
              <w:rPr>
                <w:rFonts w:ascii="Simplified Arabic" w:hAnsi="Simplified Arabic" w:cs="Simplified Arabic" w:eastAsia="Simplified Arabic"/>
                <w:b w:val="0"/>
                <w:i w:val="0"/>
                <w:sz w:val="22"/>
                <w:szCs w:val="22"/>
                <w:rtl/>
              </w:rPr>
              <w:t>ذكر، 22</w:t>
            </w:r>
          </w:p>
        </w:tc>
        <w:tc>
          <w:tcPr>
            <w:tcW w:type="dxa" w:w="1894"/>
          </w:tcPr>
          <w:p>
            <w:pPr>
              <w:bidi/>
              <w:spacing w:line="240" w:lineRule="auto" w:after="40"/>
              <w:jc w:val="right"/>
            </w:pPr>
            <w:r>
              <w:rPr>
                <w:rFonts w:ascii="Simplified Arabic" w:hAnsi="Simplified Arabic" w:cs="Simplified Arabic" w:eastAsia="Simplified Arabic"/>
                <w:b w:val="0"/>
                <w:i w:val="0"/>
                <w:sz w:val="22"/>
                <w:szCs w:val="22"/>
                <w:rtl/>
              </w:rPr>
              <w:t>180 سم، 62 كغ</w:t>
            </w:r>
          </w:p>
        </w:tc>
        <w:tc>
          <w:tcPr>
            <w:tcW w:type="dxa" w:w="887"/>
          </w:tcPr>
          <w:p>
            <w:pPr>
              <w:bidi/>
              <w:spacing w:line="240" w:lineRule="auto" w:after="40"/>
              <w:jc w:val="right"/>
            </w:pPr>
            <w:r>
              <w:rPr>
                <w:rFonts w:ascii="Simplified Arabic" w:hAnsi="Simplified Arabic" w:cs="Simplified Arabic" w:eastAsia="Simplified Arabic"/>
                <w:b w:val="0"/>
                <w:i w:val="0"/>
                <w:sz w:val="22"/>
                <w:szCs w:val="22"/>
                <w:rtl/>
              </w:rPr>
              <w:t>عالٍ</w:t>
            </w:r>
          </w:p>
        </w:tc>
        <w:tc>
          <w:tcPr>
            <w:tcW w:type="dxa" w:w="930"/>
          </w:tcPr>
          <w:p>
            <w:pPr>
              <w:bidi/>
              <w:spacing w:line="240" w:lineRule="auto" w:after="40"/>
              <w:jc w:val="right"/>
            </w:pPr>
            <w:r>
              <w:rPr>
                <w:rFonts w:ascii="Simplified Arabic" w:hAnsi="Simplified Arabic" w:cs="Simplified Arabic" w:eastAsia="Simplified Arabic"/>
                <w:b w:val="0"/>
                <w:i w:val="0"/>
                <w:sz w:val="22"/>
                <w:szCs w:val="22"/>
                <w:rtl/>
              </w:rPr>
              <w:t>زيادة</w:t>
            </w:r>
          </w:p>
        </w:tc>
        <w:tc>
          <w:tcPr>
            <w:tcW w:type="dxa" w:w="2110"/>
          </w:tcPr>
          <w:p>
            <w:pPr>
              <w:bidi/>
              <w:spacing w:line="240" w:lineRule="auto" w:after="40"/>
              <w:jc w:val="right"/>
            </w:pPr>
            <w:r>
              <w:rPr>
                <w:rFonts w:ascii="Simplified Arabic" w:hAnsi="Simplified Arabic" w:cs="Simplified Arabic" w:eastAsia="Simplified Arabic"/>
                <w:b w:val="0"/>
                <w:i w:val="0"/>
                <w:sz w:val="22"/>
                <w:szCs w:val="22"/>
                <w:rtl/>
              </w:rPr>
              <w:t>لا شيء</w:t>
            </w:r>
          </w:p>
        </w:tc>
        <w:tc>
          <w:tcPr>
            <w:tcW w:type="dxa" w:w="1049"/>
          </w:tcPr>
          <w:p>
            <w:pPr>
              <w:bidi/>
              <w:spacing w:line="240" w:lineRule="auto" w:after="40"/>
              <w:jc w:val="right"/>
            </w:pPr>
            <w:r>
              <w:rPr>
                <w:rFonts w:ascii="Simplified Arabic" w:hAnsi="Simplified Arabic" w:cs="Simplified Arabic" w:eastAsia="Simplified Arabic"/>
                <w:b w:val="0"/>
                <w:i w:val="0"/>
                <w:sz w:val="22"/>
                <w:szCs w:val="22"/>
                <w:rtl/>
              </w:rPr>
              <w:t>3104</w:t>
            </w:r>
          </w:p>
        </w:tc>
      </w:tr>
      <w:tr>
        <w:tc>
          <w:tcPr>
            <w:tcW w:type="dxa" w:w="887"/>
          </w:tcPr>
          <w:p>
            <w:pPr>
              <w:bidi/>
              <w:spacing w:line="240" w:lineRule="auto" w:after="40"/>
              <w:jc w:val="right"/>
            </w:pPr>
            <w:r>
              <w:rPr>
                <w:rFonts w:ascii="Simplified Arabic" w:hAnsi="Simplified Arabic" w:cs="Simplified Arabic" w:eastAsia="Simplified Arabic"/>
                <w:b w:val="0"/>
                <w:i w:val="0"/>
                <w:sz w:val="22"/>
                <w:szCs w:val="22"/>
                <w:rtl/>
              </w:rPr>
              <w:t>6</w:t>
            </w:r>
          </w:p>
        </w:tc>
        <w:tc>
          <w:tcPr>
            <w:tcW w:type="dxa" w:w="1314"/>
          </w:tcPr>
          <w:p>
            <w:pPr>
              <w:bidi/>
              <w:spacing w:line="240" w:lineRule="auto" w:after="40"/>
              <w:jc w:val="right"/>
            </w:pPr>
            <w:r>
              <w:rPr>
                <w:rFonts w:ascii="Simplified Arabic" w:hAnsi="Simplified Arabic" w:cs="Simplified Arabic" w:eastAsia="Simplified Arabic"/>
                <w:b w:val="0"/>
                <w:i w:val="0"/>
                <w:sz w:val="22"/>
                <w:szCs w:val="22"/>
                <w:rtl/>
              </w:rPr>
              <w:t>أنثى، 45</w:t>
            </w:r>
          </w:p>
        </w:tc>
        <w:tc>
          <w:tcPr>
            <w:tcW w:type="dxa" w:w="1894"/>
          </w:tcPr>
          <w:p>
            <w:pPr>
              <w:bidi/>
              <w:spacing w:line="240" w:lineRule="auto" w:after="40"/>
              <w:jc w:val="right"/>
            </w:pPr>
            <w:r>
              <w:rPr>
                <w:rFonts w:ascii="Simplified Arabic" w:hAnsi="Simplified Arabic" w:cs="Simplified Arabic" w:eastAsia="Simplified Arabic"/>
                <w:b w:val="0"/>
                <w:i w:val="0"/>
                <w:sz w:val="22"/>
                <w:szCs w:val="22"/>
                <w:rtl/>
              </w:rPr>
              <w:t>158 سم، 70 كغ</w:t>
            </w:r>
          </w:p>
        </w:tc>
        <w:tc>
          <w:tcPr>
            <w:tcW w:type="dxa" w:w="887"/>
          </w:tcPr>
          <w:p>
            <w:pPr>
              <w:bidi/>
              <w:spacing w:line="240" w:lineRule="auto" w:after="40"/>
              <w:jc w:val="right"/>
            </w:pPr>
            <w:r>
              <w:rPr>
                <w:rFonts w:ascii="Simplified Arabic" w:hAnsi="Simplified Arabic" w:cs="Simplified Arabic" w:eastAsia="Simplified Arabic"/>
                <w:b w:val="0"/>
                <w:i w:val="0"/>
                <w:sz w:val="22"/>
                <w:szCs w:val="22"/>
                <w:rtl/>
              </w:rPr>
              <w:t>خفيف</w:t>
            </w:r>
          </w:p>
        </w:tc>
        <w:tc>
          <w:tcPr>
            <w:tcW w:type="dxa" w:w="930"/>
          </w:tcPr>
          <w:p>
            <w:pPr>
              <w:bidi/>
              <w:spacing w:line="240" w:lineRule="auto" w:after="40"/>
              <w:jc w:val="right"/>
            </w:pPr>
            <w:r>
              <w:rPr>
                <w:rFonts w:ascii="Simplified Arabic" w:hAnsi="Simplified Arabic" w:cs="Simplified Arabic" w:eastAsia="Simplified Arabic"/>
                <w:b w:val="0"/>
                <w:i w:val="0"/>
                <w:sz w:val="22"/>
                <w:szCs w:val="22"/>
                <w:rtl/>
              </w:rPr>
              <w:t>إنقاص</w:t>
            </w:r>
          </w:p>
        </w:tc>
        <w:tc>
          <w:tcPr>
            <w:tcW w:type="dxa" w:w="2110"/>
          </w:tcPr>
          <w:p>
            <w:pPr>
              <w:bidi/>
              <w:spacing w:line="240" w:lineRule="auto" w:after="40"/>
              <w:jc w:val="right"/>
            </w:pPr>
            <w:r>
              <w:rPr>
                <w:rFonts w:ascii="Simplified Arabic" w:hAnsi="Simplified Arabic" w:cs="Simplified Arabic" w:eastAsia="Simplified Arabic"/>
                <w:b w:val="0"/>
                <w:i w:val="0"/>
                <w:sz w:val="22"/>
                <w:szCs w:val="22"/>
                <w:rtl/>
              </w:rPr>
              <w:t>سكري وارتفاع ضغط معًا</w:t>
            </w:r>
          </w:p>
        </w:tc>
        <w:tc>
          <w:tcPr>
            <w:tcW w:type="dxa" w:w="1049"/>
          </w:tcPr>
          <w:p>
            <w:pPr>
              <w:bidi/>
              <w:spacing w:line="240" w:lineRule="auto" w:after="40"/>
              <w:jc w:val="right"/>
            </w:pPr>
            <w:r>
              <w:rPr>
                <w:rFonts w:ascii="Simplified Arabic" w:hAnsi="Simplified Arabic" w:cs="Simplified Arabic" w:eastAsia="Simplified Arabic"/>
                <w:b w:val="0"/>
                <w:i w:val="0"/>
                <w:sz w:val="22"/>
                <w:szCs w:val="22"/>
                <w:rtl/>
              </w:rPr>
              <w:t>1240</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4.3 التحقق من قاعدة البيانات والبيانات</w:t>
      </w:r>
    </w:p>
    <w:p>
      <w:pPr>
        <w:bidi/>
        <w:jc w:val="both"/>
      </w:pPr>
      <w:r>
        <w:rPr>
          <w:rFonts w:ascii="Simplified Arabic" w:hAnsi="Simplified Arabic" w:cs="Simplified Arabic" w:eastAsia="Simplified Arabic"/>
          <w:b w:val="0"/>
          <w:i w:val="0"/>
          <w:sz w:val="28"/>
          <w:szCs w:val="28"/>
          <w:rtl/>
        </w:rPr>
        <w:t>بُنيت قاعدة البيانات بإصدارات Alembic الستة من قاعدة فارغة في كل تشغيل للتكامل المستمر، فثبت أن المخطط (37 جدولًا) يُبنى من الصفر دون تدخل يدوي، وأن الرجوع عن كل إصدار يعمل. وكل قيد CHECK في المخطط له اختباران: قيمة على الحد تُقبل وقيمة خارجه تُرفض، مع فحص اكتمال يفشل إن أُضيف قيد بلا اختبار. وهذا مهم لأن قيود القاعدة هي خط الدفاع الأخير إن أخطأ الكود [73].</w:t>
      </w:r>
    </w:p>
    <w:p>
      <w:pPr>
        <w:bidi/>
        <w:jc w:val="both"/>
      </w:pPr>
      <w:r>
        <w:rPr>
          <w:rFonts w:ascii="Simplified Arabic" w:hAnsi="Simplified Arabic" w:cs="Simplified Arabic" w:eastAsia="Simplified Arabic"/>
          <w:b w:val="0"/>
          <w:i w:val="0"/>
          <w:sz w:val="28"/>
          <w:szCs w:val="28"/>
          <w:rtl/>
        </w:rPr>
        <w:t>وفي البيانات، اجتاز خط المعالجة 177 مكونًا من 196، وعُزل 19 مع سبب كل منها بدل حذفها بصمت. واجتازت الوجبات الـ 158 كلها فحص العناصر التسعة الإلزامية وفحص تطابق السعرات المعلنة مع المحسوبة من المغذيات. ويتحقق التكامل المستمر من بصمة SHA-256 لكل ملف بيانات مجمد، فأي تعديل في الكتالوج دون إصدار جديد يُفشل البناء. وأخيرًا، طابقت قيمة وجبة محسوبة في الخادم الحساب اليدوي تمامًا: البازين بحصة ونصف يعطي 574.7 × 1.5 = 862.05 سعرة، وهو الرقم نفسه الذي سجله الخادم.</w:t>
      </w:r>
    </w:p>
    <w:p>
      <w:pPr>
        <w:pStyle w:val="Heading2"/>
        <w:bidi/>
        <w:jc w:val="right"/>
      </w:pPr>
      <w:r>
        <w:rPr>
          <w:rFonts w:ascii="Simplified Arabic" w:hAnsi="Simplified Arabic" w:cs="Simplified Arabic" w:eastAsia="Simplified Arabic"/>
          <w:b/>
          <w:i w:val="0"/>
          <w:sz w:val="32"/>
          <w:bCs/>
          <w:szCs w:val="32"/>
          <w:rtl/>
        </w:rPr>
        <w:t>4.4 مقارنة المُحسِّن بالمخطِّط الجشع</w:t>
      </w:r>
    </w:p>
    <w:p>
      <w:pPr>
        <w:pStyle w:val="Heading3"/>
        <w:bidi/>
        <w:jc w:val="right"/>
      </w:pPr>
      <w:r>
        <w:rPr>
          <w:rFonts w:ascii="Simplified Arabic" w:hAnsi="Simplified Arabic" w:cs="Simplified Arabic" w:eastAsia="Simplified Arabic"/>
          <w:b/>
          <w:i w:val="0"/>
          <w:sz w:val="28"/>
          <w:bCs/>
          <w:szCs w:val="28"/>
          <w:rtl/>
        </w:rPr>
        <w:t>4.4.1 معايير القبول</w:t>
      </w:r>
    </w:p>
    <w:p>
      <w:pPr>
        <w:bidi/>
        <w:jc w:val="both"/>
      </w:pPr>
      <w:r>
        <w:rPr>
          <w:rFonts w:ascii="Simplified Arabic" w:hAnsi="Simplified Arabic" w:cs="Simplified Arabic" w:eastAsia="Simplified Arabic"/>
          <w:b w:val="0"/>
          <w:i w:val="0"/>
          <w:sz w:val="28"/>
          <w:szCs w:val="28"/>
          <w:rtl/>
        </w:rPr>
        <w:t>قورن المُحسِّن CP-SAT (الإصدار cpsat_v1) بالمخطِّط الجشع (greedy_v1) الذي يختار لكل خانة أفضل وجبة محليًا دون النظر لباقي اليوم [49]. وحُكم على كل يوم بأربعة معايير تحددت قبل التنفيذ:</w:t>
      </w:r>
    </w:p>
    <w:p>
      <w:pPr>
        <w:pStyle w:val="ListBullet"/>
        <w:bidi/>
        <w:jc w:val="both"/>
      </w:pPr>
      <w:r>
        <w:rPr>
          <w:rFonts w:ascii="Simplified Arabic" w:hAnsi="Simplified Arabic" w:cs="Simplified Arabic" w:eastAsia="Simplified Arabic"/>
          <w:b/>
          <w:i w:val="0"/>
          <w:sz w:val="28"/>
          <w:bCs/>
          <w:szCs w:val="28"/>
          <w:rtl/>
        </w:rPr>
        <w:t>المعيار الأول:</w:t>
      </w:r>
      <w:r>
        <w:rPr>
          <w:rFonts w:ascii="Simplified Arabic" w:hAnsi="Simplified Arabic" w:cs="Simplified Arabic" w:eastAsia="Simplified Arabic"/>
          <w:b w:val="0"/>
          <w:i w:val="0"/>
          <w:sz w:val="28"/>
          <w:szCs w:val="28"/>
          <w:rtl/>
        </w:rPr>
        <w:t xml:space="preserve"> احترام الفلترة الصارمة والحدود العليا للحالة الصحية (الصوديوم والكربوهيدرات والدهون المشبعة وغيرها).</w:t>
      </w:r>
    </w:p>
    <w:p>
      <w:pPr>
        <w:pStyle w:val="ListBullet"/>
        <w:bidi/>
        <w:jc w:val="both"/>
      </w:pPr>
      <w:r>
        <w:rPr>
          <w:rFonts w:ascii="Simplified Arabic" w:hAnsi="Simplified Arabic" w:cs="Simplified Arabic" w:eastAsia="Simplified Arabic"/>
          <w:b/>
          <w:i w:val="0"/>
          <w:sz w:val="28"/>
          <w:bCs/>
          <w:szCs w:val="28"/>
          <w:rtl/>
        </w:rPr>
        <w:t>المعيار الثاني:</w:t>
      </w:r>
      <w:r>
        <w:rPr>
          <w:rFonts w:ascii="Simplified Arabic" w:hAnsi="Simplified Arabic" w:cs="Simplified Arabic" w:eastAsia="Simplified Arabic"/>
          <w:b w:val="0"/>
          <w:i w:val="0"/>
          <w:sz w:val="28"/>
          <w:szCs w:val="28"/>
          <w:rtl/>
        </w:rPr>
        <w:t xml:space="preserve"> وقوع سعرات اليوم ضمن ±10% من الهدف. وإن أثبت المُحسِّن رياضيًا أنه لا يوجد يوم يحقق الحدود الصحية والنطاق معًا من الوجبات المتاحة، يُسجل المعيار «غير قابل للتطبيق» (N/A) لا «فشل»، لأن الخطأ حينها في البيانات المتاحة لا في الخوارزمية.</w:t>
      </w:r>
    </w:p>
    <w:p>
      <w:pPr>
        <w:pStyle w:val="ListBullet"/>
        <w:bidi/>
        <w:jc w:val="both"/>
      </w:pPr>
      <w:r>
        <w:rPr>
          <w:rFonts w:ascii="Simplified Arabic" w:hAnsi="Simplified Arabic" w:cs="Simplified Arabic" w:eastAsia="Simplified Arabic"/>
          <w:b/>
          <w:i w:val="0"/>
          <w:sz w:val="28"/>
          <w:bCs/>
          <w:szCs w:val="28"/>
          <w:rtl/>
        </w:rPr>
        <w:t>المعيار الثالث:</w:t>
      </w:r>
      <w:r>
        <w:rPr>
          <w:rFonts w:ascii="Simplified Arabic" w:hAnsi="Simplified Arabic" w:cs="Simplified Arabic" w:eastAsia="Simplified Arabic"/>
          <w:b w:val="0"/>
          <w:i w:val="0"/>
          <w:sz w:val="28"/>
          <w:szCs w:val="28"/>
          <w:rtl/>
        </w:rPr>
        <w:t xml:space="preserve"> تحقيق الحدود الدنيا (مثل البروتين والألياف).</w:t>
      </w:r>
    </w:p>
    <w:p>
      <w:pPr>
        <w:pStyle w:val="ListBullet"/>
        <w:bidi/>
        <w:jc w:val="both"/>
      </w:pPr>
      <w:r>
        <w:rPr>
          <w:rFonts w:ascii="Simplified Arabic" w:hAnsi="Simplified Arabic" w:cs="Simplified Arabic" w:eastAsia="Simplified Arabic"/>
          <w:b/>
          <w:i w:val="0"/>
          <w:sz w:val="28"/>
          <w:bCs/>
          <w:szCs w:val="28"/>
          <w:rtl/>
        </w:rPr>
        <w:t>المعيار الرابع:</w:t>
      </w:r>
      <w:r>
        <w:rPr>
          <w:rFonts w:ascii="Simplified Arabic" w:hAnsi="Simplified Arabic" w:cs="Simplified Arabic" w:eastAsia="Simplified Arabic"/>
          <w:b w:val="0"/>
          <w:i w:val="0"/>
          <w:sz w:val="28"/>
          <w:szCs w:val="28"/>
          <w:rtl/>
        </w:rPr>
        <w:t xml:space="preserve"> عدم تكرار اليوم نفسه حرفيًا في الأيام المتتالية.</w:t>
      </w:r>
    </w:p>
    <w:p>
      <w:pPr>
        <w:pStyle w:val="Heading3"/>
        <w:bidi/>
        <w:jc w:val="right"/>
      </w:pPr>
      <w:r>
        <w:rPr>
          <w:rFonts w:ascii="Simplified Arabic" w:hAnsi="Simplified Arabic" w:cs="Simplified Arabic" w:eastAsia="Simplified Arabic"/>
          <w:b/>
          <w:i w:val="0"/>
          <w:sz w:val="28"/>
          <w:bCs/>
          <w:szCs w:val="28"/>
          <w:rtl/>
        </w:rPr>
        <w:t>4.4.2 النتائج</w:t>
      </w:r>
    </w:p>
    <w:p>
      <w:pPr>
        <w:bidi/>
        <w:jc w:val="both"/>
      </w:pPr>
      <w:r>
        <w:rPr>
          <w:rFonts w:ascii="Simplified Arabic" w:hAnsi="Simplified Arabic" w:cs="Simplified Arabic" w:eastAsia="Simplified Arabic"/>
          <w:b w:val="0"/>
          <w:i w:val="0"/>
          <w:sz w:val="28"/>
          <w:szCs w:val="28"/>
          <w:rtl/>
        </w:rPr>
        <w:t>يلخص الجدول (4.3) والشكل (4.1) النتائج على مجموعتين: عينة صغيرة من الكتالوج صُممت لتكون صعبة، والكتالوج الكامل.</w:t>
      </w:r>
    </w:p>
    <w:p>
      <w:pPr>
        <w:keepNext/>
        <w:bidi/>
        <w:spacing w:after="80"/>
        <w:jc w:val="center"/>
      </w:pPr>
      <w:r>
        <w:rPr>
          <w:rFonts w:ascii="Simplified Arabic" w:hAnsi="Simplified Arabic" w:cs="Simplified Arabic" w:eastAsia="Simplified Arabic"/>
          <w:b/>
          <w:i w:val="0"/>
          <w:sz w:val="24"/>
          <w:bCs/>
          <w:szCs w:val="24"/>
          <w:rtl/>
        </w:rPr>
        <w:t>جدول 4.3: نتائج المقارنة بين المخطِّط الجشع والمُحسِّن (3 أيام لكل شخصية)</w:t>
      </w:r>
    </w:p>
    <w:tbl>
      <w:tblPr>
        <w:tblStyle w:val="TableGrid"/>
        <w:tblW w:type="auto" w:w="0"/>
        <w:jc w:val="center"/>
        <w:tblLayout w:type="fixed"/>
        <w:tblLook w:firstColumn="1" w:firstRow="1" w:lastColumn="0" w:lastRow="0" w:noHBand="0" w:noVBand="1" w:val="04A0"/>
        <w:bidiVisual/>
      </w:tblPr>
      <w:tblGrid>
        <w:gridCol w:w="2268"/>
        <w:gridCol w:w="2268"/>
        <w:gridCol w:w="2268"/>
        <w:gridCol w:w="2268"/>
      </w:tblGrid>
      <w:tr>
        <w:trPr>
          <w:tblHeader/>
          <w:tblHeader/>
          <w:tblHeader/>
          <w:tblHeader/>
        </w:trPr>
        <w:tc>
          <w:tcPr>
            <w:tcW w:type="dxa" w:w="1557"/>
            <w:shd w:val="clear" w:fill="D9E2F3"/>
          </w:tcPr>
          <w:p>
            <w:pPr>
              <w:bidi/>
              <w:spacing w:line="240" w:lineRule="auto" w:after="40"/>
              <w:jc w:val="right"/>
            </w:pPr>
            <w:r>
              <w:rPr>
                <w:rFonts w:ascii="Simplified Arabic" w:hAnsi="Simplified Arabic" w:cs="Simplified Arabic" w:eastAsia="Simplified Arabic"/>
                <w:b/>
                <w:i w:val="0"/>
                <w:sz w:val="22"/>
                <w:szCs w:val="22"/>
                <w:rtl/>
              </w:rPr>
              <w:t>البيانات</w:t>
            </w:r>
          </w:p>
        </w:tc>
        <w:tc>
          <w:tcPr>
            <w:tcW w:type="dxa" w:w="1084"/>
            <w:shd w:val="clear" w:fill="D9E2F3"/>
          </w:tcPr>
          <w:p>
            <w:pPr>
              <w:bidi/>
              <w:spacing w:line="240" w:lineRule="auto" w:after="40"/>
              <w:jc w:val="right"/>
            </w:pPr>
            <w:r>
              <w:rPr>
                <w:rFonts w:ascii="Simplified Arabic" w:hAnsi="Simplified Arabic" w:cs="Simplified Arabic" w:eastAsia="Simplified Arabic"/>
                <w:b/>
                <w:i w:val="0"/>
                <w:sz w:val="22"/>
                <w:szCs w:val="22"/>
                <w:rtl/>
              </w:rPr>
              <w:t>المخطِّط</w:t>
            </w:r>
          </w:p>
        </w:tc>
        <w:tc>
          <w:tcPr>
            <w:tcW w:type="dxa" w:w="1286"/>
            <w:shd w:val="clear" w:fill="D9E2F3"/>
          </w:tcPr>
          <w:p>
            <w:pPr>
              <w:bidi/>
              <w:spacing w:line="240" w:lineRule="auto" w:after="40"/>
              <w:jc w:val="right"/>
            </w:pPr>
            <w:r>
              <w:rPr>
                <w:rFonts w:ascii="Simplified Arabic" w:hAnsi="Simplified Arabic" w:cs="Simplified Arabic" w:eastAsia="Simplified Arabic"/>
                <w:b/>
                <w:i w:val="0"/>
                <w:sz w:val="22"/>
                <w:szCs w:val="22"/>
                <w:rtl/>
              </w:rPr>
              <w:t>أيام اجتازت المعايير الأربعة</w:t>
            </w:r>
          </w:p>
        </w:tc>
        <w:tc>
          <w:tcPr>
            <w:tcW w:type="dxa" w:w="5143"/>
            <w:shd w:val="clear" w:fill="D9E2F3"/>
          </w:tcPr>
          <w:p>
            <w:pPr>
              <w:bidi/>
              <w:spacing w:line="240" w:lineRule="auto" w:after="40"/>
              <w:jc w:val="right"/>
            </w:pPr>
            <w:r>
              <w:rPr>
                <w:rFonts w:ascii="Simplified Arabic" w:hAnsi="Simplified Arabic" w:cs="Simplified Arabic" w:eastAsia="Simplified Arabic"/>
                <w:b/>
                <w:i w:val="0"/>
                <w:sz w:val="22"/>
                <w:szCs w:val="22"/>
                <w:rtl/>
              </w:rPr>
              <w:t>ملاحظة</w:t>
            </w:r>
          </w:p>
        </w:tc>
      </w:tr>
      <w:tr>
        <w:tc>
          <w:tcPr>
            <w:tcW w:type="dxa" w:w="1557"/>
          </w:tcPr>
          <w:p>
            <w:pPr>
              <w:bidi/>
              <w:spacing w:line="240" w:lineRule="auto" w:after="40"/>
              <w:jc w:val="right"/>
            </w:pPr>
            <w:r>
              <w:rPr>
                <w:rFonts w:ascii="Simplified Arabic" w:hAnsi="Simplified Arabic" w:cs="Simplified Arabic" w:eastAsia="Simplified Arabic"/>
                <w:b w:val="0"/>
                <w:i w:val="0"/>
                <w:sz w:val="22"/>
                <w:szCs w:val="22"/>
                <w:rtl/>
              </w:rPr>
              <w:t>العينة الصغيرة</w:t>
            </w:r>
          </w:p>
        </w:tc>
        <w:tc>
          <w:tcPr>
            <w:tcW w:type="dxa" w:w="1084"/>
          </w:tcPr>
          <w:p>
            <w:pPr>
              <w:bidi/>
              <w:spacing w:line="240" w:lineRule="auto" w:after="40"/>
              <w:jc w:val="right"/>
            </w:pPr>
            <w:r>
              <w:rPr>
                <w:rFonts w:ascii="Simplified Arabic" w:hAnsi="Simplified Arabic" w:cs="Simplified Arabic" w:eastAsia="Simplified Arabic"/>
                <w:b w:val="0"/>
                <w:i w:val="0"/>
                <w:sz w:val="22"/>
                <w:szCs w:val="22"/>
                <w:rtl/>
              </w:rPr>
              <w:t>greedy_v1</w:t>
            </w:r>
          </w:p>
        </w:tc>
        <w:tc>
          <w:tcPr>
            <w:tcW w:type="dxa" w:w="1286"/>
          </w:tcPr>
          <w:p>
            <w:pPr>
              <w:bidi/>
              <w:spacing w:line="240" w:lineRule="auto" w:after="40"/>
              <w:jc w:val="right"/>
            </w:pPr>
            <w:r>
              <w:rPr>
                <w:rFonts w:ascii="Simplified Arabic" w:hAnsi="Simplified Arabic" w:cs="Simplified Arabic" w:eastAsia="Simplified Arabic"/>
                <w:b w:val="0"/>
                <w:i w:val="0"/>
                <w:sz w:val="22"/>
                <w:szCs w:val="22"/>
                <w:rtl/>
              </w:rPr>
              <w:t>1 من 6</w:t>
            </w:r>
          </w:p>
        </w:tc>
        <w:tc>
          <w:tcPr>
            <w:tcW w:type="dxa" w:w="5143"/>
          </w:tcPr>
          <w:p>
            <w:pPr>
              <w:bidi/>
              <w:spacing w:line="240" w:lineRule="auto" w:after="40"/>
              <w:jc w:val="right"/>
            </w:pPr>
            <w:r>
              <w:rPr>
                <w:rFonts w:ascii="Simplified Arabic" w:hAnsi="Simplified Arabic" w:cs="Simplified Arabic" w:eastAsia="Simplified Arabic"/>
                <w:b w:val="0"/>
                <w:i w:val="0"/>
                <w:sz w:val="22"/>
                <w:szCs w:val="22"/>
                <w:rtl/>
              </w:rPr>
              <w:t>P2 أخذت 1214 سعرة من هدف 1738 (أقل بـ 30%)، وP1 تجاوزت الصوديوم العام (3269 من 2000 ملغ)</w:t>
            </w:r>
          </w:p>
        </w:tc>
      </w:tr>
      <w:tr>
        <w:tc>
          <w:tcPr>
            <w:tcW w:type="dxa" w:w="1557"/>
          </w:tcPr>
          <w:p>
            <w:pPr>
              <w:bidi/>
              <w:spacing w:line="240" w:lineRule="auto" w:after="40"/>
              <w:jc w:val="right"/>
            </w:pPr>
            <w:r>
              <w:rPr>
                <w:rFonts w:ascii="Simplified Arabic" w:hAnsi="Simplified Arabic" w:cs="Simplified Arabic" w:eastAsia="Simplified Arabic"/>
                <w:b w:val="0"/>
                <w:i w:val="0"/>
                <w:sz w:val="22"/>
                <w:szCs w:val="22"/>
                <w:rtl/>
              </w:rPr>
              <w:t>العينة الصغيرة</w:t>
            </w:r>
          </w:p>
        </w:tc>
        <w:tc>
          <w:tcPr>
            <w:tcW w:type="dxa" w:w="1084"/>
          </w:tcPr>
          <w:p>
            <w:pPr>
              <w:bidi/>
              <w:spacing w:line="240" w:lineRule="auto" w:after="40"/>
              <w:jc w:val="right"/>
            </w:pPr>
            <w:r>
              <w:rPr>
                <w:rFonts w:ascii="Simplified Arabic" w:hAnsi="Simplified Arabic" w:cs="Simplified Arabic" w:eastAsia="Simplified Arabic"/>
                <w:b w:val="0"/>
                <w:i w:val="0"/>
                <w:sz w:val="22"/>
                <w:szCs w:val="22"/>
                <w:rtl/>
              </w:rPr>
              <w:t>cpsat_v1</w:t>
            </w:r>
          </w:p>
        </w:tc>
        <w:tc>
          <w:tcPr>
            <w:tcW w:type="dxa" w:w="1286"/>
          </w:tcPr>
          <w:p>
            <w:pPr>
              <w:bidi/>
              <w:spacing w:line="240" w:lineRule="auto" w:after="40"/>
              <w:jc w:val="right"/>
            </w:pPr>
            <w:r>
              <w:rPr>
                <w:rFonts w:ascii="Simplified Arabic" w:hAnsi="Simplified Arabic" w:cs="Simplified Arabic" w:eastAsia="Simplified Arabic"/>
                <w:b w:val="0"/>
                <w:i w:val="0"/>
                <w:sz w:val="22"/>
                <w:szCs w:val="22"/>
                <w:rtl/>
              </w:rPr>
              <w:t>6 من 6</w:t>
            </w:r>
          </w:p>
        </w:tc>
        <w:tc>
          <w:tcPr>
            <w:tcW w:type="dxa" w:w="5143"/>
          </w:tcPr>
          <w:p>
            <w:pPr>
              <w:bidi/>
              <w:spacing w:line="240" w:lineRule="auto" w:after="40"/>
              <w:jc w:val="right"/>
            </w:pPr>
            <w:r>
              <w:rPr>
                <w:rFonts w:ascii="Simplified Arabic" w:hAnsi="Simplified Arabic" w:cs="Simplified Arabic" w:eastAsia="Simplified Arabic"/>
                <w:b w:val="0"/>
                <w:i w:val="0"/>
                <w:sz w:val="22"/>
                <w:szCs w:val="22"/>
                <w:rtl/>
              </w:rPr>
              <w:t>3 أيام لـ P2 أُثبت أنها غير قابلة للحل ضمن النطاق، فاقترب المُحسِّن أقصى ما يمكن مع احترام كل الحدود</w:t>
            </w:r>
          </w:p>
        </w:tc>
      </w:tr>
      <w:tr>
        <w:tc>
          <w:tcPr>
            <w:tcW w:type="dxa" w:w="1557"/>
          </w:tcPr>
          <w:p>
            <w:pPr>
              <w:bidi/>
              <w:spacing w:line="240" w:lineRule="auto" w:after="40"/>
              <w:jc w:val="right"/>
            </w:pPr>
            <w:r>
              <w:rPr>
                <w:rFonts w:ascii="Simplified Arabic" w:hAnsi="Simplified Arabic" w:cs="Simplified Arabic" w:eastAsia="Simplified Arabic"/>
                <w:b w:val="0"/>
                <w:i w:val="0"/>
                <w:sz w:val="22"/>
                <w:szCs w:val="22"/>
                <w:rtl/>
              </w:rPr>
              <w:t>الكتالوج الكامل</w:t>
            </w:r>
          </w:p>
        </w:tc>
        <w:tc>
          <w:tcPr>
            <w:tcW w:type="dxa" w:w="1084"/>
          </w:tcPr>
          <w:p>
            <w:pPr>
              <w:bidi/>
              <w:spacing w:line="240" w:lineRule="auto" w:after="40"/>
              <w:jc w:val="right"/>
            </w:pPr>
            <w:r>
              <w:rPr>
                <w:rFonts w:ascii="Simplified Arabic" w:hAnsi="Simplified Arabic" w:cs="Simplified Arabic" w:eastAsia="Simplified Arabic"/>
                <w:b w:val="0"/>
                <w:i w:val="0"/>
                <w:sz w:val="22"/>
                <w:szCs w:val="22"/>
                <w:rtl/>
              </w:rPr>
              <w:t>greedy_v1</w:t>
            </w:r>
          </w:p>
        </w:tc>
        <w:tc>
          <w:tcPr>
            <w:tcW w:type="dxa" w:w="1286"/>
          </w:tcPr>
          <w:p>
            <w:pPr>
              <w:bidi/>
              <w:spacing w:line="240" w:lineRule="auto" w:after="40"/>
              <w:jc w:val="right"/>
            </w:pPr>
            <w:r>
              <w:rPr>
                <w:rFonts w:ascii="Simplified Arabic" w:hAnsi="Simplified Arabic" w:cs="Simplified Arabic" w:eastAsia="Simplified Arabic"/>
                <w:b w:val="0"/>
                <w:i w:val="0"/>
                <w:sz w:val="22"/>
                <w:szCs w:val="22"/>
                <w:rtl/>
              </w:rPr>
              <w:t>1 من 6</w:t>
            </w:r>
          </w:p>
        </w:tc>
        <w:tc>
          <w:tcPr>
            <w:tcW w:type="dxa" w:w="5143"/>
          </w:tcPr>
          <w:p>
            <w:pPr>
              <w:bidi/>
              <w:spacing w:line="240" w:lineRule="auto" w:after="40"/>
              <w:jc w:val="right"/>
            </w:pPr>
            <w:r>
              <w:rPr>
                <w:rFonts w:ascii="Simplified Arabic" w:hAnsi="Simplified Arabic" w:cs="Simplified Arabic" w:eastAsia="Simplified Arabic"/>
                <w:b w:val="0"/>
                <w:i w:val="0"/>
                <w:sz w:val="22"/>
                <w:szCs w:val="22"/>
                <w:rtl/>
              </w:rPr>
              <w:t>كرر اليوم نفسه حرفيًا، وتجاوز الصوديوم العام عند P1 (2213 ملغ)</w:t>
            </w:r>
          </w:p>
        </w:tc>
      </w:tr>
      <w:tr>
        <w:tc>
          <w:tcPr>
            <w:tcW w:type="dxa" w:w="1557"/>
          </w:tcPr>
          <w:p>
            <w:pPr>
              <w:bidi/>
              <w:spacing w:line="240" w:lineRule="auto" w:after="40"/>
              <w:jc w:val="right"/>
            </w:pPr>
            <w:r>
              <w:rPr>
                <w:rFonts w:ascii="Simplified Arabic" w:hAnsi="Simplified Arabic" w:cs="Simplified Arabic" w:eastAsia="Simplified Arabic"/>
                <w:b w:val="0"/>
                <w:i w:val="0"/>
                <w:sz w:val="22"/>
                <w:szCs w:val="22"/>
                <w:rtl/>
              </w:rPr>
              <w:t>الكتالوج الكامل</w:t>
            </w:r>
          </w:p>
        </w:tc>
        <w:tc>
          <w:tcPr>
            <w:tcW w:type="dxa" w:w="1084"/>
          </w:tcPr>
          <w:p>
            <w:pPr>
              <w:bidi/>
              <w:spacing w:line="240" w:lineRule="auto" w:after="40"/>
              <w:jc w:val="right"/>
            </w:pPr>
            <w:r>
              <w:rPr>
                <w:rFonts w:ascii="Simplified Arabic" w:hAnsi="Simplified Arabic" w:cs="Simplified Arabic" w:eastAsia="Simplified Arabic"/>
                <w:b w:val="0"/>
                <w:i w:val="0"/>
                <w:sz w:val="22"/>
                <w:szCs w:val="22"/>
                <w:rtl/>
              </w:rPr>
              <w:t>cpsat_v1</w:t>
            </w:r>
          </w:p>
        </w:tc>
        <w:tc>
          <w:tcPr>
            <w:tcW w:type="dxa" w:w="1286"/>
          </w:tcPr>
          <w:p>
            <w:pPr>
              <w:bidi/>
              <w:spacing w:line="240" w:lineRule="auto" w:after="40"/>
              <w:jc w:val="right"/>
            </w:pPr>
            <w:r>
              <w:rPr>
                <w:rFonts w:ascii="Simplified Arabic" w:hAnsi="Simplified Arabic" w:cs="Simplified Arabic" w:eastAsia="Simplified Arabic"/>
                <w:b w:val="0"/>
                <w:i w:val="0"/>
                <w:sz w:val="22"/>
                <w:szCs w:val="22"/>
                <w:rtl/>
              </w:rPr>
              <w:t>6 من 6</w:t>
            </w:r>
          </w:p>
        </w:tc>
        <w:tc>
          <w:tcPr>
            <w:tcW w:type="dxa" w:w="5143"/>
          </w:tcPr>
          <w:p>
            <w:pPr>
              <w:bidi/>
              <w:spacing w:line="240" w:lineRule="auto" w:after="40"/>
              <w:jc w:val="right"/>
            </w:pPr>
            <w:r>
              <w:rPr>
                <w:rFonts w:ascii="Simplified Arabic" w:hAnsi="Simplified Arabic" w:cs="Simplified Arabic" w:eastAsia="Simplified Arabic"/>
                <w:b w:val="0"/>
                <w:i w:val="0"/>
                <w:sz w:val="22"/>
                <w:szCs w:val="22"/>
                <w:rtl/>
              </w:rPr>
              <w:t>كل الأيام ضمن النطاق وكل الحدود محترمة</w:t>
            </w:r>
          </w:p>
        </w:tc>
      </w:tr>
    </w:tbl>
    <w:p>
      <w:pPr>
        <w:bidi/>
        <w:spacing w:after="40"/>
        <w:jc w:val="both"/>
      </w:pPr>
    </w:p>
    <w:p>
      <w:pPr>
        <w:keepNext/>
        <w:jc w:val="center"/>
      </w:pPr>
      <w:r>
        <w:drawing>
          <wp:inline xmlns:a="http://schemas.openxmlformats.org/drawingml/2006/main" xmlns:pic="http://schemas.openxmlformats.org/drawingml/2006/picture">
            <wp:extent cx="5580000" cy="2869714"/>
            <wp:docPr id="17" name="Picture 17"/>
            <wp:cNvGraphicFramePr>
              <a:graphicFrameLocks noChangeAspect="1"/>
            </wp:cNvGraphicFramePr>
            <a:graphic>
              <a:graphicData uri="http://schemas.openxmlformats.org/drawingml/2006/picture">
                <pic:pic>
                  <pic:nvPicPr>
                    <pic:cNvPr id="0" name="fig4-2_acceptance_criteria_pass.png"/>
                    <pic:cNvPicPr/>
                  </pic:nvPicPr>
                  <pic:blipFill>
                    <a:blip r:embed="rId31"/>
                    <a:stretch>
                      <a:fillRect/>
                    </a:stretch>
                  </pic:blipFill>
                  <pic:spPr>
                    <a:xfrm>
                      <a:off x="0" y="0"/>
                      <a:ext cx="5580000" cy="2869714"/>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4.1: نسبة الأيام التي اجتازت معايير القبول الأربعة لكل مخطِّط</w:t>
      </w:r>
    </w:p>
    <w:p>
      <w:pPr>
        <w:bidi/>
        <w:jc w:val="both"/>
      </w:pPr>
      <w:r>
        <w:rPr>
          <w:rFonts w:ascii="Simplified Arabic" w:hAnsi="Simplified Arabic" w:cs="Simplified Arabic" w:eastAsia="Simplified Arabic"/>
          <w:b w:val="0"/>
          <w:i w:val="0"/>
          <w:sz w:val="28"/>
          <w:szCs w:val="28"/>
          <w:rtl/>
        </w:rPr>
        <w:t>ويوضح الشكل (4.2) الفرق في السلامة: المخطِّط الجشع تجاوز الحد العام للصوديوم (2000 ملغ يوميًا [16]) في أيام P1 الثلاثة على الكتالوج الكامل، بينما بقي المُحسِّن تحته في كل الأيام. والسبب أن الجشع يقرر كل خانة وحدها، فلا يعرف حين يختار الغداء كم صوديوم سيأتي في العشاء، أما المُحسِّن فيرى مجموع اليوم كقيد واحد [50].</w:t>
      </w:r>
    </w:p>
    <w:p>
      <w:pPr>
        <w:keepNext/>
        <w:jc w:val="center"/>
      </w:pPr>
      <w:r>
        <w:drawing>
          <wp:inline xmlns:a="http://schemas.openxmlformats.org/drawingml/2006/main" xmlns:pic="http://schemas.openxmlformats.org/drawingml/2006/picture">
            <wp:extent cx="5580000" cy="2976000"/>
            <wp:docPr id="18" name="Picture 18"/>
            <wp:cNvGraphicFramePr>
              <a:graphicFrameLocks noChangeAspect="1"/>
            </wp:cNvGraphicFramePr>
            <a:graphic>
              <a:graphicData uri="http://schemas.openxmlformats.org/drawingml/2006/picture">
                <pic:pic>
                  <pic:nvPicPr>
                    <pic:cNvPr id="0" name="fig4-3_sodium_vs_limit_full_catalog.png"/>
                    <pic:cNvPicPr/>
                  </pic:nvPicPr>
                  <pic:blipFill>
                    <a:blip r:embed="rId32"/>
                    <a:stretch>
                      <a:fillRect/>
                    </a:stretch>
                  </pic:blipFill>
                  <pic:spPr>
                    <a:xfrm>
                      <a:off x="0" y="0"/>
                      <a:ext cx="5580000" cy="2976000"/>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4.2: صوديوم اليوم مقارنة بالحد العام على الكتالوج الكامل</w:t>
      </w:r>
    </w:p>
    <w:p>
      <w:pPr>
        <w:pStyle w:val="Heading3"/>
        <w:bidi/>
        <w:jc w:val="right"/>
      </w:pPr>
      <w:r>
        <w:rPr>
          <w:rFonts w:ascii="Simplified Arabic" w:hAnsi="Simplified Arabic" w:cs="Simplified Arabic" w:eastAsia="Simplified Arabic"/>
          <w:b/>
          <w:i w:val="0"/>
          <w:sz w:val="28"/>
          <w:bCs/>
          <w:szCs w:val="28"/>
          <w:rtl/>
        </w:rPr>
        <w:t>4.4.3 حالة عدم القابلية للحل</w:t>
      </w:r>
    </w:p>
    <w:p>
      <w:pPr>
        <w:bidi/>
        <w:jc w:val="both"/>
      </w:pPr>
      <w:r>
        <w:rPr>
          <w:rFonts w:ascii="Simplified Arabic" w:hAnsi="Simplified Arabic" w:cs="Simplified Arabic" w:eastAsia="Simplified Arabic"/>
          <w:b w:val="0"/>
          <w:i w:val="0"/>
          <w:sz w:val="28"/>
          <w:szCs w:val="28"/>
          <w:rtl/>
        </w:rPr>
        <w:t>في العينة الصغيرة، أثبت المُحسِّن أن أيام P2 الثلاثة لا يمكن أن تقع ضمن ±10% من 1738 سعرة مع احترام حدي الصوديوم والكربوهيدرات من الوجبات القليلة المتاحة. وهذه نتيجة مهمة لا ضعف: فالمحسِّن لم يكسر الحد الصحي ليصل إلى الرقم، بل انتقل إلى المرحلة الاحتياطية (القسم 3.9) التي ترخي نطاق السعرات فقط، وسجل ذلك في الخطة. ولم تظهر هذه الحالة على الكتالوج الكامل. أما المخطِّط الجشع فلا يستطيع أصلًا أن يميز «لا يوجد حل» من «لم أجد حلًا».</w:t>
      </w:r>
    </w:p>
    <w:p>
      <w:pPr>
        <w:pStyle w:val="Heading3"/>
        <w:bidi/>
        <w:jc w:val="right"/>
      </w:pPr>
      <w:r>
        <w:rPr>
          <w:rFonts w:ascii="Simplified Arabic" w:hAnsi="Simplified Arabic" w:cs="Simplified Arabic" w:eastAsia="Simplified Arabic"/>
          <w:b/>
          <w:i w:val="0"/>
          <w:sz w:val="28"/>
          <w:bCs/>
          <w:szCs w:val="28"/>
          <w:rtl/>
        </w:rPr>
        <w:t>4.4.4 كلفة الزمن</w:t>
      </w:r>
    </w:p>
    <w:p>
      <w:pPr>
        <w:bidi/>
        <w:jc w:val="both"/>
      </w:pPr>
      <w:r>
        <w:rPr>
          <w:rFonts w:ascii="Simplified Arabic" w:hAnsi="Simplified Arabic" w:cs="Simplified Arabic" w:eastAsia="Simplified Arabic"/>
          <w:b w:val="0"/>
          <w:i w:val="0"/>
          <w:sz w:val="28"/>
          <w:szCs w:val="28"/>
          <w:rtl/>
        </w:rPr>
        <w:t>ثمن هذه الجودة هو الزمن، كما في الشكل (4.3): وسيط المخطِّط الجشع 62 ميلي ثانية لليوم على الكتالوج الكامل، مقابل 3089 ميلي ثانية للمُحسِّن. وهو فرق مقبول لأن الخطة تُبنى مرة في اليوم أو الأسبوع وفي الخلفية، والمستخدم يرى أثناءها شاشة بناء الخطة (الشكل 3.13).</w:t>
      </w:r>
    </w:p>
    <w:p>
      <w:pPr>
        <w:keepNext/>
        <w:jc w:val="center"/>
      </w:pPr>
      <w:r>
        <w:drawing>
          <wp:inline xmlns:a="http://schemas.openxmlformats.org/drawingml/2006/main" xmlns:pic="http://schemas.openxmlformats.org/drawingml/2006/picture">
            <wp:extent cx="5580000" cy="3188571"/>
            <wp:docPr id="19" name="Picture 19"/>
            <wp:cNvGraphicFramePr>
              <a:graphicFrameLocks noChangeAspect="1"/>
            </wp:cNvGraphicFramePr>
            <a:graphic>
              <a:graphicData uri="http://schemas.openxmlformats.org/drawingml/2006/picture">
                <pic:pic>
                  <pic:nvPicPr>
                    <pic:cNvPr id="0" name="fig4-1_planning_time_greedy_vs_cpsat.png"/>
                    <pic:cNvPicPr/>
                  </pic:nvPicPr>
                  <pic:blipFill>
                    <a:blip r:embed="rId33"/>
                    <a:stretch>
                      <a:fillRect/>
                    </a:stretch>
                  </pic:blipFill>
                  <pic:spPr>
                    <a:xfrm>
                      <a:off x="0" y="0"/>
                      <a:ext cx="5580000" cy="3188571"/>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4.3: وسيط زمن تخطيط اليوم (مقياس لوغاريتمي)</w:t>
      </w:r>
    </w:p>
    <w:p>
      <w:pPr>
        <w:pStyle w:val="Heading2"/>
        <w:bidi/>
        <w:jc w:val="right"/>
      </w:pPr>
      <w:r>
        <w:rPr>
          <w:rFonts w:ascii="Simplified Arabic" w:hAnsi="Simplified Arabic" w:cs="Simplified Arabic" w:eastAsia="Simplified Arabic"/>
          <w:b/>
          <w:i w:val="0"/>
          <w:sz w:val="32"/>
          <w:bCs/>
          <w:szCs w:val="32"/>
          <w:rtl/>
        </w:rPr>
        <w:t>4.5 إصلاح بحث المُحسِّن: قبل وبعد</w:t>
      </w:r>
    </w:p>
    <w:p>
      <w:pPr>
        <w:bidi/>
        <w:jc w:val="both"/>
      </w:pPr>
      <w:r>
        <w:rPr>
          <w:rFonts w:ascii="Simplified Arabic" w:hAnsi="Simplified Arabic" w:cs="Simplified Arabic" w:eastAsia="Simplified Arabic"/>
          <w:b w:val="0"/>
          <w:i w:val="0"/>
          <w:sz w:val="28"/>
          <w:szCs w:val="28"/>
          <w:rtl/>
        </w:rPr>
        <w:t>أظهر أول تشغيل حقيقي على الكتالوج الكامل مشكلة لم تكشفها الاختبارات: خطة مجموعها ممتاز (2362 من 2364 سعرة) لكن توزيعها سيئ (إفطار 1087 وغداء 1153 وعشاء 121 سعرة فقط)، في نحو 16 ثانية، وبحالة FEASIBLE لا OPTIMAL. وبعد 14 مجموعة تجارب على 6 شخصيات، تبين أن دالة الهدف صحيحة (الخطة المتوازنة أفضل منها بـ 33 ضعفًا)، وأن المشكلة في البحث: الحد الأدنى الذي يقدّره المحلل لدالة الهدف بقي صفرًا، لأن الاسترخاء الخطي يسمح بكسور الوجبات، فلم يستطع تقليم الفروع السيئة. وزيادة الوقت لم تكن حلًا: 60 ثانية بثماني أنوية لم تصل إلى الأمثل.</w:t>
      </w:r>
    </w:p>
    <w:p>
      <w:pPr>
        <w:bidi/>
        <w:jc w:val="both"/>
      </w:pPr>
      <w:r>
        <w:rPr>
          <w:rFonts w:ascii="Simplified Arabic" w:hAnsi="Simplified Arabic" w:cs="Simplified Arabic" w:eastAsia="Simplified Arabic"/>
          <w:b w:val="0"/>
          <w:i w:val="0"/>
          <w:sz w:val="28"/>
          <w:szCs w:val="28"/>
          <w:rtl/>
        </w:rPr>
        <w:t>وتكوّن الإصلاح من ثلاثة أجزاء: صياغة خطية أقوى للقيود (linearization_level = 2) [51]، وميزانية بحث حتمية أصغر مع إعادة واحدة أكبر عند عدم وجود حل، وتمريرة أولى تقبل للوجبات الرئيسية خيارات بين 70% و140% من نصيبها من الطاقة، مع رجوع آمن للطريقة الكاملة. ويعرض الجدول (4.4) النتيجة.</w:t>
      </w:r>
    </w:p>
    <w:p>
      <w:pPr>
        <w:keepNext/>
        <w:bidi/>
        <w:spacing w:after="80"/>
        <w:jc w:val="center"/>
      </w:pPr>
      <w:r>
        <w:rPr>
          <w:rFonts w:ascii="Simplified Arabic" w:hAnsi="Simplified Arabic" w:cs="Simplified Arabic" w:eastAsia="Simplified Arabic"/>
          <w:b/>
          <w:i w:val="0"/>
          <w:sz w:val="24"/>
          <w:bCs/>
          <w:szCs w:val="24"/>
          <w:rtl/>
        </w:rPr>
        <w:t>جدول 4.4: أثر إصلاح بحث المُحسِّن على عشر خطط حقيقية</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3008"/>
            <w:shd w:val="clear" w:fill="D9E2F3"/>
          </w:tcPr>
          <w:p>
            <w:pPr>
              <w:bidi/>
              <w:spacing w:line="240" w:lineRule="auto" w:after="40"/>
              <w:jc w:val="right"/>
            </w:pPr>
            <w:r>
              <w:rPr>
                <w:rFonts w:ascii="Simplified Arabic" w:hAnsi="Simplified Arabic" w:cs="Simplified Arabic" w:eastAsia="Simplified Arabic"/>
                <w:b/>
                <w:i w:val="0"/>
                <w:sz w:val="22"/>
                <w:szCs w:val="22"/>
                <w:rtl/>
              </w:rPr>
              <w:t>المقياس</w:t>
            </w:r>
          </w:p>
        </w:tc>
        <w:tc>
          <w:tcPr>
            <w:tcW w:type="dxa" w:w="3148"/>
            <w:shd w:val="clear" w:fill="D9E2F3"/>
          </w:tcPr>
          <w:p>
            <w:pPr>
              <w:bidi/>
              <w:spacing w:line="240" w:lineRule="auto" w:after="40"/>
              <w:jc w:val="right"/>
            </w:pPr>
            <w:r>
              <w:rPr>
                <w:rFonts w:ascii="Simplified Arabic" w:hAnsi="Simplified Arabic" w:cs="Simplified Arabic" w:eastAsia="Simplified Arabic"/>
                <w:b/>
                <w:i w:val="0"/>
                <w:sz w:val="22"/>
                <w:szCs w:val="22"/>
                <w:rtl/>
              </w:rPr>
              <w:t>قبل الإصلاح</w:t>
            </w:r>
          </w:p>
        </w:tc>
        <w:tc>
          <w:tcPr>
            <w:tcW w:type="dxa" w:w="2915"/>
            <w:shd w:val="clear" w:fill="D9E2F3"/>
          </w:tcPr>
          <w:p>
            <w:pPr>
              <w:bidi/>
              <w:spacing w:line="240" w:lineRule="auto" w:after="40"/>
              <w:jc w:val="right"/>
            </w:pPr>
            <w:r>
              <w:rPr>
                <w:rFonts w:ascii="Simplified Arabic" w:hAnsi="Simplified Arabic" w:cs="Simplified Arabic" w:eastAsia="Simplified Arabic"/>
                <w:b/>
                <w:i w:val="0"/>
                <w:sz w:val="22"/>
                <w:szCs w:val="22"/>
                <w:rtl/>
              </w:rPr>
              <w:t>بعد الإصلاح</w:t>
            </w:r>
          </w:p>
        </w:tc>
      </w:tr>
      <w:tr>
        <w:tc>
          <w:tcPr>
            <w:tcW w:type="dxa" w:w="3008"/>
          </w:tcPr>
          <w:p>
            <w:pPr>
              <w:bidi/>
              <w:spacing w:line="240" w:lineRule="auto" w:after="40"/>
              <w:jc w:val="right"/>
            </w:pPr>
            <w:r>
              <w:rPr>
                <w:rFonts w:ascii="Simplified Arabic" w:hAnsi="Simplified Arabic" w:cs="Simplified Arabic" w:eastAsia="Simplified Arabic"/>
                <w:b w:val="0"/>
                <w:i w:val="0"/>
                <w:sz w:val="22"/>
                <w:szCs w:val="22"/>
                <w:rtl/>
              </w:rPr>
              <w:t>وسيط زمن اليوم</w:t>
            </w:r>
          </w:p>
        </w:tc>
        <w:tc>
          <w:tcPr>
            <w:tcW w:type="dxa" w:w="3148"/>
          </w:tcPr>
          <w:p>
            <w:pPr>
              <w:bidi/>
              <w:spacing w:line="240" w:lineRule="auto" w:after="40"/>
              <w:jc w:val="right"/>
            </w:pPr>
            <w:r>
              <w:rPr>
                <w:rFonts w:ascii="Simplified Arabic" w:hAnsi="Simplified Arabic" w:cs="Simplified Arabic" w:eastAsia="Simplified Arabic"/>
                <w:b w:val="0"/>
                <w:i w:val="0"/>
                <w:sz w:val="22"/>
                <w:szCs w:val="22"/>
                <w:rtl/>
              </w:rPr>
              <w:t>15.5 ثانية</w:t>
            </w:r>
          </w:p>
        </w:tc>
        <w:tc>
          <w:tcPr>
            <w:tcW w:type="dxa" w:w="2915"/>
          </w:tcPr>
          <w:p>
            <w:pPr>
              <w:bidi/>
              <w:spacing w:line="240" w:lineRule="auto" w:after="40"/>
              <w:jc w:val="right"/>
            </w:pPr>
            <w:r>
              <w:rPr>
                <w:rFonts w:ascii="Simplified Arabic" w:hAnsi="Simplified Arabic" w:cs="Simplified Arabic" w:eastAsia="Simplified Arabic"/>
                <w:b w:val="0"/>
                <w:i w:val="0"/>
                <w:sz w:val="22"/>
                <w:szCs w:val="22"/>
                <w:rtl/>
              </w:rPr>
              <w:t>2.27 ثانية (أسرع 6.9 مرات)</w:t>
            </w:r>
          </w:p>
        </w:tc>
      </w:tr>
      <w:tr>
        <w:tc>
          <w:tcPr>
            <w:tcW w:type="dxa" w:w="3008"/>
          </w:tcPr>
          <w:p>
            <w:pPr>
              <w:bidi/>
              <w:spacing w:line="240" w:lineRule="auto" w:after="40"/>
              <w:jc w:val="right"/>
            </w:pPr>
            <w:r>
              <w:rPr>
                <w:rFonts w:ascii="Simplified Arabic" w:hAnsi="Simplified Arabic" w:cs="Simplified Arabic" w:eastAsia="Simplified Arabic"/>
                <w:b w:val="0"/>
                <w:i w:val="0"/>
                <w:sz w:val="22"/>
                <w:szCs w:val="22"/>
                <w:rtl/>
              </w:rPr>
              <w:t>حالة الحل</w:t>
            </w:r>
          </w:p>
        </w:tc>
        <w:tc>
          <w:tcPr>
            <w:tcW w:type="dxa" w:w="3148"/>
          </w:tcPr>
          <w:p>
            <w:pPr>
              <w:bidi/>
              <w:spacing w:line="240" w:lineRule="auto" w:after="40"/>
              <w:jc w:val="right"/>
            </w:pPr>
            <w:r>
              <w:rPr>
                <w:rFonts w:ascii="Simplified Arabic" w:hAnsi="Simplified Arabic" w:cs="Simplified Arabic" w:eastAsia="Simplified Arabic"/>
                <w:b w:val="0"/>
                <w:i w:val="0"/>
                <w:sz w:val="22"/>
                <w:szCs w:val="22"/>
                <w:rtl/>
              </w:rPr>
              <w:t>أغلبها FEASIBLE</w:t>
            </w:r>
          </w:p>
        </w:tc>
        <w:tc>
          <w:tcPr>
            <w:tcW w:type="dxa" w:w="2915"/>
          </w:tcPr>
          <w:p>
            <w:pPr>
              <w:bidi/>
              <w:spacing w:line="240" w:lineRule="auto" w:after="40"/>
              <w:jc w:val="right"/>
            </w:pPr>
            <w:r>
              <w:rPr>
                <w:rFonts w:ascii="Simplified Arabic" w:hAnsi="Simplified Arabic" w:cs="Simplified Arabic" w:eastAsia="Simplified Arabic"/>
                <w:b w:val="0"/>
                <w:i w:val="0"/>
                <w:sz w:val="22"/>
                <w:szCs w:val="22"/>
                <w:rtl/>
              </w:rPr>
              <w:t>كلها OPTIMAL (10 من 10)</w:t>
            </w:r>
          </w:p>
        </w:tc>
      </w:tr>
      <w:tr>
        <w:tc>
          <w:tcPr>
            <w:tcW w:type="dxa" w:w="3008"/>
          </w:tcPr>
          <w:p>
            <w:pPr>
              <w:bidi/>
              <w:spacing w:line="240" w:lineRule="auto" w:after="40"/>
              <w:jc w:val="right"/>
            </w:pPr>
            <w:r>
              <w:rPr>
                <w:rFonts w:ascii="Simplified Arabic" w:hAnsi="Simplified Arabic" w:cs="Simplified Arabic" w:eastAsia="Simplified Arabic"/>
                <w:b w:val="0"/>
                <w:i w:val="0"/>
                <w:sz w:val="22"/>
                <w:szCs w:val="22"/>
                <w:rtl/>
              </w:rPr>
              <w:t>نصيب الوجبة الرئيسية من حصتها</w:t>
            </w:r>
          </w:p>
        </w:tc>
        <w:tc>
          <w:tcPr>
            <w:tcW w:type="dxa" w:w="3148"/>
          </w:tcPr>
          <w:p>
            <w:pPr>
              <w:bidi/>
              <w:spacing w:line="240" w:lineRule="auto" w:after="40"/>
              <w:jc w:val="right"/>
            </w:pPr>
            <w:r>
              <w:rPr>
                <w:rFonts w:ascii="Simplified Arabic" w:hAnsi="Simplified Arabic" w:cs="Simplified Arabic" w:eastAsia="Simplified Arabic"/>
                <w:b w:val="0"/>
                <w:i w:val="0"/>
                <w:sz w:val="22"/>
                <w:szCs w:val="22"/>
                <w:rtl/>
              </w:rPr>
              <w:t>من 0.2 (العشاء) إلى 1.84 (الإفطار) في الحالة الأولى</w:t>
            </w:r>
          </w:p>
        </w:tc>
        <w:tc>
          <w:tcPr>
            <w:tcW w:type="dxa" w:w="2915"/>
          </w:tcPr>
          <w:p>
            <w:pPr>
              <w:bidi/>
              <w:spacing w:line="240" w:lineRule="auto" w:after="40"/>
              <w:jc w:val="right"/>
            </w:pPr>
            <w:r>
              <w:rPr>
                <w:rFonts w:ascii="Simplified Arabic" w:hAnsi="Simplified Arabic" w:cs="Simplified Arabic" w:eastAsia="Simplified Arabic"/>
                <w:b w:val="0"/>
                <w:i w:val="0"/>
                <w:sz w:val="22"/>
                <w:szCs w:val="22"/>
                <w:rtl/>
              </w:rPr>
              <w:t>من 0.97 إلى 1.03</w:t>
            </w:r>
          </w:p>
        </w:tc>
      </w:tr>
      <w:tr>
        <w:tc>
          <w:tcPr>
            <w:tcW w:type="dxa" w:w="3008"/>
          </w:tcPr>
          <w:p>
            <w:pPr>
              <w:bidi/>
              <w:spacing w:line="240" w:lineRule="auto" w:after="40"/>
              <w:jc w:val="right"/>
            </w:pPr>
            <w:r>
              <w:rPr>
                <w:rFonts w:ascii="Simplified Arabic" w:hAnsi="Simplified Arabic" w:cs="Simplified Arabic" w:eastAsia="Simplified Arabic"/>
                <w:b w:val="0"/>
                <w:i w:val="0"/>
                <w:sz w:val="22"/>
                <w:szCs w:val="22"/>
                <w:rtl/>
              </w:rPr>
              <w:t>انحراف مجموع اليوم عن الهدف</w:t>
            </w:r>
          </w:p>
        </w:tc>
        <w:tc>
          <w:tcPr>
            <w:tcW w:type="dxa" w:w="3148"/>
          </w:tcPr>
          <w:p>
            <w:pPr>
              <w:bidi/>
              <w:spacing w:line="240" w:lineRule="auto" w:after="40"/>
              <w:jc w:val="right"/>
            </w:pPr>
            <w:r>
              <w:rPr>
                <w:rFonts w:ascii="Simplified Arabic" w:hAnsi="Simplified Arabic" w:cs="Simplified Arabic" w:eastAsia="Simplified Arabic"/>
                <w:b w:val="0"/>
                <w:i w:val="0"/>
                <w:sz w:val="22"/>
                <w:szCs w:val="22"/>
                <w:rtl/>
              </w:rPr>
              <w:t>ضمن ±0.1%</w:t>
            </w:r>
          </w:p>
        </w:tc>
        <w:tc>
          <w:tcPr>
            <w:tcW w:type="dxa" w:w="2915"/>
          </w:tcPr>
          <w:p>
            <w:pPr>
              <w:bidi/>
              <w:spacing w:line="240" w:lineRule="auto" w:after="40"/>
              <w:jc w:val="right"/>
            </w:pPr>
            <w:r>
              <w:rPr>
                <w:rFonts w:ascii="Simplified Arabic" w:hAnsi="Simplified Arabic" w:cs="Simplified Arabic" w:eastAsia="Simplified Arabic"/>
                <w:b w:val="0"/>
                <w:i w:val="0"/>
                <w:sz w:val="22"/>
                <w:szCs w:val="22"/>
                <w:rtl/>
              </w:rPr>
              <w:t>ضمن ±0.1%</w:t>
            </w:r>
          </w:p>
        </w:tc>
      </w:tr>
      <w:tr>
        <w:tc>
          <w:tcPr>
            <w:tcW w:type="dxa" w:w="3008"/>
          </w:tcPr>
          <w:p>
            <w:pPr>
              <w:bidi/>
              <w:spacing w:line="240" w:lineRule="auto" w:after="40"/>
              <w:jc w:val="right"/>
            </w:pPr>
            <w:r>
              <w:rPr>
                <w:rFonts w:ascii="Simplified Arabic" w:hAnsi="Simplified Arabic" w:cs="Simplified Arabic" w:eastAsia="Simplified Arabic"/>
                <w:b w:val="0"/>
                <w:i w:val="0"/>
                <w:sz w:val="22"/>
                <w:szCs w:val="22"/>
                <w:rtl/>
              </w:rPr>
              <w:t>خطة الأسبوع كاملة</w:t>
            </w:r>
          </w:p>
        </w:tc>
        <w:tc>
          <w:tcPr>
            <w:tcW w:type="dxa" w:w="3148"/>
          </w:tcPr>
          <w:p>
            <w:pPr>
              <w:bidi/>
              <w:spacing w:line="240" w:lineRule="auto" w:after="40"/>
              <w:jc w:val="right"/>
            </w:pPr>
            <w:r>
              <w:rPr>
                <w:rFonts w:ascii="Simplified Arabic" w:hAnsi="Simplified Arabic" w:cs="Simplified Arabic" w:eastAsia="Simplified Arabic"/>
                <w:b w:val="0"/>
                <w:i w:val="0"/>
                <w:sz w:val="22"/>
                <w:szCs w:val="22"/>
                <w:rtl/>
              </w:rPr>
              <w:t>قرابة دقيقتين</w:t>
            </w:r>
          </w:p>
        </w:tc>
        <w:tc>
          <w:tcPr>
            <w:tcW w:type="dxa" w:w="2915"/>
          </w:tcPr>
          <w:p>
            <w:pPr>
              <w:bidi/>
              <w:spacing w:line="240" w:lineRule="auto" w:after="40"/>
              <w:jc w:val="right"/>
            </w:pPr>
            <w:r>
              <w:rPr>
                <w:rFonts w:ascii="Simplified Arabic" w:hAnsi="Simplified Arabic" w:cs="Simplified Arabic" w:eastAsia="Simplified Arabic"/>
                <w:b w:val="0"/>
                <w:i w:val="0"/>
                <w:sz w:val="22"/>
                <w:szCs w:val="22"/>
                <w:rtl/>
              </w:rPr>
              <w:t>قرابة 16 ثانية</w:t>
            </w:r>
          </w:p>
        </w:tc>
      </w:tr>
    </w:tbl>
    <w:p>
      <w:pPr>
        <w:bidi/>
        <w:spacing w:after="40"/>
        <w:jc w:val="both"/>
      </w:pPr>
    </w:p>
    <w:p>
      <w:pPr>
        <w:bidi/>
        <w:jc w:val="both"/>
      </w:pPr>
      <w:r>
        <w:rPr>
          <w:rFonts w:ascii="Simplified Arabic" w:hAnsi="Simplified Arabic" w:cs="Simplified Arabic" w:eastAsia="Simplified Arabic"/>
          <w:b w:val="0"/>
          <w:i w:val="0"/>
          <w:sz w:val="28"/>
          <w:szCs w:val="28"/>
          <w:rtl/>
        </w:rPr>
        <w:t>ورُفضت ثلاثة بدائل بعد قياسها: تعدد الأنوية لأنه يعطي خطة مختلفة في كل تشغيل، والبحث المتداخل لأنه بطيء بميزانية صغيرة، ورفع وزن التوزيع وحده لأن نتائجه غير مستقرة. ويوضح هذا القسم مبدأ «التحقق بالقياس»: الخطأ لم يظهر في الاختبارات الآلية، بل في تشغيل حقيقي، وحُل بتجارب لا بتخمين.</w:t>
      </w:r>
    </w:p>
    <w:p>
      <w:pPr>
        <w:pStyle w:val="Heading2"/>
        <w:bidi/>
        <w:jc w:val="right"/>
      </w:pPr>
      <w:r>
        <w:rPr>
          <w:rFonts w:ascii="Simplified Arabic" w:hAnsi="Simplified Arabic" w:cs="Simplified Arabic" w:eastAsia="Simplified Arabic"/>
          <w:b/>
          <w:i w:val="0"/>
          <w:sz w:val="32"/>
          <w:bCs/>
          <w:szCs w:val="32"/>
          <w:rtl/>
        </w:rPr>
        <w:t>4.6 زمن الاستجابة عبر الواجهة البرمجية</w:t>
      </w:r>
    </w:p>
    <w:p>
      <w:pPr>
        <w:pStyle w:val="Heading3"/>
        <w:bidi/>
        <w:jc w:val="right"/>
      </w:pPr>
      <w:r>
        <w:rPr>
          <w:rFonts w:ascii="Simplified Arabic" w:hAnsi="Simplified Arabic" w:cs="Simplified Arabic" w:eastAsia="Simplified Arabic"/>
          <w:b/>
          <w:i w:val="0"/>
          <w:sz w:val="28"/>
          <w:bCs/>
          <w:szCs w:val="28"/>
          <w:rtl/>
        </w:rPr>
        <w:t>4.6.1 توليد خطة اليوم</w:t>
      </w:r>
    </w:p>
    <w:p>
      <w:pPr>
        <w:bidi/>
        <w:jc w:val="both"/>
      </w:pPr>
      <w:r>
        <w:rPr>
          <w:rFonts w:ascii="Simplified Arabic" w:hAnsi="Simplified Arabic" w:cs="Simplified Arabic" w:eastAsia="Simplified Arabic"/>
          <w:b w:val="0"/>
          <w:i w:val="0"/>
          <w:sz w:val="28"/>
          <w:szCs w:val="28"/>
          <w:rtl/>
        </w:rPr>
        <w:t>قيس زمن طلب توليد خطة اليوم من طرف العميل عبر HTTP (من إرسال الطلب حتى وصول الرد) لـ 18 خطة: 6 شخصيات × 3 أيام، على الخادم الحقيقي وقاعدة البيانات الحقيقية. ويلخص الجدول (4.5) والشكل (4.4) النتائج.</w:t>
      </w:r>
    </w:p>
    <w:p>
      <w:pPr>
        <w:keepNext/>
        <w:bidi/>
        <w:spacing w:after="80"/>
        <w:jc w:val="center"/>
      </w:pPr>
      <w:r>
        <w:rPr>
          <w:rFonts w:ascii="Simplified Arabic" w:hAnsi="Simplified Arabic" w:cs="Simplified Arabic" w:eastAsia="Simplified Arabic"/>
          <w:b/>
          <w:i w:val="0"/>
          <w:sz w:val="24"/>
          <w:bCs/>
          <w:szCs w:val="24"/>
          <w:rtl/>
        </w:rPr>
        <w:t>جدول 4.5: زمن توليد خطة اليوم عبر HTTP (18 طلبًا)</w:t>
      </w:r>
    </w:p>
    <w:tbl>
      <w:tblPr>
        <w:tblStyle w:val="TableGrid"/>
        <w:tblW w:type="auto" w:w="0"/>
        <w:jc w:val="center"/>
        <w:tblLayout w:type="fixed"/>
        <w:tblLook w:firstColumn="1" w:firstRow="1" w:lastColumn="0" w:lastRow="0" w:noHBand="0" w:noVBand="1" w:val="04A0"/>
        <w:bidiVisual/>
      </w:tblPr>
      <w:tblGrid>
        <w:gridCol w:w="4535"/>
        <w:gridCol w:w="4535"/>
      </w:tblGrid>
      <w:tr>
        <w:trPr>
          <w:tblHeader/>
          <w:tblHeader/>
        </w:trPr>
        <w:tc>
          <w:tcPr>
            <w:tcW w:type="dxa" w:w="4026"/>
            <w:shd w:val="clear" w:fill="D9E2F3"/>
          </w:tcPr>
          <w:p>
            <w:pPr>
              <w:bidi/>
              <w:spacing w:line="240" w:lineRule="auto" w:after="40"/>
              <w:jc w:val="right"/>
            </w:pPr>
            <w:r>
              <w:rPr>
                <w:rFonts w:ascii="Simplified Arabic" w:hAnsi="Simplified Arabic" w:cs="Simplified Arabic" w:eastAsia="Simplified Arabic"/>
                <w:b/>
                <w:i w:val="0"/>
                <w:sz w:val="22"/>
                <w:szCs w:val="22"/>
                <w:rtl/>
              </w:rPr>
              <w:t>المقياس</w:t>
            </w:r>
          </w:p>
        </w:tc>
        <w:tc>
          <w:tcPr>
            <w:tcW w:type="dxa" w:w="5045"/>
            <w:shd w:val="clear" w:fill="D9E2F3"/>
          </w:tcPr>
          <w:p>
            <w:pPr>
              <w:bidi/>
              <w:spacing w:line="240" w:lineRule="auto" w:after="40"/>
              <w:jc w:val="right"/>
            </w:pPr>
            <w:r>
              <w:rPr>
                <w:rFonts w:ascii="Simplified Arabic" w:hAnsi="Simplified Arabic" w:cs="Simplified Arabic" w:eastAsia="Simplified Arabic"/>
                <w:b/>
                <w:i w:val="0"/>
                <w:sz w:val="22"/>
                <w:szCs w:val="22"/>
                <w:rtl/>
              </w:rPr>
              <w:t>القيمة</w:t>
            </w:r>
          </w:p>
        </w:tc>
      </w:tr>
      <w:tr>
        <w:tc>
          <w:tcPr>
            <w:tcW w:type="dxa" w:w="4026"/>
          </w:tcPr>
          <w:p>
            <w:pPr>
              <w:bidi/>
              <w:spacing w:line="240" w:lineRule="auto" w:after="40"/>
              <w:jc w:val="right"/>
            </w:pPr>
            <w:r>
              <w:rPr>
                <w:rFonts w:ascii="Simplified Arabic" w:hAnsi="Simplified Arabic" w:cs="Simplified Arabic" w:eastAsia="Simplified Arabic"/>
                <w:b w:val="0"/>
                <w:i w:val="0"/>
                <w:sz w:val="22"/>
                <w:szCs w:val="22"/>
                <w:rtl/>
              </w:rPr>
              <w:t>الوسيط (p50)</w:t>
            </w:r>
          </w:p>
        </w:tc>
        <w:tc>
          <w:tcPr>
            <w:tcW w:type="dxa" w:w="5045"/>
          </w:tcPr>
          <w:p>
            <w:pPr>
              <w:bidi/>
              <w:spacing w:line="240" w:lineRule="auto" w:after="40"/>
              <w:jc w:val="right"/>
            </w:pPr>
            <w:r>
              <w:rPr>
                <w:rFonts w:ascii="Simplified Arabic" w:hAnsi="Simplified Arabic" w:cs="Simplified Arabic" w:eastAsia="Simplified Arabic"/>
                <w:b w:val="0"/>
                <w:i w:val="0"/>
                <w:sz w:val="22"/>
                <w:szCs w:val="22"/>
                <w:rtl/>
              </w:rPr>
              <w:t>3.9 ثانية</w:t>
            </w:r>
          </w:p>
        </w:tc>
      </w:tr>
      <w:tr>
        <w:tc>
          <w:tcPr>
            <w:tcW w:type="dxa" w:w="4026"/>
          </w:tcPr>
          <w:p>
            <w:pPr>
              <w:bidi/>
              <w:spacing w:line="240" w:lineRule="auto" w:after="40"/>
              <w:jc w:val="right"/>
            </w:pPr>
            <w:r>
              <w:rPr>
                <w:rFonts w:ascii="Simplified Arabic" w:hAnsi="Simplified Arabic" w:cs="Simplified Arabic" w:eastAsia="Simplified Arabic"/>
                <w:b w:val="0"/>
                <w:i w:val="0"/>
                <w:sz w:val="22"/>
                <w:szCs w:val="22"/>
                <w:rtl/>
              </w:rPr>
              <w:t>المئين 95 (p95)</w:t>
            </w:r>
          </w:p>
        </w:tc>
        <w:tc>
          <w:tcPr>
            <w:tcW w:type="dxa" w:w="5045"/>
          </w:tcPr>
          <w:p>
            <w:pPr>
              <w:bidi/>
              <w:spacing w:line="240" w:lineRule="auto" w:after="40"/>
              <w:jc w:val="right"/>
            </w:pPr>
            <w:r>
              <w:rPr>
                <w:rFonts w:ascii="Simplified Arabic" w:hAnsi="Simplified Arabic" w:cs="Simplified Arabic" w:eastAsia="Simplified Arabic"/>
                <w:b w:val="0"/>
                <w:i w:val="0"/>
                <w:sz w:val="22"/>
                <w:szCs w:val="22"/>
                <w:rtl/>
              </w:rPr>
              <w:t>5.6 ثانية</w:t>
            </w:r>
          </w:p>
        </w:tc>
      </w:tr>
      <w:tr>
        <w:tc>
          <w:tcPr>
            <w:tcW w:type="dxa" w:w="4026"/>
          </w:tcPr>
          <w:p>
            <w:pPr>
              <w:bidi/>
              <w:spacing w:line="240" w:lineRule="auto" w:after="40"/>
              <w:jc w:val="right"/>
            </w:pPr>
            <w:r>
              <w:rPr>
                <w:rFonts w:ascii="Simplified Arabic" w:hAnsi="Simplified Arabic" w:cs="Simplified Arabic" w:eastAsia="Simplified Arabic"/>
                <w:b w:val="0"/>
                <w:i w:val="0"/>
                <w:sz w:val="22"/>
                <w:szCs w:val="22"/>
                <w:rtl/>
              </w:rPr>
              <w:t>الأقصى</w:t>
            </w:r>
          </w:p>
        </w:tc>
        <w:tc>
          <w:tcPr>
            <w:tcW w:type="dxa" w:w="5045"/>
          </w:tcPr>
          <w:p>
            <w:pPr>
              <w:bidi/>
              <w:spacing w:line="240" w:lineRule="auto" w:after="40"/>
              <w:jc w:val="right"/>
            </w:pPr>
            <w:r>
              <w:rPr>
                <w:rFonts w:ascii="Simplified Arabic" w:hAnsi="Simplified Arabic" w:cs="Simplified Arabic" w:eastAsia="Simplified Arabic"/>
                <w:b w:val="0"/>
                <w:i w:val="0"/>
                <w:sz w:val="22"/>
                <w:szCs w:val="22"/>
                <w:rtl/>
              </w:rPr>
              <w:t>6.2 ثانية (الشخصية 2)</w:t>
            </w:r>
          </w:p>
        </w:tc>
      </w:tr>
      <w:tr>
        <w:tc>
          <w:tcPr>
            <w:tcW w:type="dxa" w:w="4026"/>
          </w:tcPr>
          <w:p>
            <w:pPr>
              <w:bidi/>
              <w:spacing w:line="240" w:lineRule="auto" w:after="40"/>
              <w:jc w:val="right"/>
            </w:pPr>
            <w:r>
              <w:rPr>
                <w:rFonts w:ascii="Simplified Arabic" w:hAnsi="Simplified Arabic" w:cs="Simplified Arabic" w:eastAsia="Simplified Arabic"/>
                <w:b w:val="0"/>
                <w:i w:val="0"/>
                <w:sz w:val="22"/>
                <w:szCs w:val="22"/>
                <w:rtl/>
              </w:rPr>
              <w:t>حالات HTTP</w:t>
            </w:r>
          </w:p>
        </w:tc>
        <w:tc>
          <w:tcPr>
            <w:tcW w:type="dxa" w:w="5045"/>
          </w:tcPr>
          <w:p>
            <w:pPr>
              <w:bidi/>
              <w:spacing w:line="240" w:lineRule="auto" w:after="40"/>
              <w:jc w:val="right"/>
            </w:pPr>
            <w:r>
              <w:rPr>
                <w:rFonts w:ascii="Simplified Arabic" w:hAnsi="Simplified Arabic" w:cs="Simplified Arabic" w:eastAsia="Simplified Arabic"/>
                <w:b w:val="0"/>
                <w:i w:val="0"/>
                <w:sz w:val="22"/>
                <w:szCs w:val="22"/>
                <w:rtl/>
              </w:rPr>
              <w:t>201 لكل الطلبات الـ 18</w:t>
            </w:r>
          </w:p>
        </w:tc>
      </w:tr>
      <w:tr>
        <w:tc>
          <w:tcPr>
            <w:tcW w:type="dxa" w:w="4026"/>
          </w:tcPr>
          <w:p>
            <w:pPr>
              <w:bidi/>
              <w:spacing w:line="240" w:lineRule="auto" w:after="40"/>
              <w:jc w:val="right"/>
            </w:pPr>
            <w:r>
              <w:rPr>
                <w:rFonts w:ascii="Simplified Arabic" w:hAnsi="Simplified Arabic" w:cs="Simplified Arabic" w:eastAsia="Simplified Arabic"/>
                <w:b w:val="0"/>
                <w:i w:val="0"/>
                <w:sz w:val="22"/>
                <w:szCs w:val="22"/>
                <w:rtl/>
              </w:rPr>
              <w:t>حالة الحل</w:t>
            </w:r>
          </w:p>
        </w:tc>
        <w:tc>
          <w:tcPr>
            <w:tcW w:type="dxa" w:w="5045"/>
          </w:tcPr>
          <w:p>
            <w:pPr>
              <w:bidi/>
              <w:spacing w:line="240" w:lineRule="auto" w:after="40"/>
              <w:jc w:val="right"/>
            </w:pPr>
            <w:r>
              <w:rPr>
                <w:rFonts w:ascii="Simplified Arabic" w:hAnsi="Simplified Arabic" w:cs="Simplified Arabic" w:eastAsia="Simplified Arabic"/>
                <w:b w:val="0"/>
                <w:i w:val="0"/>
                <w:sz w:val="22"/>
                <w:szCs w:val="22"/>
                <w:rtl/>
              </w:rPr>
              <w:t>10 OPTIMAL و8 FEASIBLE</w:t>
            </w:r>
          </w:p>
        </w:tc>
      </w:tr>
      <w:tr>
        <w:tc>
          <w:tcPr>
            <w:tcW w:type="dxa" w:w="4026"/>
          </w:tcPr>
          <w:p>
            <w:pPr>
              <w:bidi/>
              <w:spacing w:line="240" w:lineRule="auto" w:after="40"/>
              <w:jc w:val="right"/>
            </w:pPr>
            <w:r>
              <w:rPr>
                <w:rFonts w:ascii="Simplified Arabic" w:hAnsi="Simplified Arabic" w:cs="Simplified Arabic" w:eastAsia="Simplified Arabic"/>
                <w:b w:val="0"/>
                <w:i w:val="0"/>
                <w:sz w:val="22"/>
                <w:szCs w:val="22"/>
                <w:rtl/>
              </w:rPr>
              <w:t>انحراف سعرات اليوم عن الهدف</w:t>
            </w:r>
          </w:p>
        </w:tc>
        <w:tc>
          <w:tcPr>
            <w:tcW w:type="dxa" w:w="5045"/>
          </w:tcPr>
          <w:p>
            <w:pPr>
              <w:bidi/>
              <w:spacing w:line="240" w:lineRule="auto" w:after="40"/>
              <w:jc w:val="right"/>
            </w:pPr>
            <w:r>
              <w:rPr>
                <w:rFonts w:ascii="Simplified Arabic" w:hAnsi="Simplified Arabic" w:cs="Simplified Arabic" w:eastAsia="Simplified Arabic"/>
                <w:b w:val="0"/>
                <w:i w:val="0"/>
                <w:sz w:val="22"/>
                <w:szCs w:val="22"/>
                <w:rtl/>
              </w:rPr>
              <w:t>أقل من 0.6% في كل الطلبات</w:t>
            </w:r>
          </w:p>
        </w:tc>
      </w:tr>
    </w:tbl>
    <w:p>
      <w:pPr>
        <w:bidi/>
        <w:spacing w:after="40"/>
        <w:jc w:val="both"/>
      </w:pPr>
    </w:p>
    <w:p>
      <w:pPr>
        <w:keepNext/>
        <w:jc w:val="center"/>
      </w:pPr>
      <w:r>
        <w:drawing>
          <wp:inline xmlns:a="http://schemas.openxmlformats.org/drawingml/2006/main" xmlns:pic="http://schemas.openxmlformats.org/drawingml/2006/picture">
            <wp:extent cx="5580000" cy="2976000"/>
            <wp:docPr id="20" name="Picture 20"/>
            <wp:cNvGraphicFramePr>
              <a:graphicFrameLocks noChangeAspect="1"/>
            </wp:cNvGraphicFramePr>
            <a:graphic>
              <a:graphicData uri="http://schemas.openxmlformats.org/drawingml/2006/picture">
                <pic:pic>
                  <pic:nvPicPr>
                    <pic:cNvPr id="0" name="fig4-4_http_plan_latency_by_persona.png"/>
                    <pic:cNvPicPr/>
                  </pic:nvPicPr>
                  <pic:blipFill>
                    <a:blip r:embed="rId34"/>
                    <a:stretch>
                      <a:fillRect/>
                    </a:stretch>
                  </pic:blipFill>
                  <pic:spPr>
                    <a:xfrm>
                      <a:off x="0" y="0"/>
                      <a:ext cx="5580000" cy="2976000"/>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4.4: زمن توليد خطة اليوم عبر HTTP لكل شخصية</w:t>
      </w:r>
    </w:p>
    <w:p>
      <w:pPr>
        <w:bidi/>
        <w:jc w:val="both"/>
      </w:pPr>
      <w:r>
        <w:rPr>
          <w:rFonts w:ascii="Simplified Arabic" w:hAnsi="Simplified Arabic" w:cs="Simplified Arabic" w:eastAsia="Simplified Arabic"/>
          <w:b w:val="0"/>
          <w:i w:val="0"/>
          <w:sz w:val="28"/>
          <w:szCs w:val="28"/>
          <w:rtl/>
        </w:rPr>
        <w:t>والخطط بحالة FEASIBLE ليست أقل أمانًا: فالحدود الصحية قيود صارمة في كل الحالات، والفرق أن المحلل لم يثبت أنه لا توجد خطة أفضل قليلًا ضمن ميزانيته. والدليل أن أكبر انحراف عن الهدف في الطلبات الـ 18 كان أقل من 0.6%. وكانت الشخصيات ذات الحالات الصحية (1 و2 و3 و6) هي الأبطأ، لأن الحدود تضيّق فضاء الحلول فيحتاج البحث وقتًا أطول لإثبات الأمثل، بينما الشخصيتان 4 و5 بلا حالة صحية حُلتا في أقل من 3 ثوانٍ.</w:t>
      </w:r>
    </w:p>
    <w:p>
      <w:pPr>
        <w:pStyle w:val="Heading3"/>
        <w:bidi/>
        <w:jc w:val="right"/>
      </w:pPr>
      <w:r>
        <w:rPr>
          <w:rFonts w:ascii="Simplified Arabic" w:hAnsi="Simplified Arabic" w:cs="Simplified Arabic" w:eastAsia="Simplified Arabic"/>
          <w:b/>
          <w:i w:val="0"/>
          <w:sz w:val="28"/>
          <w:bCs/>
          <w:szCs w:val="28"/>
          <w:rtl/>
        </w:rPr>
        <w:t>4.6.2 الطلبات المتزامنة</w:t>
      </w:r>
    </w:p>
    <w:p>
      <w:pPr>
        <w:bidi/>
        <w:jc w:val="both"/>
      </w:pPr>
      <w:r>
        <w:rPr>
          <w:rFonts w:ascii="Simplified Arabic" w:hAnsi="Simplified Arabic" w:cs="Simplified Arabic" w:eastAsia="Simplified Arabic"/>
          <w:b w:val="0"/>
          <w:i w:val="0"/>
          <w:sz w:val="28"/>
          <w:szCs w:val="28"/>
          <w:rtl/>
        </w:rPr>
        <w:t>لأن المُحسِّن يستهلك المعالج، يسمح الخادم بحلّين في الوقت نفسه فقط، ويرد على ما زاد بالرمز 503 ورمز الخطأ PLANNER_BUSY مع ترويسة Retry-After، بدل أن يتباطأ الجميع أو يتوقف الخادم [74][83]. وفي التجربة أُرسلت ثلاثة طلبات في اللحظة نفسها: نجح اثنان (201)، ورُفض الثالث بـ 503 مع Retry-After: 5، وهو السلوك المصمم بالضبط. والتطبيق يعيد المحاولة تلقائيًا بعد المدة المذكورة.</w:t>
      </w:r>
    </w:p>
    <w:p>
      <w:pPr>
        <w:pStyle w:val="Heading3"/>
        <w:bidi/>
        <w:jc w:val="right"/>
      </w:pPr>
      <w:r>
        <w:rPr>
          <w:rFonts w:ascii="Simplified Arabic" w:hAnsi="Simplified Arabic" w:cs="Simplified Arabic" w:eastAsia="Simplified Arabic"/>
          <w:b/>
          <w:i w:val="0"/>
          <w:sz w:val="28"/>
          <w:bCs/>
          <w:szCs w:val="28"/>
          <w:rtl/>
        </w:rPr>
        <w:t>4.6.3 خطة الأسبوع</w:t>
      </w:r>
    </w:p>
    <w:p>
      <w:pPr>
        <w:bidi/>
        <w:jc w:val="both"/>
      </w:pPr>
      <w:r>
        <w:rPr>
          <w:rFonts w:ascii="Simplified Arabic" w:hAnsi="Simplified Arabic" w:cs="Simplified Arabic" w:eastAsia="Simplified Arabic"/>
          <w:b w:val="0"/>
          <w:i w:val="0"/>
          <w:sz w:val="28"/>
          <w:szCs w:val="28"/>
          <w:rtl/>
        </w:rPr>
        <w:t>بُنيت من التطبيق خطة أسبوع كامل لمستخدمة تريد إنقاص وزنها مع ارتفاع ضغط الدم وتتجنب الحليب. فاجتاز الفلترة الصارمة 125 وجبة من 158، وبُنيت الأيام السبعة في 37.5 ثانية (بين 4.0 و5.5 ثوانٍ لليوم): 4 أيام OPTIMAL و3 FEASIBLE، وسعرات كل يوم 1537 أو 1540 مقابل هدف 1540، دون نقص في أي حد أدنى. وهذه الأرقام نفسها تعرضها شاشة بناء الخطة للمستخدم من الخادم مباشرة (الشكل 3.13).</w:t>
      </w:r>
    </w:p>
    <w:p>
      <w:pPr>
        <w:pStyle w:val="Heading2"/>
        <w:bidi/>
        <w:jc w:val="right"/>
      </w:pPr>
      <w:r>
        <w:rPr>
          <w:rFonts w:ascii="Simplified Arabic" w:hAnsi="Simplified Arabic" w:cs="Simplified Arabic" w:eastAsia="Simplified Arabic"/>
          <w:b/>
          <w:i w:val="0"/>
          <w:sz w:val="32"/>
          <w:bCs/>
          <w:szCs w:val="32"/>
          <w:rtl/>
        </w:rPr>
        <w:t>4.7 السلامة الصحية</w:t>
      </w:r>
    </w:p>
    <w:p>
      <w:pPr>
        <w:bidi/>
        <w:jc w:val="both"/>
      </w:pPr>
      <w:r>
        <w:rPr>
          <w:rFonts w:ascii="Simplified Arabic" w:hAnsi="Simplified Arabic" w:cs="Simplified Arabic" w:eastAsia="Simplified Arabic"/>
          <w:b w:val="0"/>
          <w:i w:val="0"/>
          <w:sz w:val="28"/>
          <w:szCs w:val="28"/>
          <w:rtl/>
        </w:rPr>
        <w:t>السلامة في NutriGuideAI ليست نتيجة تُقاس بالنسبة المئوية، بل خاصية يجب أن تتحقق في كل خطة. ولذلك تُحقق بثلاث طبقات من الأدلة:</w:t>
      </w:r>
    </w:p>
    <w:p>
      <w:pPr>
        <w:pStyle w:val="ListBullet"/>
        <w:bidi/>
        <w:jc w:val="both"/>
      </w:pPr>
      <w:r>
        <w:rPr>
          <w:rFonts w:ascii="Simplified Arabic" w:hAnsi="Simplified Arabic" w:cs="Simplified Arabic" w:eastAsia="Simplified Arabic"/>
          <w:b/>
          <w:i w:val="0"/>
          <w:sz w:val="28"/>
          <w:bCs/>
          <w:szCs w:val="28"/>
          <w:rtl/>
        </w:rPr>
        <w:t>بالبناء:</w:t>
      </w:r>
      <w:r>
        <w:rPr>
          <w:rFonts w:ascii="Simplified Arabic" w:hAnsi="Simplified Arabic" w:cs="Simplified Arabic" w:eastAsia="Simplified Arabic"/>
          <w:b w:val="0"/>
          <w:i w:val="0"/>
          <w:sz w:val="28"/>
          <w:szCs w:val="28"/>
          <w:rtl/>
        </w:rPr>
        <w:t xml:space="preserve"> الحدود الصحية في المُحسِّن قيود صارمة لا عقوبات، فلا يمكن لأي وزن في دالة الهدف (ولا لمكافأة التعلم) أن يشتري تجاوزها. وفي كل تجارب هذا الفصل لم تتجاوز أي خطة من المُحسِّن أي حد صحي أو عام.</w:t>
      </w:r>
    </w:p>
    <w:p>
      <w:pPr>
        <w:pStyle w:val="ListBullet"/>
        <w:bidi/>
        <w:jc w:val="both"/>
      </w:pPr>
      <w:r>
        <w:rPr>
          <w:rFonts w:ascii="Simplified Arabic" w:hAnsi="Simplified Arabic" w:cs="Simplified Arabic" w:eastAsia="Simplified Arabic"/>
          <w:b/>
          <w:i w:val="0"/>
          <w:sz w:val="28"/>
          <w:bCs/>
          <w:szCs w:val="28"/>
          <w:rtl/>
        </w:rPr>
        <w:t>بالاختبار:</w:t>
      </w:r>
      <w:r>
        <w:rPr>
          <w:rFonts w:ascii="Simplified Arabic" w:hAnsi="Simplified Arabic" w:cs="Simplified Arabic" w:eastAsia="Simplified Arabic"/>
          <w:b w:val="0"/>
          <w:i w:val="0"/>
          <w:sz w:val="28"/>
          <w:szCs w:val="28"/>
          <w:rtl/>
        </w:rPr>
        <w:t xml:space="preserve"> لكل حالة صحية اختبارات تبني خطة ثم تعيد حساب مجموعها من الوجبات المخزنة بأرقام عشرية دقيقة وتقارنها بالحد، إضافة إلى اختبار يثبت أن رفع مكافأة التعلم إلى أقصاها لا يغير احترام الحدود.</w:t>
      </w:r>
    </w:p>
    <w:p>
      <w:pPr>
        <w:pStyle w:val="ListBullet"/>
        <w:bidi/>
        <w:jc w:val="both"/>
      </w:pPr>
      <w:r>
        <w:rPr>
          <w:rFonts w:ascii="Simplified Arabic" w:hAnsi="Simplified Arabic" w:cs="Simplified Arabic" w:eastAsia="Simplified Arabic"/>
          <w:b/>
          <w:i w:val="0"/>
          <w:sz w:val="28"/>
          <w:bCs/>
          <w:szCs w:val="28"/>
          <w:rtl/>
        </w:rPr>
        <w:t>بالمقارنة:</w:t>
      </w:r>
      <w:r>
        <w:rPr>
          <w:rFonts w:ascii="Simplified Arabic" w:hAnsi="Simplified Arabic" w:cs="Simplified Arabic" w:eastAsia="Simplified Arabic"/>
          <w:b w:val="0"/>
          <w:i w:val="0"/>
          <w:sz w:val="28"/>
          <w:szCs w:val="28"/>
          <w:rtl/>
        </w:rPr>
        <w:t xml:space="preserve"> المخطِّط الجشع، الذي لا يرى اليوم كاملًا، تجاوز الحد العام للصوديوم في 3 أيام من 6 على الكتالوج الكامل (الشكل 4.2)، فثبت أن الأمان يحتاج نظرة على مستوى اليوم لا على مستوى الوجبة.</w:t>
      </w:r>
    </w:p>
    <w:p>
      <w:pPr>
        <w:bidi/>
        <w:jc w:val="both"/>
      </w:pPr>
      <w:r>
        <w:rPr>
          <w:rFonts w:ascii="Simplified Arabic" w:hAnsi="Simplified Arabic" w:cs="Simplified Arabic" w:eastAsia="Simplified Arabic"/>
          <w:b w:val="0"/>
          <w:i w:val="0"/>
          <w:sz w:val="28"/>
          <w:szCs w:val="28"/>
          <w:rtl/>
        </w:rPr>
        <w:t>ويُذكر هنا بوضوح أن هذه الضمانات تخص الخطة المقترحة لا ما يأكله المستخدم فعلًا. فإن أكل خارج الخطة، يحسب التطبيق ما سجله ويعرضه، لكنه لا يمنعه.</w:t>
      </w:r>
    </w:p>
    <w:p>
      <w:pPr>
        <w:pStyle w:val="Heading2"/>
        <w:bidi/>
        <w:jc w:val="right"/>
      </w:pPr>
      <w:r>
        <w:rPr>
          <w:rFonts w:ascii="Simplified Arabic" w:hAnsi="Simplified Arabic" w:cs="Simplified Arabic" w:eastAsia="Simplified Arabic"/>
          <w:b/>
          <w:i w:val="0"/>
          <w:sz w:val="32"/>
          <w:bCs/>
          <w:szCs w:val="32"/>
          <w:rtl/>
        </w:rPr>
        <w:t>4.8 تقييم طبقة تعلم الآلة</w:t>
      </w:r>
    </w:p>
    <w:p>
      <w:pPr>
        <w:pStyle w:val="Heading3"/>
        <w:bidi/>
        <w:jc w:val="right"/>
      </w:pPr>
      <w:r>
        <w:rPr>
          <w:rFonts w:ascii="Simplified Arabic" w:hAnsi="Simplified Arabic" w:cs="Simplified Arabic" w:eastAsia="Simplified Arabic"/>
          <w:b/>
          <w:i w:val="0"/>
          <w:sz w:val="28"/>
          <w:bCs/>
          <w:szCs w:val="28"/>
          <w:rtl/>
        </w:rPr>
        <w:t>4.8.1 تقييم خوارزمية Hybrid LinUCB بالمحاكاة</w:t>
      </w:r>
    </w:p>
    <w:p>
      <w:pPr>
        <w:bidi/>
        <w:jc w:val="both"/>
      </w:pPr>
      <w:r>
        <w:rPr>
          <w:rFonts w:ascii="Simplified Arabic" w:hAnsi="Simplified Arabic" w:cs="Simplified Arabic" w:eastAsia="Simplified Arabic"/>
          <w:b w:val="0"/>
          <w:i w:val="0"/>
          <w:sz w:val="28"/>
          <w:szCs w:val="28"/>
          <w:rtl/>
        </w:rPr>
        <w:t>قورنت الخوارزمية بثلاثة خطوط أساس وبالنسخة المنفصلة (Disjoint LinUCB) التي تتعلم كل مستخدم وحده، بالمنهجية الموصوفة في القسم 3.10.8. والمقياس الرئيسي هو الندم التراكمي بعد 200 جولة (الأقل أفضل)، مع نسبة القبول في آخر 50 جولة (الأعلى أفضل). ويعرض الجدول (4.6) والشكل (4.5) النتائج بمتوسط 5 بذور.</w:t>
      </w:r>
    </w:p>
    <w:p>
      <w:pPr>
        <w:keepNext/>
        <w:bidi/>
        <w:spacing w:after="80"/>
        <w:jc w:val="center"/>
      </w:pPr>
      <w:r>
        <w:rPr>
          <w:rFonts w:ascii="Simplified Arabic" w:hAnsi="Simplified Arabic" w:cs="Simplified Arabic" w:eastAsia="Simplified Arabic"/>
          <w:b/>
          <w:i w:val="0"/>
          <w:sz w:val="24"/>
          <w:bCs/>
          <w:szCs w:val="24"/>
          <w:rtl/>
        </w:rPr>
        <w:t>جدول 4.6: الندم التراكمي بعد 200 جولة ونسبة القبول (متوسط 5 بذور، والانحراف المعياري بين قوسين)</w:t>
      </w:r>
    </w:p>
    <w:tbl>
      <w:tblPr>
        <w:tblStyle w:val="TableGrid"/>
        <w:tblW w:type="auto" w:w="0"/>
        <w:jc w:val="center"/>
        <w:tblLayout w:type="fixed"/>
        <w:tblLook w:firstColumn="1" w:firstRow="1" w:lastColumn="0" w:lastRow="0" w:noHBand="0" w:noVBand="1" w:val="04A0"/>
        <w:bidiVisual/>
      </w:tblPr>
      <w:tblGrid>
        <w:gridCol w:w="1814"/>
        <w:gridCol w:w="1814"/>
        <w:gridCol w:w="1814"/>
        <w:gridCol w:w="1814"/>
        <w:gridCol w:w="1814"/>
      </w:tblGrid>
      <w:tr>
        <w:trPr>
          <w:tblHeader/>
          <w:tblHeader/>
          <w:tblHeader/>
          <w:tblHeader/>
          <w:tblHeader/>
        </w:trPr>
        <w:tc>
          <w:tcPr>
            <w:tcW w:type="dxa" w:w="2419"/>
            <w:shd w:val="clear" w:fill="D9E2F3"/>
          </w:tcPr>
          <w:p>
            <w:pPr>
              <w:bidi/>
              <w:spacing w:line="240" w:lineRule="auto" w:after="40"/>
              <w:jc w:val="right"/>
            </w:pPr>
            <w:r>
              <w:rPr>
                <w:rFonts w:ascii="Simplified Arabic" w:hAnsi="Simplified Arabic" w:cs="Simplified Arabic" w:eastAsia="Simplified Arabic"/>
                <w:b/>
                <w:i w:val="0"/>
                <w:sz w:val="22"/>
                <w:szCs w:val="22"/>
                <w:rtl/>
              </w:rPr>
              <w:t>الخوارزمية</w:t>
            </w:r>
          </w:p>
        </w:tc>
        <w:tc>
          <w:tcPr>
            <w:tcW w:type="dxa" w:w="2185"/>
            <w:shd w:val="clear" w:fill="D9E2F3"/>
          </w:tcPr>
          <w:p>
            <w:pPr>
              <w:bidi/>
              <w:spacing w:line="240" w:lineRule="auto" w:after="40"/>
              <w:jc w:val="right"/>
            </w:pPr>
            <w:r>
              <w:rPr>
                <w:rFonts w:ascii="Simplified Arabic" w:hAnsi="Simplified Arabic" w:cs="Simplified Arabic" w:eastAsia="Simplified Arabic"/>
                <w:b/>
                <w:i w:val="0"/>
                <w:sz w:val="22"/>
                <w:szCs w:val="22"/>
                <w:rtl/>
              </w:rPr>
              <w:t>ندم: مستخدمون مستقلون</w:t>
            </w:r>
          </w:p>
        </w:tc>
        <w:tc>
          <w:tcPr>
            <w:tcW w:type="dxa" w:w="1192"/>
            <w:shd w:val="clear" w:fill="D9E2F3"/>
          </w:tcPr>
          <w:p>
            <w:pPr>
              <w:bidi/>
              <w:spacing w:line="240" w:lineRule="auto" w:after="40"/>
              <w:jc w:val="right"/>
            </w:pPr>
            <w:r>
              <w:rPr>
                <w:rFonts w:ascii="Simplified Arabic" w:hAnsi="Simplified Arabic" w:cs="Simplified Arabic" w:eastAsia="Simplified Arabic"/>
                <w:b/>
                <w:i w:val="0"/>
                <w:sz w:val="22"/>
                <w:szCs w:val="22"/>
                <w:rtl/>
              </w:rPr>
              <w:t>قبول: مستقلون</w:t>
            </w:r>
          </w:p>
        </w:tc>
        <w:tc>
          <w:tcPr>
            <w:tcW w:type="dxa" w:w="2032"/>
            <w:shd w:val="clear" w:fill="D9E2F3"/>
          </w:tcPr>
          <w:p>
            <w:pPr>
              <w:bidi/>
              <w:spacing w:line="240" w:lineRule="auto" w:after="40"/>
              <w:jc w:val="right"/>
            </w:pPr>
            <w:r>
              <w:rPr>
                <w:rFonts w:ascii="Simplified Arabic" w:hAnsi="Simplified Arabic" w:cs="Simplified Arabic" w:eastAsia="Simplified Arabic"/>
                <w:b/>
                <w:i w:val="0"/>
                <w:sz w:val="22"/>
                <w:szCs w:val="22"/>
                <w:rtl/>
              </w:rPr>
              <w:t>ندم: ذوق مشترك</w:t>
            </w:r>
          </w:p>
        </w:tc>
        <w:tc>
          <w:tcPr>
            <w:tcW w:type="dxa" w:w="1242"/>
            <w:shd w:val="clear" w:fill="D9E2F3"/>
          </w:tcPr>
          <w:p>
            <w:pPr>
              <w:bidi/>
              <w:spacing w:line="240" w:lineRule="auto" w:after="40"/>
              <w:jc w:val="right"/>
            </w:pPr>
            <w:r>
              <w:rPr>
                <w:rFonts w:ascii="Simplified Arabic" w:hAnsi="Simplified Arabic" w:cs="Simplified Arabic" w:eastAsia="Simplified Arabic"/>
                <w:b/>
                <w:i w:val="0"/>
                <w:sz w:val="22"/>
                <w:szCs w:val="22"/>
                <w:rtl/>
              </w:rPr>
              <w:t>قبول: ذوق مشترك</w:t>
            </w:r>
          </w:p>
        </w:tc>
      </w:tr>
      <w:tr>
        <w:tc>
          <w:tcPr>
            <w:tcW w:type="dxa" w:w="2419"/>
          </w:tcPr>
          <w:p>
            <w:pPr>
              <w:bidi/>
              <w:spacing w:line="240" w:lineRule="auto" w:after="40"/>
              <w:jc w:val="right"/>
            </w:pPr>
            <w:r>
              <w:rPr>
                <w:rFonts w:ascii="Simplified Arabic" w:hAnsi="Simplified Arabic" w:cs="Simplified Arabic" w:eastAsia="Simplified Arabic"/>
                <w:b w:val="0"/>
                <w:i w:val="0"/>
                <w:sz w:val="22"/>
                <w:szCs w:val="22"/>
                <w:rtl/>
              </w:rPr>
              <w:t>عشوائي</w:t>
            </w:r>
          </w:p>
        </w:tc>
        <w:tc>
          <w:tcPr>
            <w:tcW w:type="dxa" w:w="2185"/>
          </w:tcPr>
          <w:p>
            <w:pPr>
              <w:bidi/>
              <w:spacing w:line="240" w:lineRule="auto" w:after="40"/>
              <w:jc w:val="right"/>
            </w:pPr>
            <w:r>
              <w:rPr>
                <w:rFonts w:ascii="Simplified Arabic" w:hAnsi="Simplified Arabic" w:cs="Simplified Arabic" w:eastAsia="Simplified Arabic"/>
                <w:b w:val="0"/>
                <w:i w:val="0"/>
                <w:sz w:val="22"/>
                <w:szCs w:val="22"/>
                <w:rtl/>
              </w:rPr>
              <w:t>77.41 (2.14)</w:t>
            </w:r>
          </w:p>
        </w:tc>
        <w:tc>
          <w:tcPr>
            <w:tcW w:type="dxa" w:w="1192"/>
          </w:tcPr>
          <w:p>
            <w:pPr>
              <w:bidi/>
              <w:spacing w:line="240" w:lineRule="auto" w:after="40"/>
              <w:jc w:val="right"/>
            </w:pPr>
            <w:r>
              <w:rPr>
                <w:rFonts w:ascii="Simplified Arabic" w:hAnsi="Simplified Arabic" w:cs="Simplified Arabic" w:eastAsia="Simplified Arabic"/>
                <w:b w:val="0"/>
                <w:i w:val="0"/>
                <w:sz w:val="22"/>
                <w:szCs w:val="22"/>
                <w:rtl/>
              </w:rPr>
              <w:t>0.392</w:t>
            </w:r>
          </w:p>
        </w:tc>
        <w:tc>
          <w:tcPr>
            <w:tcW w:type="dxa" w:w="2032"/>
          </w:tcPr>
          <w:p>
            <w:pPr>
              <w:bidi/>
              <w:spacing w:line="240" w:lineRule="auto" w:after="40"/>
              <w:jc w:val="right"/>
            </w:pPr>
            <w:r>
              <w:rPr>
                <w:rFonts w:ascii="Simplified Arabic" w:hAnsi="Simplified Arabic" w:cs="Simplified Arabic" w:eastAsia="Simplified Arabic"/>
                <w:b w:val="0"/>
                <w:i w:val="0"/>
                <w:sz w:val="22"/>
                <w:szCs w:val="22"/>
                <w:rtl/>
              </w:rPr>
              <w:t>70.42 (8.40)</w:t>
            </w:r>
          </w:p>
        </w:tc>
        <w:tc>
          <w:tcPr>
            <w:tcW w:type="dxa" w:w="1242"/>
          </w:tcPr>
          <w:p>
            <w:pPr>
              <w:bidi/>
              <w:spacing w:line="240" w:lineRule="auto" w:after="40"/>
              <w:jc w:val="right"/>
            </w:pPr>
            <w:r>
              <w:rPr>
                <w:rFonts w:ascii="Simplified Arabic" w:hAnsi="Simplified Arabic" w:cs="Simplified Arabic" w:eastAsia="Simplified Arabic"/>
                <w:b w:val="0"/>
                <w:i w:val="0"/>
                <w:sz w:val="22"/>
                <w:szCs w:val="22"/>
                <w:rtl/>
              </w:rPr>
              <w:t>0.391</w:t>
            </w:r>
          </w:p>
        </w:tc>
      </w:tr>
      <w:tr>
        <w:tc>
          <w:tcPr>
            <w:tcW w:type="dxa" w:w="2419"/>
          </w:tcPr>
          <w:p>
            <w:pPr>
              <w:bidi/>
              <w:spacing w:line="240" w:lineRule="auto" w:after="40"/>
              <w:jc w:val="right"/>
            </w:pPr>
            <w:r>
              <w:rPr>
                <w:rFonts w:ascii="Simplified Arabic" w:hAnsi="Simplified Arabic" w:cs="Simplified Arabic" w:eastAsia="Simplified Arabic"/>
                <w:b w:val="0"/>
                <w:i w:val="0"/>
                <w:sz w:val="22"/>
                <w:szCs w:val="22"/>
                <w:rtl/>
              </w:rPr>
              <w:t>الأكثر شعبية</w:t>
            </w:r>
          </w:p>
        </w:tc>
        <w:tc>
          <w:tcPr>
            <w:tcW w:type="dxa" w:w="2185"/>
          </w:tcPr>
          <w:p>
            <w:pPr>
              <w:bidi/>
              <w:spacing w:line="240" w:lineRule="auto" w:after="40"/>
              <w:jc w:val="right"/>
            </w:pPr>
            <w:r>
              <w:rPr>
                <w:rFonts w:ascii="Simplified Arabic" w:hAnsi="Simplified Arabic" w:cs="Simplified Arabic" w:eastAsia="Simplified Arabic"/>
                <w:b w:val="0"/>
                <w:i w:val="0"/>
                <w:sz w:val="22"/>
                <w:szCs w:val="22"/>
                <w:rtl/>
              </w:rPr>
              <w:t>75.90 (3.62)</w:t>
            </w:r>
          </w:p>
        </w:tc>
        <w:tc>
          <w:tcPr>
            <w:tcW w:type="dxa" w:w="1192"/>
          </w:tcPr>
          <w:p>
            <w:pPr>
              <w:bidi/>
              <w:spacing w:line="240" w:lineRule="auto" w:after="40"/>
              <w:jc w:val="right"/>
            </w:pPr>
            <w:r>
              <w:rPr>
                <w:rFonts w:ascii="Simplified Arabic" w:hAnsi="Simplified Arabic" w:cs="Simplified Arabic" w:eastAsia="Simplified Arabic"/>
                <w:b w:val="0"/>
                <w:i w:val="0"/>
                <w:sz w:val="22"/>
                <w:szCs w:val="22"/>
                <w:rtl/>
              </w:rPr>
              <w:t>0.400</w:t>
            </w:r>
          </w:p>
        </w:tc>
        <w:tc>
          <w:tcPr>
            <w:tcW w:type="dxa" w:w="2032"/>
          </w:tcPr>
          <w:p>
            <w:pPr>
              <w:bidi/>
              <w:spacing w:line="240" w:lineRule="auto" w:after="40"/>
              <w:jc w:val="right"/>
            </w:pPr>
            <w:r>
              <w:rPr>
                <w:rFonts w:ascii="Simplified Arabic" w:hAnsi="Simplified Arabic" w:cs="Simplified Arabic" w:eastAsia="Simplified Arabic"/>
                <w:b w:val="0"/>
                <w:i w:val="0"/>
                <w:sz w:val="22"/>
                <w:szCs w:val="22"/>
                <w:rtl/>
              </w:rPr>
              <w:t>38.15 (7.85)</w:t>
            </w:r>
          </w:p>
        </w:tc>
        <w:tc>
          <w:tcPr>
            <w:tcW w:type="dxa" w:w="1242"/>
          </w:tcPr>
          <w:p>
            <w:pPr>
              <w:bidi/>
              <w:spacing w:line="240" w:lineRule="auto" w:after="40"/>
              <w:jc w:val="right"/>
            </w:pPr>
            <w:r>
              <w:rPr>
                <w:rFonts w:ascii="Simplified Arabic" w:hAnsi="Simplified Arabic" w:cs="Simplified Arabic" w:eastAsia="Simplified Arabic"/>
                <w:b w:val="0"/>
                <w:i w:val="0"/>
                <w:sz w:val="22"/>
                <w:szCs w:val="22"/>
                <w:rtl/>
              </w:rPr>
              <w:t>0.569</w:t>
            </w:r>
          </w:p>
        </w:tc>
      </w:tr>
      <w:tr>
        <w:tc>
          <w:tcPr>
            <w:tcW w:type="dxa" w:w="2419"/>
          </w:tcPr>
          <w:p>
            <w:pPr>
              <w:bidi/>
              <w:spacing w:line="240" w:lineRule="auto" w:after="40"/>
              <w:jc w:val="right"/>
            </w:pPr>
            <w:r>
              <w:rPr>
                <w:rFonts w:ascii="Simplified Arabic" w:hAnsi="Simplified Arabic" w:cs="Simplified Arabic" w:eastAsia="Simplified Arabic"/>
                <w:b w:val="0"/>
                <w:i w:val="0"/>
                <w:sz w:val="22"/>
                <w:szCs w:val="22"/>
                <w:rtl/>
              </w:rPr>
              <w:t>المحتوى فقط</w:t>
            </w:r>
          </w:p>
        </w:tc>
        <w:tc>
          <w:tcPr>
            <w:tcW w:type="dxa" w:w="2185"/>
          </w:tcPr>
          <w:p>
            <w:pPr>
              <w:bidi/>
              <w:spacing w:line="240" w:lineRule="auto" w:after="40"/>
              <w:jc w:val="right"/>
            </w:pPr>
            <w:r>
              <w:rPr>
                <w:rFonts w:ascii="Simplified Arabic" w:hAnsi="Simplified Arabic" w:cs="Simplified Arabic" w:eastAsia="Simplified Arabic"/>
                <w:b w:val="0"/>
                <w:i w:val="0"/>
                <w:sz w:val="22"/>
                <w:szCs w:val="22"/>
                <w:rtl/>
              </w:rPr>
              <w:t>51.05 (5.99)</w:t>
            </w:r>
          </w:p>
        </w:tc>
        <w:tc>
          <w:tcPr>
            <w:tcW w:type="dxa" w:w="1192"/>
          </w:tcPr>
          <w:p>
            <w:pPr>
              <w:bidi/>
              <w:spacing w:line="240" w:lineRule="auto" w:after="40"/>
              <w:jc w:val="right"/>
            </w:pPr>
            <w:r>
              <w:rPr>
                <w:rFonts w:ascii="Simplified Arabic" w:hAnsi="Simplified Arabic" w:cs="Simplified Arabic" w:eastAsia="Simplified Arabic"/>
                <w:b w:val="0"/>
                <w:i w:val="0"/>
                <w:sz w:val="22"/>
                <w:szCs w:val="22"/>
                <w:rtl/>
              </w:rPr>
              <w:t>0.532</w:t>
            </w:r>
          </w:p>
        </w:tc>
        <w:tc>
          <w:tcPr>
            <w:tcW w:type="dxa" w:w="2032"/>
          </w:tcPr>
          <w:p>
            <w:pPr>
              <w:bidi/>
              <w:spacing w:line="240" w:lineRule="auto" w:after="40"/>
              <w:jc w:val="right"/>
            </w:pPr>
            <w:r>
              <w:rPr>
                <w:rFonts w:ascii="Simplified Arabic" w:hAnsi="Simplified Arabic" w:cs="Simplified Arabic" w:eastAsia="Simplified Arabic"/>
                <w:b w:val="0"/>
                <w:i w:val="0"/>
                <w:sz w:val="22"/>
                <w:szCs w:val="22"/>
                <w:rtl/>
              </w:rPr>
              <w:t>52.33 (5.47)</w:t>
            </w:r>
          </w:p>
        </w:tc>
        <w:tc>
          <w:tcPr>
            <w:tcW w:type="dxa" w:w="1242"/>
          </w:tcPr>
          <w:p>
            <w:pPr>
              <w:bidi/>
              <w:spacing w:line="240" w:lineRule="auto" w:after="40"/>
              <w:jc w:val="right"/>
            </w:pPr>
            <w:r>
              <w:rPr>
                <w:rFonts w:ascii="Simplified Arabic" w:hAnsi="Simplified Arabic" w:cs="Simplified Arabic" w:eastAsia="Simplified Arabic"/>
                <w:b w:val="0"/>
                <w:i w:val="0"/>
                <w:sz w:val="22"/>
                <w:szCs w:val="22"/>
                <w:rtl/>
              </w:rPr>
              <w:t>0.481</w:t>
            </w:r>
          </w:p>
        </w:tc>
      </w:tr>
      <w:tr>
        <w:tc>
          <w:tcPr>
            <w:tcW w:type="dxa" w:w="2419"/>
          </w:tcPr>
          <w:p>
            <w:pPr>
              <w:bidi/>
              <w:spacing w:line="240" w:lineRule="auto" w:after="40"/>
              <w:jc w:val="right"/>
            </w:pPr>
            <w:r>
              <w:rPr>
                <w:rFonts w:ascii="Simplified Arabic" w:hAnsi="Simplified Arabic" w:cs="Simplified Arabic" w:eastAsia="Simplified Arabic"/>
                <w:b w:val="0"/>
                <w:i w:val="0"/>
                <w:sz w:val="22"/>
                <w:szCs w:val="22"/>
                <w:rtl/>
              </w:rPr>
              <w:t>LinUCB منفصل (α = 0.5)</w:t>
            </w:r>
          </w:p>
        </w:tc>
        <w:tc>
          <w:tcPr>
            <w:tcW w:type="dxa" w:w="2185"/>
          </w:tcPr>
          <w:p>
            <w:pPr>
              <w:bidi/>
              <w:spacing w:line="240" w:lineRule="auto" w:after="40"/>
              <w:jc w:val="right"/>
            </w:pPr>
            <w:r>
              <w:rPr>
                <w:rFonts w:ascii="Simplified Arabic" w:hAnsi="Simplified Arabic" w:cs="Simplified Arabic" w:eastAsia="Simplified Arabic"/>
                <w:b w:val="0"/>
                <w:i w:val="0"/>
                <w:sz w:val="22"/>
                <w:szCs w:val="22"/>
                <w:rtl/>
              </w:rPr>
              <w:t>17.74 (1.30)</w:t>
            </w:r>
          </w:p>
        </w:tc>
        <w:tc>
          <w:tcPr>
            <w:tcW w:type="dxa" w:w="1192"/>
          </w:tcPr>
          <w:p>
            <w:pPr>
              <w:bidi/>
              <w:spacing w:line="240" w:lineRule="auto" w:after="40"/>
              <w:jc w:val="right"/>
            </w:pPr>
            <w:r>
              <w:rPr>
                <w:rFonts w:ascii="Simplified Arabic" w:hAnsi="Simplified Arabic" w:cs="Simplified Arabic" w:eastAsia="Simplified Arabic"/>
                <w:b w:val="0"/>
                <w:i w:val="0"/>
                <w:sz w:val="22"/>
                <w:szCs w:val="22"/>
                <w:rtl/>
              </w:rPr>
              <w:t>0.737</w:t>
            </w:r>
          </w:p>
        </w:tc>
        <w:tc>
          <w:tcPr>
            <w:tcW w:type="dxa" w:w="2032"/>
          </w:tcPr>
          <w:p>
            <w:pPr>
              <w:bidi/>
              <w:spacing w:line="240" w:lineRule="auto" w:after="40"/>
              <w:jc w:val="right"/>
            </w:pPr>
            <w:r>
              <w:rPr>
                <w:rFonts w:ascii="Simplified Arabic" w:hAnsi="Simplified Arabic" w:cs="Simplified Arabic" w:eastAsia="Simplified Arabic"/>
                <w:b w:val="0"/>
                <w:i w:val="0"/>
                <w:sz w:val="22"/>
                <w:szCs w:val="22"/>
                <w:rtl/>
              </w:rPr>
              <w:t>19.64 (2.43)</w:t>
            </w:r>
          </w:p>
        </w:tc>
        <w:tc>
          <w:tcPr>
            <w:tcW w:type="dxa" w:w="1242"/>
          </w:tcPr>
          <w:p>
            <w:pPr>
              <w:bidi/>
              <w:spacing w:line="240" w:lineRule="auto" w:after="40"/>
              <w:jc w:val="right"/>
            </w:pPr>
            <w:r>
              <w:rPr>
                <w:rFonts w:ascii="Simplified Arabic" w:hAnsi="Simplified Arabic" w:cs="Simplified Arabic" w:eastAsia="Simplified Arabic"/>
                <w:b w:val="0"/>
                <w:i w:val="0"/>
                <w:sz w:val="22"/>
                <w:szCs w:val="22"/>
                <w:rtl/>
              </w:rPr>
              <w:t>0.690</w:t>
            </w:r>
          </w:p>
        </w:tc>
      </w:tr>
      <w:tr>
        <w:tc>
          <w:tcPr>
            <w:tcW w:type="dxa" w:w="2419"/>
          </w:tcPr>
          <w:p>
            <w:pPr>
              <w:bidi/>
              <w:spacing w:line="240" w:lineRule="auto" w:after="40"/>
              <w:jc w:val="right"/>
            </w:pPr>
            <w:r>
              <w:rPr>
                <w:rFonts w:ascii="Simplified Arabic" w:hAnsi="Simplified Arabic" w:cs="Simplified Arabic" w:eastAsia="Simplified Arabic"/>
                <w:b w:val="0"/>
                <w:i w:val="0"/>
                <w:sz w:val="22"/>
                <w:szCs w:val="22"/>
                <w:rtl/>
              </w:rPr>
              <w:t>Hybrid LinUCB (α = 0.5) المعتمد</w:t>
            </w:r>
          </w:p>
        </w:tc>
        <w:tc>
          <w:tcPr>
            <w:tcW w:type="dxa" w:w="2185"/>
          </w:tcPr>
          <w:p>
            <w:pPr>
              <w:bidi/>
              <w:spacing w:line="240" w:lineRule="auto" w:after="40"/>
              <w:jc w:val="right"/>
            </w:pPr>
            <w:r>
              <w:rPr>
                <w:rFonts w:ascii="Simplified Arabic" w:hAnsi="Simplified Arabic" w:cs="Simplified Arabic" w:eastAsia="Simplified Arabic"/>
                <w:b w:val="0"/>
                <w:i w:val="0"/>
                <w:sz w:val="22"/>
                <w:szCs w:val="22"/>
                <w:rtl/>
              </w:rPr>
              <w:t>17.39 (0.60)</w:t>
            </w:r>
          </w:p>
        </w:tc>
        <w:tc>
          <w:tcPr>
            <w:tcW w:type="dxa" w:w="1192"/>
          </w:tcPr>
          <w:p>
            <w:pPr>
              <w:bidi/>
              <w:spacing w:line="240" w:lineRule="auto" w:after="40"/>
              <w:jc w:val="right"/>
            </w:pPr>
            <w:r>
              <w:rPr>
                <w:rFonts w:ascii="Simplified Arabic" w:hAnsi="Simplified Arabic" w:cs="Simplified Arabic" w:eastAsia="Simplified Arabic"/>
                <w:b w:val="0"/>
                <w:i w:val="0"/>
                <w:sz w:val="22"/>
                <w:szCs w:val="22"/>
                <w:rtl/>
              </w:rPr>
              <w:t>0.742</w:t>
            </w:r>
          </w:p>
        </w:tc>
        <w:tc>
          <w:tcPr>
            <w:tcW w:type="dxa" w:w="2032"/>
          </w:tcPr>
          <w:p>
            <w:pPr>
              <w:bidi/>
              <w:spacing w:line="240" w:lineRule="auto" w:after="40"/>
              <w:jc w:val="right"/>
            </w:pPr>
            <w:r>
              <w:rPr>
                <w:rFonts w:ascii="Simplified Arabic" w:hAnsi="Simplified Arabic" w:cs="Simplified Arabic" w:eastAsia="Simplified Arabic"/>
                <w:b w:val="0"/>
                <w:i w:val="0"/>
                <w:sz w:val="22"/>
                <w:szCs w:val="22"/>
                <w:rtl/>
              </w:rPr>
              <w:t>10.96 (1.95)</w:t>
            </w:r>
          </w:p>
        </w:tc>
        <w:tc>
          <w:tcPr>
            <w:tcW w:type="dxa" w:w="1242"/>
          </w:tcPr>
          <w:p>
            <w:pPr>
              <w:bidi/>
              <w:spacing w:line="240" w:lineRule="auto" w:after="40"/>
              <w:jc w:val="right"/>
            </w:pPr>
            <w:r>
              <w:rPr>
                <w:rFonts w:ascii="Simplified Arabic" w:hAnsi="Simplified Arabic" w:cs="Simplified Arabic" w:eastAsia="Simplified Arabic"/>
                <w:b w:val="0"/>
                <w:i w:val="0"/>
                <w:sz w:val="22"/>
                <w:szCs w:val="22"/>
                <w:rtl/>
              </w:rPr>
              <w:t>0.708</w:t>
            </w:r>
          </w:p>
        </w:tc>
      </w:tr>
    </w:tbl>
    <w:p>
      <w:pPr>
        <w:bidi/>
        <w:spacing w:after="40"/>
        <w:jc w:val="both"/>
      </w:pPr>
    </w:p>
    <w:p>
      <w:pPr>
        <w:keepNext/>
        <w:jc w:val="center"/>
      </w:pPr>
      <w:r>
        <w:drawing>
          <wp:inline xmlns:a="http://schemas.openxmlformats.org/drawingml/2006/main" xmlns:pic="http://schemas.openxmlformats.org/drawingml/2006/picture">
            <wp:extent cx="5580000" cy="2929500"/>
            <wp:docPr id="21" name="Picture 21"/>
            <wp:cNvGraphicFramePr>
              <a:graphicFrameLocks noChangeAspect="1"/>
            </wp:cNvGraphicFramePr>
            <a:graphic>
              <a:graphicData uri="http://schemas.openxmlformats.org/drawingml/2006/picture">
                <pic:pic>
                  <pic:nvPicPr>
                    <pic:cNvPr id="0" name="fig4-5_ml_regret.png"/>
                    <pic:cNvPicPr/>
                  </pic:nvPicPr>
                  <pic:blipFill>
                    <a:blip r:embed="rId35"/>
                    <a:stretch>
                      <a:fillRect/>
                    </a:stretch>
                  </pic:blipFill>
                  <pic:spPr>
                    <a:xfrm>
                      <a:off x="0" y="0"/>
                      <a:ext cx="5580000" cy="2929500"/>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4.5: الندم التراكمي لكل خوارزمية في السيناريوهين</w:t>
      </w:r>
    </w:p>
    <w:p>
      <w:pPr>
        <w:bidi/>
        <w:jc w:val="both"/>
      </w:pPr>
      <w:r>
        <w:rPr>
          <w:rFonts w:ascii="Simplified Arabic" w:hAnsi="Simplified Arabic" w:cs="Simplified Arabic" w:eastAsia="Simplified Arabic"/>
          <w:b w:val="0"/>
          <w:i w:val="0"/>
          <w:sz w:val="28"/>
          <w:szCs w:val="28"/>
          <w:rtl/>
        </w:rPr>
        <w:t>وتُقرأ النتائج كما يلي:</w:t>
      </w:r>
    </w:p>
    <w:p>
      <w:pPr>
        <w:pStyle w:val="ListBullet"/>
        <w:bidi/>
        <w:jc w:val="both"/>
      </w:pPr>
      <w:r>
        <w:rPr>
          <w:rFonts w:ascii="Simplified Arabic" w:hAnsi="Simplified Arabic" w:cs="Simplified Arabic" w:eastAsia="Simplified Arabic"/>
          <w:b/>
          <w:i w:val="0"/>
          <w:sz w:val="28"/>
          <w:bCs/>
          <w:szCs w:val="28"/>
          <w:rtl/>
        </w:rPr>
        <w:t>التعلم من التفاعل يتفوق بوضوح:</w:t>
      </w:r>
      <w:r>
        <w:rPr>
          <w:rFonts w:ascii="Simplified Arabic" w:hAnsi="Simplified Arabic" w:cs="Simplified Arabic" w:eastAsia="Simplified Arabic"/>
          <w:b w:val="0"/>
          <w:i w:val="0"/>
          <w:sz w:val="28"/>
          <w:szCs w:val="28"/>
          <w:rtl/>
        </w:rPr>
        <w:t xml:space="preserve"> في السيناريو المستقل خفضت Hybrid LinUCB الندم من 77.41 (عشوائي) إلى 17.39، أي بنحو 78%، ورفعت نسبة القبول من 0.392 إلى 0.742. وهذا اتجاه النتائج نفسه في الدراسة الأصلية للخوارزمية [13].</w:t>
      </w:r>
    </w:p>
    <w:p>
      <w:pPr>
        <w:pStyle w:val="ListBullet"/>
        <w:bidi/>
        <w:jc w:val="both"/>
      </w:pPr>
      <w:r>
        <w:rPr>
          <w:rFonts w:ascii="Simplified Arabic" w:hAnsi="Simplified Arabic" w:cs="Simplified Arabic" w:eastAsia="Simplified Arabic"/>
          <w:b/>
          <w:i w:val="0"/>
          <w:sz w:val="28"/>
          <w:bCs/>
          <w:szCs w:val="28"/>
          <w:rtl/>
        </w:rPr>
        <w:t>فائدة الجزء المشترك تظهر حين يتشابه الناس:</w:t>
      </w:r>
      <w:r>
        <w:rPr>
          <w:rFonts w:ascii="Simplified Arabic" w:hAnsi="Simplified Arabic" w:cs="Simplified Arabic" w:eastAsia="Simplified Arabic"/>
          <w:b w:val="0"/>
          <w:i w:val="0"/>
          <w:sz w:val="28"/>
          <w:szCs w:val="28"/>
          <w:rtl/>
        </w:rPr>
        <w:t xml:space="preserve"> في السيناريو المستقل تقاربت النسختان المنفصلة والهجينة (17.74 و17.39)، لأنه لا يوجد ما يُتعلم من الآخرين. أما مع الذوق المشترك فخفضت الهجينة الندم إلى 10.96 مقابل 19.64 للمنفصلة، أي بنحو 44%. وهذا هو سبب اختيار النسخة الهجينة: في الواقع للناس في مجتمع واحد أذواق متقاربة.</w:t>
      </w:r>
    </w:p>
    <w:p>
      <w:pPr>
        <w:pStyle w:val="ListBullet"/>
        <w:bidi/>
        <w:jc w:val="both"/>
      </w:pPr>
      <w:r>
        <w:rPr>
          <w:rFonts w:ascii="Simplified Arabic" w:hAnsi="Simplified Arabic" w:cs="Simplified Arabic" w:eastAsia="Simplified Arabic"/>
          <w:b/>
          <w:i w:val="0"/>
          <w:sz w:val="28"/>
          <w:bCs/>
          <w:szCs w:val="28"/>
          <w:rtl/>
        </w:rPr>
        <w:t>الأكثر شعبية ليس كافيًا:</w:t>
      </w:r>
      <w:r>
        <w:rPr>
          <w:rFonts w:ascii="Simplified Arabic" w:hAnsi="Simplified Arabic" w:cs="Simplified Arabic" w:eastAsia="Simplified Arabic"/>
          <w:b w:val="0"/>
          <w:i w:val="0"/>
          <w:sz w:val="28"/>
          <w:szCs w:val="28"/>
          <w:rtl/>
        </w:rPr>
        <w:t xml:space="preserve"> نجح نسبيًا مع الذوق المشترك (38.15)، وفشل مع الاختلاف (75.90)، لأنه يعطي الجميع القائمة نفسها.</w:t>
      </w:r>
    </w:p>
    <w:p>
      <w:pPr>
        <w:pStyle w:val="ListBullet"/>
        <w:bidi/>
        <w:jc w:val="both"/>
      </w:pPr>
      <w:r>
        <w:rPr>
          <w:rFonts w:ascii="Simplified Arabic" w:hAnsi="Simplified Arabic" w:cs="Simplified Arabic" w:eastAsia="Simplified Arabic"/>
          <w:b/>
          <w:i w:val="0"/>
          <w:sz w:val="28"/>
          <w:bCs/>
          <w:szCs w:val="28"/>
          <w:rtl/>
        </w:rPr>
        <w:t>المحتوى وحده محدود:</w:t>
      </w:r>
      <w:r>
        <w:rPr>
          <w:rFonts w:ascii="Simplified Arabic" w:hAnsi="Simplified Arabic" w:cs="Simplified Arabic" w:eastAsia="Simplified Arabic"/>
          <w:b w:val="0"/>
          <w:i w:val="0"/>
          <w:sz w:val="28"/>
          <w:szCs w:val="28"/>
          <w:rtl/>
        </w:rPr>
        <w:t xml:space="preserve"> حسّن على العشوائي لكنه بقي بعيدًا عن التعلم من التفاعل، لأن خصائص الوجبة لا تكفي لمعرفة ذوق الشخص.</w:t>
      </w:r>
    </w:p>
    <w:p>
      <w:pPr>
        <w:pStyle w:val="Heading3"/>
        <w:bidi/>
        <w:jc w:val="right"/>
      </w:pPr>
      <w:r>
        <w:rPr>
          <w:rFonts w:ascii="Simplified Arabic" w:hAnsi="Simplified Arabic" w:cs="Simplified Arabic" w:eastAsia="Simplified Arabic"/>
          <w:b/>
          <w:i w:val="0"/>
          <w:sz w:val="28"/>
          <w:bCs/>
          <w:szCs w:val="28"/>
          <w:rtl/>
        </w:rPr>
        <w:t>4.8.2 البداية الباردة</w:t>
      </w:r>
    </w:p>
    <w:p>
      <w:pPr>
        <w:bidi/>
        <w:jc w:val="both"/>
      </w:pPr>
      <w:r>
        <w:rPr>
          <w:rFonts w:ascii="Simplified Arabic" w:hAnsi="Simplified Arabic" w:cs="Simplified Arabic" w:eastAsia="Simplified Arabic"/>
          <w:b w:val="0"/>
          <w:i w:val="0"/>
          <w:sz w:val="28"/>
          <w:szCs w:val="28"/>
          <w:rtl/>
        </w:rPr>
        <w:t>أهم لحظة في أي نظام توصية هي أيام المستخدم الأولى [55]. وقيس متوسط الندم في كل جولة خلال أول 20 جولة: في سيناريو الذوق المشترك كان 0.099 للنسخة الهجينة مقابل 0.224 للمنفصلة، أي أن المستخدم الجديد يحصل على توصيات أفضل بأكثر من الضعف منذ البداية، لأن ما تعلمه النظام من غيره يصل إليه فورًا.</w:t>
      </w:r>
    </w:p>
    <w:p>
      <w:pPr>
        <w:pStyle w:val="Heading3"/>
        <w:bidi/>
        <w:jc w:val="right"/>
      </w:pPr>
      <w:r>
        <w:rPr>
          <w:rFonts w:ascii="Simplified Arabic" w:hAnsi="Simplified Arabic" w:cs="Simplified Arabic" w:eastAsia="Simplified Arabic"/>
          <w:b/>
          <w:i w:val="0"/>
          <w:sz w:val="28"/>
          <w:bCs/>
          <w:szCs w:val="28"/>
          <w:rtl/>
        </w:rPr>
        <w:t>4.8.3 اختيار معامل الاستكشاف</w:t>
      </w:r>
    </w:p>
    <w:p>
      <w:pPr>
        <w:bidi/>
        <w:jc w:val="both"/>
      </w:pPr>
      <w:r>
        <w:rPr>
          <w:rFonts w:ascii="Simplified Arabic" w:hAnsi="Simplified Arabic" w:cs="Simplified Arabic" w:eastAsia="Simplified Arabic"/>
          <w:b w:val="0"/>
          <w:i w:val="0"/>
          <w:sz w:val="28"/>
          <w:szCs w:val="28"/>
          <w:rtl/>
        </w:rPr>
        <w:t>جُربت أربع قيم لمعامل الاستكشاف α (0.1 و0.25 و0.5 و1). وكانت 0.5 الأفضل في السيناريو المستقل، و0.1 الأفضل قليلًا في الذوق المشترك (9.56 مقابل 10.96). واعتُمدت 0.5 لأنها الأكثر استقرارًا في السيناريوهين (أقل انحراف معياري)، ولأن السيناريو الحقيقي غير معروف مسبقًا. أما القيمة 1 فكانت الأسوأ في الحالتين: استكشاف زائد يضيع جولات على وجبات غير مناسبة. وزمن إعادة بناء النموذج من 10000 حدث 0.683 ثانية، فلا عائق أداء في البناء عند الطلب.</w:t>
      </w:r>
    </w:p>
    <w:p>
      <w:pPr>
        <w:pStyle w:val="Heading3"/>
        <w:bidi/>
        <w:jc w:val="right"/>
      </w:pPr>
      <w:r>
        <w:rPr>
          <w:rFonts w:ascii="Simplified Arabic" w:hAnsi="Simplified Arabic" w:cs="Simplified Arabic" w:eastAsia="Simplified Arabic"/>
          <w:b/>
          <w:i w:val="0"/>
          <w:sz w:val="28"/>
          <w:bCs/>
          <w:szCs w:val="28"/>
          <w:rtl/>
        </w:rPr>
        <w:t>4.8.4 أثر التعلم على الخطة الأسبوعية</w:t>
      </w:r>
    </w:p>
    <w:p>
      <w:pPr>
        <w:bidi/>
        <w:jc w:val="both"/>
      </w:pPr>
      <w:r>
        <w:rPr>
          <w:rFonts w:ascii="Simplified Arabic" w:hAnsi="Simplified Arabic" w:cs="Simplified Arabic" w:eastAsia="Simplified Arabic"/>
          <w:b w:val="0"/>
          <w:i w:val="0"/>
          <w:sz w:val="28"/>
          <w:szCs w:val="28"/>
          <w:rtl/>
        </w:rPr>
        <w:t>قورنت خطة أسبوع بالإصدار دون تعلم (cpsat_v1) وبالإصدار المتعلم (cpsat_v2_learned) لمستخدم حقيقي على قاعدة التطوير، ولمستخدم محاكى أضيفت له 18 حدثًا في الذاكرة فقط. ويعرض الجدول (4.7) والشكل (4.6) النتائج.</w:t>
      </w:r>
    </w:p>
    <w:p>
      <w:pPr>
        <w:keepNext/>
        <w:bidi/>
        <w:spacing w:after="80"/>
        <w:jc w:val="center"/>
      </w:pPr>
      <w:r>
        <w:rPr>
          <w:rFonts w:ascii="Simplified Arabic" w:hAnsi="Simplified Arabic" w:cs="Simplified Arabic" w:eastAsia="Simplified Arabic"/>
          <w:b/>
          <w:i w:val="0"/>
          <w:sz w:val="24"/>
          <w:bCs/>
          <w:szCs w:val="24"/>
          <w:rtl/>
        </w:rPr>
        <w:t>جدول 4.7: مقارنة خطة الأسبوع دون تعلم ومع التعلم</w:t>
      </w:r>
    </w:p>
    <w:tbl>
      <w:tblPr>
        <w:tblStyle w:val="TableGrid"/>
        <w:tblW w:type="auto" w:w="0"/>
        <w:jc w:val="center"/>
        <w:tblLayout w:type="fixed"/>
        <w:tblLook w:firstColumn="1" w:firstRow="1" w:lastColumn="0" w:lastRow="0" w:noHBand="0" w:noVBand="1" w:val="04A0"/>
        <w:bidiVisual/>
      </w:tblPr>
      <w:tblGrid>
        <w:gridCol w:w="1512"/>
        <w:gridCol w:w="1512"/>
        <w:gridCol w:w="1512"/>
        <w:gridCol w:w="1512"/>
        <w:gridCol w:w="1512"/>
        <w:gridCol w:w="1512"/>
      </w:tblGrid>
      <w:tr>
        <w:trPr>
          <w:tblHeader/>
          <w:tblHeader/>
          <w:tblHeader/>
          <w:tblHeader/>
          <w:tblHeader/>
          <w:tblHeader/>
        </w:trPr>
        <w:tc>
          <w:tcPr>
            <w:tcW w:type="dxa" w:w="2087"/>
            <w:shd w:val="clear" w:fill="D9E2F3"/>
          </w:tcPr>
          <w:p>
            <w:pPr>
              <w:bidi/>
              <w:spacing w:line="240" w:lineRule="auto" w:after="40"/>
              <w:jc w:val="right"/>
            </w:pPr>
            <w:r>
              <w:rPr>
                <w:rFonts w:ascii="Simplified Arabic" w:hAnsi="Simplified Arabic" w:cs="Simplified Arabic" w:eastAsia="Simplified Arabic"/>
                <w:b/>
                <w:i w:val="0"/>
                <w:sz w:val="22"/>
                <w:szCs w:val="22"/>
                <w:rtl/>
              </w:rPr>
              <w:t>التشغيل</w:t>
            </w:r>
          </w:p>
        </w:tc>
        <w:tc>
          <w:tcPr>
            <w:tcW w:type="dxa" w:w="2087"/>
            <w:shd w:val="clear" w:fill="D9E2F3"/>
          </w:tcPr>
          <w:p>
            <w:pPr>
              <w:bidi/>
              <w:spacing w:line="240" w:lineRule="auto" w:after="40"/>
              <w:jc w:val="right"/>
            </w:pPr>
            <w:r>
              <w:rPr>
                <w:rFonts w:ascii="Simplified Arabic" w:hAnsi="Simplified Arabic" w:cs="Simplified Arabic" w:eastAsia="Simplified Arabic"/>
                <w:b/>
                <w:i w:val="0"/>
                <w:sz w:val="22"/>
                <w:szCs w:val="22"/>
                <w:rtl/>
              </w:rPr>
              <w:t>الإصدار</w:t>
            </w:r>
          </w:p>
        </w:tc>
        <w:tc>
          <w:tcPr>
            <w:tcW w:type="dxa" w:w="929"/>
            <w:shd w:val="clear" w:fill="D9E2F3"/>
          </w:tcPr>
          <w:p>
            <w:pPr>
              <w:bidi/>
              <w:spacing w:line="240" w:lineRule="auto" w:after="40"/>
              <w:jc w:val="right"/>
            </w:pPr>
            <w:r>
              <w:rPr>
                <w:rFonts w:ascii="Simplified Arabic" w:hAnsi="Simplified Arabic" w:cs="Simplified Arabic" w:eastAsia="Simplified Arabic"/>
                <w:b/>
                <w:i w:val="0"/>
                <w:sz w:val="22"/>
                <w:szCs w:val="22"/>
                <w:rtl/>
              </w:rPr>
              <w:t>وجبات مختلفة</w:t>
            </w:r>
          </w:p>
        </w:tc>
        <w:tc>
          <w:tcPr>
            <w:tcW w:type="dxa" w:w="929"/>
            <w:shd w:val="clear" w:fill="D9E2F3"/>
          </w:tcPr>
          <w:p>
            <w:pPr>
              <w:bidi/>
              <w:spacing w:line="240" w:lineRule="auto" w:after="40"/>
              <w:jc w:val="right"/>
            </w:pPr>
            <w:r>
              <w:rPr>
                <w:rFonts w:ascii="Simplified Arabic" w:hAnsi="Simplified Arabic" w:cs="Simplified Arabic" w:eastAsia="Simplified Arabic"/>
                <w:b/>
                <w:i w:val="0"/>
                <w:sz w:val="22"/>
                <w:szCs w:val="22"/>
                <w:rtl/>
              </w:rPr>
              <w:t>أقصى تكرار لوجبة</w:t>
            </w:r>
          </w:p>
        </w:tc>
        <w:tc>
          <w:tcPr>
            <w:tcW w:type="dxa" w:w="1454"/>
            <w:shd w:val="clear" w:fill="D9E2F3"/>
          </w:tcPr>
          <w:p>
            <w:pPr>
              <w:bidi/>
              <w:spacing w:line="240" w:lineRule="auto" w:after="40"/>
              <w:jc w:val="right"/>
            </w:pPr>
            <w:r>
              <w:rPr>
                <w:rFonts w:ascii="Simplified Arabic" w:hAnsi="Simplified Arabic" w:cs="Simplified Arabic" w:eastAsia="Simplified Arabic"/>
                <w:b/>
                <w:i w:val="0"/>
                <w:sz w:val="22"/>
                <w:szCs w:val="22"/>
                <w:rtl/>
              </w:rPr>
              <w:t>أقصى انحراف يومي (سعرة)</w:t>
            </w:r>
          </w:p>
        </w:tc>
        <w:tc>
          <w:tcPr>
            <w:tcW w:type="dxa" w:w="1585"/>
            <w:shd w:val="clear" w:fill="D9E2F3"/>
          </w:tcPr>
          <w:p>
            <w:pPr>
              <w:bidi/>
              <w:spacing w:line="240" w:lineRule="auto" w:after="40"/>
              <w:jc w:val="right"/>
            </w:pPr>
            <w:r>
              <w:rPr>
                <w:rFonts w:ascii="Simplified Arabic" w:hAnsi="Simplified Arabic" w:cs="Simplified Arabic" w:eastAsia="Simplified Arabic"/>
                <w:b/>
                <w:i w:val="0"/>
                <w:sz w:val="22"/>
                <w:szCs w:val="22"/>
                <w:rtl/>
              </w:rPr>
              <w:t>متوسط زمن اليوم (ثانية)</w:t>
            </w:r>
          </w:p>
        </w:tc>
      </w:tr>
      <w:tr>
        <w:tc>
          <w:tcPr>
            <w:tcW w:type="dxa" w:w="2087"/>
          </w:tcPr>
          <w:p>
            <w:pPr>
              <w:bidi/>
              <w:spacing w:line="240" w:lineRule="auto" w:after="40"/>
              <w:jc w:val="right"/>
            </w:pPr>
            <w:r>
              <w:rPr>
                <w:rFonts w:ascii="Simplified Arabic" w:hAnsi="Simplified Arabic" w:cs="Simplified Arabic" w:eastAsia="Simplified Arabic"/>
                <w:b w:val="0"/>
                <w:i w:val="0"/>
                <w:sz w:val="22"/>
                <w:szCs w:val="22"/>
                <w:rtl/>
              </w:rPr>
              <w:t>مستخدم حقيقي</w:t>
            </w:r>
          </w:p>
        </w:tc>
        <w:tc>
          <w:tcPr>
            <w:tcW w:type="dxa" w:w="2087"/>
          </w:tcPr>
          <w:p>
            <w:pPr>
              <w:bidi/>
              <w:spacing w:line="240" w:lineRule="auto" w:after="40"/>
              <w:jc w:val="right"/>
            </w:pPr>
            <w:r>
              <w:rPr>
                <w:rFonts w:ascii="Simplified Arabic" w:hAnsi="Simplified Arabic" w:cs="Simplified Arabic" w:eastAsia="Simplified Arabic"/>
                <w:b w:val="0"/>
                <w:i w:val="0"/>
                <w:sz w:val="22"/>
                <w:szCs w:val="22"/>
                <w:rtl/>
              </w:rPr>
              <w:t>cpsat_v1</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10</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4</w:t>
            </w:r>
          </w:p>
        </w:tc>
        <w:tc>
          <w:tcPr>
            <w:tcW w:type="dxa" w:w="1454"/>
          </w:tcPr>
          <w:p>
            <w:pPr>
              <w:bidi/>
              <w:spacing w:line="240" w:lineRule="auto" w:after="40"/>
              <w:jc w:val="right"/>
            </w:pPr>
            <w:r>
              <w:rPr>
                <w:rFonts w:ascii="Simplified Arabic" w:hAnsi="Simplified Arabic" w:cs="Simplified Arabic" w:eastAsia="Simplified Arabic"/>
                <w:b w:val="0"/>
                <w:i w:val="0"/>
                <w:sz w:val="22"/>
                <w:szCs w:val="22"/>
                <w:rtl/>
              </w:rPr>
              <w:t>2.2</w:t>
            </w:r>
          </w:p>
        </w:tc>
        <w:tc>
          <w:tcPr>
            <w:tcW w:type="dxa" w:w="1585"/>
          </w:tcPr>
          <w:p>
            <w:pPr>
              <w:bidi/>
              <w:spacing w:line="240" w:lineRule="auto" w:after="40"/>
              <w:jc w:val="right"/>
            </w:pPr>
            <w:r>
              <w:rPr>
                <w:rFonts w:ascii="Simplified Arabic" w:hAnsi="Simplified Arabic" w:cs="Simplified Arabic" w:eastAsia="Simplified Arabic"/>
                <w:b w:val="0"/>
                <w:i w:val="0"/>
                <w:sz w:val="22"/>
                <w:szCs w:val="22"/>
                <w:rtl/>
              </w:rPr>
              <w:t>2.23</w:t>
            </w:r>
          </w:p>
        </w:tc>
      </w:tr>
      <w:tr>
        <w:tc>
          <w:tcPr>
            <w:tcW w:type="dxa" w:w="2087"/>
          </w:tcPr>
          <w:p>
            <w:pPr>
              <w:bidi/>
              <w:spacing w:line="240" w:lineRule="auto" w:after="40"/>
              <w:jc w:val="right"/>
            </w:pPr>
            <w:r>
              <w:rPr>
                <w:rFonts w:ascii="Simplified Arabic" w:hAnsi="Simplified Arabic" w:cs="Simplified Arabic" w:eastAsia="Simplified Arabic"/>
                <w:b w:val="0"/>
                <w:i w:val="0"/>
                <w:sz w:val="22"/>
                <w:szCs w:val="22"/>
                <w:rtl/>
              </w:rPr>
              <w:t>مستخدم حقيقي</w:t>
            </w:r>
          </w:p>
        </w:tc>
        <w:tc>
          <w:tcPr>
            <w:tcW w:type="dxa" w:w="2087"/>
          </w:tcPr>
          <w:p>
            <w:pPr>
              <w:bidi/>
              <w:spacing w:line="240" w:lineRule="auto" w:after="40"/>
              <w:jc w:val="right"/>
            </w:pPr>
            <w:r>
              <w:rPr>
                <w:rFonts w:ascii="Simplified Arabic" w:hAnsi="Simplified Arabic" w:cs="Simplified Arabic" w:eastAsia="Simplified Arabic"/>
                <w:b w:val="0"/>
                <w:i w:val="0"/>
                <w:sz w:val="22"/>
                <w:szCs w:val="22"/>
                <w:rtl/>
              </w:rPr>
              <w:t>cpsat_v2_learned</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24</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3</w:t>
            </w:r>
          </w:p>
        </w:tc>
        <w:tc>
          <w:tcPr>
            <w:tcW w:type="dxa" w:w="1454"/>
          </w:tcPr>
          <w:p>
            <w:pPr>
              <w:bidi/>
              <w:spacing w:line="240" w:lineRule="auto" w:after="40"/>
              <w:jc w:val="right"/>
            </w:pPr>
            <w:r>
              <w:rPr>
                <w:rFonts w:ascii="Simplified Arabic" w:hAnsi="Simplified Arabic" w:cs="Simplified Arabic" w:eastAsia="Simplified Arabic"/>
                <w:b w:val="0"/>
                <w:i w:val="0"/>
                <w:sz w:val="22"/>
                <w:szCs w:val="22"/>
                <w:rtl/>
              </w:rPr>
              <w:t>4.9</w:t>
            </w:r>
          </w:p>
        </w:tc>
        <w:tc>
          <w:tcPr>
            <w:tcW w:type="dxa" w:w="1585"/>
          </w:tcPr>
          <w:p>
            <w:pPr>
              <w:bidi/>
              <w:spacing w:line="240" w:lineRule="auto" w:after="40"/>
              <w:jc w:val="right"/>
            </w:pPr>
            <w:r>
              <w:rPr>
                <w:rFonts w:ascii="Simplified Arabic" w:hAnsi="Simplified Arabic" w:cs="Simplified Arabic" w:eastAsia="Simplified Arabic"/>
                <w:b w:val="0"/>
                <w:i w:val="0"/>
                <w:sz w:val="22"/>
                <w:szCs w:val="22"/>
                <w:rtl/>
              </w:rPr>
              <w:t>4.96</w:t>
            </w:r>
          </w:p>
        </w:tc>
      </w:tr>
      <w:tr>
        <w:tc>
          <w:tcPr>
            <w:tcW w:type="dxa" w:w="2087"/>
          </w:tcPr>
          <w:p>
            <w:pPr>
              <w:bidi/>
              <w:spacing w:line="240" w:lineRule="auto" w:after="40"/>
              <w:jc w:val="right"/>
            </w:pPr>
            <w:r>
              <w:rPr>
                <w:rFonts w:ascii="Simplified Arabic" w:hAnsi="Simplified Arabic" w:cs="Simplified Arabic" w:eastAsia="Simplified Arabic"/>
                <w:b w:val="0"/>
                <w:i w:val="0"/>
                <w:sz w:val="22"/>
                <w:szCs w:val="22"/>
                <w:rtl/>
              </w:rPr>
              <w:t>مستخدم محاكى</w:t>
            </w:r>
          </w:p>
        </w:tc>
        <w:tc>
          <w:tcPr>
            <w:tcW w:type="dxa" w:w="2087"/>
          </w:tcPr>
          <w:p>
            <w:pPr>
              <w:bidi/>
              <w:spacing w:line="240" w:lineRule="auto" w:after="40"/>
              <w:jc w:val="right"/>
            </w:pPr>
            <w:r>
              <w:rPr>
                <w:rFonts w:ascii="Simplified Arabic" w:hAnsi="Simplified Arabic" w:cs="Simplified Arabic" w:eastAsia="Simplified Arabic"/>
                <w:b w:val="0"/>
                <w:i w:val="0"/>
                <w:sz w:val="22"/>
                <w:szCs w:val="22"/>
                <w:rtl/>
              </w:rPr>
              <w:t>cpsat_v1</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10</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4</w:t>
            </w:r>
          </w:p>
        </w:tc>
        <w:tc>
          <w:tcPr>
            <w:tcW w:type="dxa" w:w="1454"/>
          </w:tcPr>
          <w:p>
            <w:pPr>
              <w:bidi/>
              <w:spacing w:line="240" w:lineRule="auto" w:after="40"/>
              <w:jc w:val="right"/>
            </w:pPr>
            <w:r>
              <w:rPr>
                <w:rFonts w:ascii="Simplified Arabic" w:hAnsi="Simplified Arabic" w:cs="Simplified Arabic" w:eastAsia="Simplified Arabic"/>
                <w:b w:val="0"/>
                <w:i w:val="0"/>
                <w:sz w:val="22"/>
                <w:szCs w:val="22"/>
                <w:rtl/>
              </w:rPr>
              <w:t>2.2</w:t>
            </w:r>
          </w:p>
        </w:tc>
        <w:tc>
          <w:tcPr>
            <w:tcW w:type="dxa" w:w="1585"/>
          </w:tcPr>
          <w:p>
            <w:pPr>
              <w:bidi/>
              <w:spacing w:line="240" w:lineRule="auto" w:after="40"/>
              <w:jc w:val="right"/>
            </w:pPr>
            <w:r>
              <w:rPr>
                <w:rFonts w:ascii="Simplified Arabic" w:hAnsi="Simplified Arabic" w:cs="Simplified Arabic" w:eastAsia="Simplified Arabic"/>
                <w:b w:val="0"/>
                <w:i w:val="0"/>
                <w:sz w:val="22"/>
                <w:szCs w:val="22"/>
                <w:rtl/>
              </w:rPr>
              <w:t>2.52</w:t>
            </w:r>
          </w:p>
        </w:tc>
      </w:tr>
      <w:tr>
        <w:tc>
          <w:tcPr>
            <w:tcW w:type="dxa" w:w="2087"/>
          </w:tcPr>
          <w:p>
            <w:pPr>
              <w:bidi/>
              <w:spacing w:line="240" w:lineRule="auto" w:after="40"/>
              <w:jc w:val="right"/>
            </w:pPr>
            <w:r>
              <w:rPr>
                <w:rFonts w:ascii="Simplified Arabic" w:hAnsi="Simplified Arabic" w:cs="Simplified Arabic" w:eastAsia="Simplified Arabic"/>
                <w:b w:val="0"/>
                <w:i w:val="0"/>
                <w:sz w:val="22"/>
                <w:szCs w:val="22"/>
                <w:rtl/>
              </w:rPr>
              <w:t>مستخدم محاكى</w:t>
            </w:r>
          </w:p>
        </w:tc>
        <w:tc>
          <w:tcPr>
            <w:tcW w:type="dxa" w:w="2087"/>
          </w:tcPr>
          <w:p>
            <w:pPr>
              <w:bidi/>
              <w:spacing w:line="240" w:lineRule="auto" w:after="40"/>
              <w:jc w:val="right"/>
            </w:pPr>
            <w:r>
              <w:rPr>
                <w:rFonts w:ascii="Simplified Arabic" w:hAnsi="Simplified Arabic" w:cs="Simplified Arabic" w:eastAsia="Simplified Arabic"/>
                <w:b w:val="0"/>
                <w:i w:val="0"/>
                <w:sz w:val="22"/>
                <w:szCs w:val="22"/>
                <w:rtl/>
              </w:rPr>
              <w:t>cpsat_v2_learned</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23</w:t>
            </w:r>
          </w:p>
        </w:tc>
        <w:tc>
          <w:tcPr>
            <w:tcW w:type="dxa" w:w="929"/>
          </w:tcPr>
          <w:p>
            <w:pPr>
              <w:bidi/>
              <w:spacing w:line="240" w:lineRule="auto" w:after="40"/>
              <w:jc w:val="right"/>
            </w:pPr>
            <w:r>
              <w:rPr>
                <w:rFonts w:ascii="Simplified Arabic" w:hAnsi="Simplified Arabic" w:cs="Simplified Arabic" w:eastAsia="Simplified Arabic"/>
                <w:b w:val="0"/>
                <w:i w:val="0"/>
                <w:sz w:val="22"/>
                <w:szCs w:val="22"/>
                <w:rtl/>
              </w:rPr>
              <w:t>4</w:t>
            </w:r>
          </w:p>
        </w:tc>
        <w:tc>
          <w:tcPr>
            <w:tcW w:type="dxa" w:w="1454"/>
          </w:tcPr>
          <w:p>
            <w:pPr>
              <w:bidi/>
              <w:spacing w:line="240" w:lineRule="auto" w:after="40"/>
              <w:jc w:val="right"/>
            </w:pPr>
            <w:r>
              <w:rPr>
                <w:rFonts w:ascii="Simplified Arabic" w:hAnsi="Simplified Arabic" w:cs="Simplified Arabic" w:eastAsia="Simplified Arabic"/>
                <w:b w:val="0"/>
                <w:i w:val="0"/>
                <w:sz w:val="22"/>
                <w:szCs w:val="22"/>
                <w:rtl/>
              </w:rPr>
              <w:t>2.4</w:t>
            </w:r>
          </w:p>
        </w:tc>
        <w:tc>
          <w:tcPr>
            <w:tcW w:type="dxa" w:w="1585"/>
          </w:tcPr>
          <w:p>
            <w:pPr>
              <w:bidi/>
              <w:spacing w:line="240" w:lineRule="auto" w:after="40"/>
              <w:jc w:val="right"/>
            </w:pPr>
            <w:r>
              <w:rPr>
                <w:rFonts w:ascii="Simplified Arabic" w:hAnsi="Simplified Arabic" w:cs="Simplified Arabic" w:eastAsia="Simplified Arabic"/>
                <w:b w:val="0"/>
                <w:i w:val="0"/>
                <w:sz w:val="22"/>
                <w:szCs w:val="22"/>
                <w:rtl/>
              </w:rPr>
              <w:t>4.29</w:t>
            </w:r>
          </w:p>
        </w:tc>
      </w:tr>
    </w:tbl>
    <w:p>
      <w:pPr>
        <w:bidi/>
        <w:spacing w:after="40"/>
        <w:jc w:val="both"/>
      </w:pPr>
    </w:p>
    <w:p>
      <w:pPr>
        <w:keepNext/>
        <w:jc w:val="center"/>
      </w:pPr>
      <w:r>
        <w:drawing>
          <wp:inline xmlns:a="http://schemas.openxmlformats.org/drawingml/2006/main" xmlns:pic="http://schemas.openxmlformats.org/drawingml/2006/picture">
            <wp:extent cx="5580000" cy="3029143"/>
            <wp:docPr id="22" name="Picture 22"/>
            <wp:cNvGraphicFramePr>
              <a:graphicFrameLocks noChangeAspect="1"/>
            </wp:cNvGraphicFramePr>
            <a:graphic>
              <a:graphicData uri="http://schemas.openxmlformats.org/drawingml/2006/picture">
                <pic:pic>
                  <pic:nvPicPr>
                    <pic:cNvPr id="0" name="fig4-7_week_v1_vs_v2.png"/>
                    <pic:cNvPicPr/>
                  </pic:nvPicPr>
                  <pic:blipFill>
                    <a:blip r:embed="rId36"/>
                    <a:stretch>
                      <a:fillRect/>
                    </a:stretch>
                  </pic:blipFill>
                  <pic:spPr>
                    <a:xfrm>
                      <a:off x="0" y="0"/>
                      <a:ext cx="5580000" cy="3029143"/>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4.6: التنوع والانحراف والزمن في خطة الأسبوع دون تعلم ومع التعلم</w:t>
      </w:r>
    </w:p>
    <w:p>
      <w:pPr>
        <w:bidi/>
        <w:jc w:val="both"/>
      </w:pPr>
      <w:r>
        <w:rPr>
          <w:rFonts w:ascii="Simplified Arabic" w:hAnsi="Simplified Arabic" w:cs="Simplified Arabic" w:eastAsia="Simplified Arabic"/>
          <w:b w:val="0"/>
          <w:i w:val="0"/>
          <w:sz w:val="28"/>
          <w:szCs w:val="28"/>
          <w:rtl/>
        </w:rPr>
        <w:t>وأهم ملاحظة أن الإصدار دون تعلم يكرر يومين فقط بالتناوب طوال الأسبوع (10 وجبات مختلفة)، لأن المُحسِّن الحتمي يجد الحل الأمثل نفسه كل مرة. أما الإصدار المتعلم فرفع التنوع إلى 24 وجبة مختلفة، بفضل عقوبة التنويع ومكافأة التعلم معًا، وهذا يواجه مباشرة مشكلة الملل التي تدفع المستخدمين لترك تطبيقات التغذية [56][84]. والثمن انحراف أكبر قليلًا (4.9 سعرة في أسوأ يوم من هدف 1540، أي 0.3%)، وزمن أطول (نحو 5 ثوانٍ لليوم). وبلغت مكافأة التعلم للمستخدم الحقيقي وسيطًا 4 وأقصى 8 وحدات من 60، أي أنها رجّحت بين وجبات متقاربة كما صُممت، ولم تقترب من السقف.</w:t>
      </w:r>
    </w:p>
    <w:p>
      <w:pPr>
        <w:pStyle w:val="Heading3"/>
        <w:bidi/>
        <w:jc w:val="right"/>
      </w:pPr>
      <w:r>
        <w:rPr>
          <w:rFonts w:ascii="Simplified Arabic" w:hAnsi="Simplified Arabic" w:cs="Simplified Arabic" w:eastAsia="Simplified Arabic"/>
          <w:b/>
          <w:i w:val="0"/>
          <w:sz w:val="28"/>
          <w:bCs/>
          <w:szCs w:val="28"/>
          <w:rtl/>
        </w:rPr>
        <w:t>4.8.5 تحسين مرفوض: تلميح الحل</w:t>
      </w:r>
    </w:p>
    <w:p>
      <w:pPr>
        <w:bidi/>
        <w:jc w:val="both"/>
      </w:pPr>
      <w:r>
        <w:rPr>
          <w:rFonts w:ascii="Simplified Arabic" w:hAnsi="Simplified Arabic" w:cs="Simplified Arabic" w:eastAsia="Simplified Arabic"/>
          <w:b w:val="0"/>
          <w:i w:val="0"/>
          <w:sz w:val="28"/>
          <w:szCs w:val="28"/>
          <w:rtl/>
        </w:rPr>
        <w:t>جُرب تزويد المحلل بخطة اليوم السابق كنقطة بداية (Solution Hint)، على أمل تسريع الحل. وأظهر القياس على أسبوع مستخدم حقيقي أن الأثر لا يُذكر بل سلبي: الزمن 5.31 ثانية مع التلميح مقابل 5.45 دونه، لكن الأيام المثبتة الأمثل نزلت من 4 إلى 3 من 7، والتنوع نزل من 26 إلى 24 وجبة. فرُفض التحسين ولم يُدمج. ويُذكر هنا لأن رفض فكرة بعد قياسها جزء من المنهجية، لا فشل لها.</w:t>
      </w:r>
    </w:p>
    <w:p>
      <w:pPr>
        <w:pStyle w:val="Heading3"/>
        <w:bidi/>
        <w:jc w:val="right"/>
      </w:pPr>
      <w:r>
        <w:rPr>
          <w:rFonts w:ascii="Simplified Arabic" w:hAnsi="Simplified Arabic" w:cs="Simplified Arabic" w:eastAsia="Simplified Arabic"/>
          <w:b/>
          <w:i w:val="0"/>
          <w:sz w:val="28"/>
          <w:bCs/>
          <w:szCs w:val="28"/>
          <w:rtl/>
        </w:rPr>
        <w:t>4.8.6 تقييم مصنّف وسوم الوجبات</w:t>
      </w:r>
    </w:p>
    <w:p>
      <w:pPr>
        <w:bidi/>
        <w:jc w:val="both"/>
      </w:pPr>
      <w:r>
        <w:rPr>
          <w:rFonts w:ascii="Simplified Arabic" w:hAnsi="Simplified Arabic" w:cs="Simplified Arabic" w:eastAsia="Simplified Arabic"/>
          <w:b w:val="0"/>
          <w:i w:val="0"/>
          <w:sz w:val="28"/>
          <w:szCs w:val="28"/>
          <w:rtl/>
        </w:rPr>
        <w:t>قُيّم المصنّف بالتحقق المتقاطع المتداخل (25 جزءًا خارجيًا) كما في القسم 3.10.7. ويعرض الجدول (4.8) والشكل (4.7) النتائج.</w:t>
      </w:r>
    </w:p>
    <w:p>
      <w:pPr>
        <w:keepNext/>
        <w:bidi/>
        <w:spacing w:after="80"/>
        <w:jc w:val="center"/>
      </w:pPr>
      <w:r>
        <w:rPr>
          <w:rFonts w:ascii="Simplified Arabic" w:hAnsi="Simplified Arabic" w:cs="Simplified Arabic" w:eastAsia="Simplified Arabic"/>
          <w:b/>
          <w:i w:val="0"/>
          <w:sz w:val="24"/>
          <w:bCs/>
          <w:szCs w:val="24"/>
          <w:rtl/>
        </w:rPr>
        <w:t>جدول 4.8: نتائج مصنّف وسوم الوجبات (المتوسط ± الانحراف المعياري على 25 جزءًا)</w:t>
      </w:r>
    </w:p>
    <w:tbl>
      <w:tblPr>
        <w:tblStyle w:val="TableGrid"/>
        <w:tblW w:type="auto" w:w="0"/>
        <w:jc w:val="center"/>
        <w:tblLayout w:type="fixed"/>
        <w:tblLook w:firstColumn="1" w:firstRow="1" w:lastColumn="0" w:lastRow="0" w:noHBand="0" w:noVBand="1" w:val="04A0"/>
        <w:bidiVisual/>
      </w:tblPr>
      <w:tblGrid>
        <w:gridCol w:w="1134"/>
        <w:gridCol w:w="1134"/>
        <w:gridCol w:w="1134"/>
        <w:gridCol w:w="1134"/>
        <w:gridCol w:w="1134"/>
        <w:gridCol w:w="1134"/>
        <w:gridCol w:w="1134"/>
        <w:gridCol w:w="1134"/>
      </w:tblGrid>
      <w:tr>
        <w:trPr>
          <w:tblHeader/>
          <w:tblHeader/>
          <w:tblHeader/>
          <w:tblHeader/>
          <w:tblHeader/>
          <w:tblHeader/>
          <w:tblHeader/>
          <w:tblHeader/>
        </w:trPr>
        <w:tc>
          <w:tcPr>
            <w:tcW w:type="dxa" w:w="1844"/>
            <w:shd w:val="clear" w:fill="D9E2F3"/>
          </w:tcPr>
          <w:p>
            <w:pPr>
              <w:bidi/>
              <w:spacing w:line="240" w:lineRule="auto" w:after="40"/>
              <w:jc w:val="right"/>
            </w:pPr>
            <w:r>
              <w:rPr>
                <w:rFonts w:ascii="Simplified Arabic" w:hAnsi="Simplified Arabic" w:cs="Simplified Arabic" w:eastAsia="Simplified Arabic"/>
                <w:b/>
                <w:i w:val="0"/>
                <w:sz w:val="22"/>
                <w:szCs w:val="22"/>
                <w:rtl/>
              </w:rPr>
              <w:t>النموذج</w:t>
            </w:r>
          </w:p>
        </w:tc>
        <w:tc>
          <w:tcPr>
            <w:tcW w:type="dxa" w:w="903"/>
            <w:shd w:val="clear" w:fill="D9E2F3"/>
          </w:tcPr>
          <w:p>
            <w:pPr>
              <w:bidi/>
              <w:spacing w:line="240" w:lineRule="auto" w:after="40"/>
              <w:jc w:val="right"/>
            </w:pPr>
            <w:r>
              <w:rPr>
                <w:rFonts w:ascii="Simplified Arabic" w:hAnsi="Simplified Arabic" w:cs="Simplified Arabic" w:eastAsia="Simplified Arabic"/>
                <w:b/>
                <w:i w:val="0"/>
                <w:sz w:val="22"/>
                <w:szCs w:val="22"/>
                <w:rtl/>
              </w:rPr>
              <w:t>F1 فطور</w:t>
            </w:r>
          </w:p>
        </w:tc>
        <w:tc>
          <w:tcPr>
            <w:tcW w:type="dxa" w:w="903"/>
            <w:shd w:val="clear" w:fill="D9E2F3"/>
          </w:tcPr>
          <w:p>
            <w:pPr>
              <w:bidi/>
              <w:spacing w:line="240" w:lineRule="auto" w:after="40"/>
              <w:jc w:val="right"/>
            </w:pPr>
            <w:r>
              <w:rPr>
                <w:rFonts w:ascii="Simplified Arabic" w:hAnsi="Simplified Arabic" w:cs="Simplified Arabic" w:eastAsia="Simplified Arabic"/>
                <w:b/>
                <w:i w:val="0"/>
                <w:sz w:val="22"/>
                <w:szCs w:val="22"/>
                <w:rtl/>
              </w:rPr>
              <w:t>F1 غداء</w:t>
            </w:r>
          </w:p>
        </w:tc>
        <w:tc>
          <w:tcPr>
            <w:tcW w:type="dxa" w:w="903"/>
            <w:shd w:val="clear" w:fill="D9E2F3"/>
          </w:tcPr>
          <w:p>
            <w:pPr>
              <w:bidi/>
              <w:spacing w:line="240" w:lineRule="auto" w:after="40"/>
              <w:jc w:val="right"/>
            </w:pPr>
            <w:r>
              <w:rPr>
                <w:rFonts w:ascii="Simplified Arabic" w:hAnsi="Simplified Arabic" w:cs="Simplified Arabic" w:eastAsia="Simplified Arabic"/>
                <w:b/>
                <w:i w:val="0"/>
                <w:sz w:val="22"/>
                <w:szCs w:val="22"/>
                <w:rtl/>
              </w:rPr>
              <w:t>F1 عشاء</w:t>
            </w:r>
          </w:p>
        </w:tc>
        <w:tc>
          <w:tcPr>
            <w:tcW w:type="dxa" w:w="918"/>
            <w:shd w:val="clear" w:fill="D9E2F3"/>
          </w:tcPr>
          <w:p>
            <w:pPr>
              <w:bidi/>
              <w:spacing w:line="240" w:lineRule="auto" w:after="40"/>
              <w:jc w:val="right"/>
            </w:pPr>
            <w:r>
              <w:rPr>
                <w:rFonts w:ascii="Simplified Arabic" w:hAnsi="Simplified Arabic" w:cs="Simplified Arabic" w:eastAsia="Simplified Arabic"/>
                <w:b/>
                <w:i w:val="0"/>
                <w:sz w:val="22"/>
                <w:szCs w:val="22"/>
                <w:rtl/>
              </w:rPr>
              <w:t>F1 خفيفة</w:t>
            </w:r>
          </w:p>
        </w:tc>
        <w:tc>
          <w:tcPr>
            <w:tcW w:type="dxa" w:w="1506"/>
            <w:shd w:val="clear" w:fill="D9E2F3"/>
          </w:tcPr>
          <w:p>
            <w:pPr>
              <w:bidi/>
              <w:spacing w:line="240" w:lineRule="auto" w:after="40"/>
              <w:jc w:val="right"/>
            </w:pPr>
            <w:r>
              <w:rPr>
                <w:rFonts w:ascii="Simplified Arabic" w:hAnsi="Simplified Arabic" w:cs="Simplified Arabic" w:eastAsia="Simplified Arabic"/>
                <w:b/>
                <w:i w:val="0"/>
                <w:sz w:val="22"/>
                <w:szCs w:val="22"/>
                <w:rtl/>
              </w:rPr>
              <w:t>macro-F1</w:t>
            </w:r>
          </w:p>
        </w:tc>
        <w:tc>
          <w:tcPr>
            <w:tcW w:type="dxa" w:w="1047"/>
            <w:shd w:val="clear" w:fill="D9E2F3"/>
          </w:tcPr>
          <w:p>
            <w:pPr>
              <w:bidi/>
              <w:spacing w:line="240" w:lineRule="auto" w:after="40"/>
              <w:jc w:val="right"/>
            </w:pPr>
            <w:r>
              <w:rPr>
                <w:rFonts w:ascii="Simplified Arabic" w:hAnsi="Simplified Arabic" w:cs="Simplified Arabic" w:eastAsia="Simplified Arabic"/>
                <w:b/>
                <w:i w:val="0"/>
                <w:sz w:val="22"/>
                <w:szCs w:val="22"/>
                <w:rtl/>
              </w:rPr>
              <w:t>خسارة Hamming</w:t>
            </w:r>
          </w:p>
        </w:tc>
        <w:tc>
          <w:tcPr>
            <w:tcW w:type="dxa" w:w="1047"/>
            <w:shd w:val="clear" w:fill="D9E2F3"/>
          </w:tcPr>
          <w:p>
            <w:pPr>
              <w:bidi/>
              <w:spacing w:line="240" w:lineRule="auto" w:after="40"/>
              <w:jc w:val="right"/>
            </w:pPr>
            <w:r>
              <w:rPr>
                <w:rFonts w:ascii="Simplified Arabic" w:hAnsi="Simplified Arabic" w:cs="Simplified Arabic" w:eastAsia="Simplified Arabic"/>
                <w:b/>
                <w:i w:val="0"/>
                <w:sz w:val="22"/>
                <w:szCs w:val="22"/>
                <w:rtl/>
              </w:rPr>
              <w:t>الدقة الكاملة</w:t>
            </w:r>
          </w:p>
        </w:tc>
      </w:tr>
      <w:tr>
        <w:tc>
          <w:tcPr>
            <w:tcW w:type="dxa" w:w="1844"/>
          </w:tcPr>
          <w:p>
            <w:pPr>
              <w:bidi/>
              <w:spacing w:line="240" w:lineRule="auto" w:after="40"/>
              <w:jc w:val="right"/>
            </w:pPr>
            <w:r>
              <w:rPr>
                <w:rFonts w:ascii="Simplified Arabic" w:hAnsi="Simplified Arabic" w:cs="Simplified Arabic" w:eastAsia="Simplified Arabic"/>
                <w:b w:val="0"/>
                <w:i w:val="0"/>
                <w:sz w:val="22"/>
                <w:szCs w:val="22"/>
                <w:rtl/>
              </w:rPr>
              <w:t>الأكثر تكرارًا</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0.000</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0.000</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0.000</w:t>
            </w:r>
          </w:p>
        </w:tc>
        <w:tc>
          <w:tcPr>
            <w:tcW w:type="dxa" w:w="918"/>
          </w:tcPr>
          <w:p>
            <w:pPr>
              <w:bidi/>
              <w:spacing w:line="240" w:lineRule="auto" w:after="40"/>
              <w:jc w:val="right"/>
            </w:pPr>
            <w:r>
              <w:rPr>
                <w:rFonts w:ascii="Simplified Arabic" w:hAnsi="Simplified Arabic" w:cs="Simplified Arabic" w:eastAsia="Simplified Arabic"/>
                <w:b w:val="0"/>
                <w:i w:val="0"/>
                <w:sz w:val="22"/>
                <w:szCs w:val="22"/>
                <w:rtl/>
              </w:rPr>
              <w:t>0.000</w:t>
            </w:r>
          </w:p>
        </w:tc>
        <w:tc>
          <w:tcPr>
            <w:tcW w:type="dxa" w:w="1506"/>
          </w:tcPr>
          <w:p>
            <w:pPr>
              <w:bidi/>
              <w:spacing w:line="240" w:lineRule="auto" w:after="40"/>
              <w:jc w:val="right"/>
            </w:pPr>
            <w:r>
              <w:rPr>
                <w:rFonts w:ascii="Simplified Arabic" w:hAnsi="Simplified Arabic" w:cs="Simplified Arabic" w:eastAsia="Simplified Arabic"/>
                <w:b w:val="0"/>
                <w:i w:val="0"/>
                <w:sz w:val="22"/>
                <w:szCs w:val="22"/>
                <w:rtl/>
              </w:rPr>
              <w:t>0.000</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0.399</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0.000</w:t>
            </w:r>
          </w:p>
        </w:tc>
      </w:tr>
      <w:tr>
        <w:tc>
          <w:tcPr>
            <w:tcW w:type="dxa" w:w="1844"/>
          </w:tcPr>
          <w:p>
            <w:pPr>
              <w:bidi/>
              <w:spacing w:line="240" w:lineRule="auto" w:after="40"/>
              <w:jc w:val="right"/>
            </w:pPr>
            <w:r>
              <w:rPr>
                <w:rFonts w:ascii="Simplified Arabic" w:hAnsi="Simplified Arabic" w:cs="Simplified Arabic" w:eastAsia="Simplified Arabic"/>
                <w:b w:val="0"/>
                <w:i w:val="0"/>
                <w:sz w:val="22"/>
                <w:szCs w:val="22"/>
                <w:rtl/>
              </w:rPr>
              <w:t>السعرات وحدها</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0.360</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0.730</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0.521</w:t>
            </w:r>
          </w:p>
        </w:tc>
        <w:tc>
          <w:tcPr>
            <w:tcW w:type="dxa" w:w="918"/>
          </w:tcPr>
          <w:p>
            <w:pPr>
              <w:bidi/>
              <w:spacing w:line="240" w:lineRule="auto" w:after="40"/>
              <w:jc w:val="right"/>
            </w:pPr>
            <w:r>
              <w:rPr>
                <w:rFonts w:ascii="Simplified Arabic" w:hAnsi="Simplified Arabic" w:cs="Simplified Arabic" w:eastAsia="Simplified Arabic"/>
                <w:b w:val="0"/>
                <w:i w:val="0"/>
                <w:sz w:val="22"/>
                <w:szCs w:val="22"/>
                <w:rtl/>
              </w:rPr>
              <w:t>0.790</w:t>
            </w:r>
          </w:p>
        </w:tc>
        <w:tc>
          <w:tcPr>
            <w:tcW w:type="dxa" w:w="1506"/>
          </w:tcPr>
          <w:p>
            <w:pPr>
              <w:bidi/>
              <w:spacing w:line="240" w:lineRule="auto" w:after="40"/>
              <w:jc w:val="right"/>
            </w:pPr>
            <w:r>
              <w:rPr>
                <w:rFonts w:ascii="Simplified Arabic" w:hAnsi="Simplified Arabic" w:cs="Simplified Arabic" w:eastAsia="Simplified Arabic"/>
                <w:b w:val="0"/>
                <w:i w:val="0"/>
                <w:sz w:val="22"/>
                <w:szCs w:val="22"/>
                <w:rtl/>
              </w:rPr>
              <w:t>0.601 ± 0.045</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0.361</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0.155</w:t>
            </w:r>
          </w:p>
        </w:tc>
      </w:tr>
      <w:tr>
        <w:tc>
          <w:tcPr>
            <w:tcW w:type="dxa" w:w="1844"/>
          </w:tcPr>
          <w:p>
            <w:pPr>
              <w:bidi/>
              <w:spacing w:line="240" w:lineRule="auto" w:after="40"/>
              <w:jc w:val="right"/>
            </w:pPr>
            <w:r>
              <w:rPr>
                <w:rFonts w:ascii="Simplified Arabic" w:hAnsi="Simplified Arabic" w:cs="Simplified Arabic" w:eastAsia="Simplified Arabic"/>
                <w:b w:val="0"/>
                <w:i w:val="0"/>
                <w:sz w:val="22"/>
                <w:szCs w:val="22"/>
                <w:rtl/>
              </w:rPr>
              <w:t>الانحدار اللوجستي</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0.783</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0.888</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0.691</w:t>
            </w:r>
          </w:p>
        </w:tc>
        <w:tc>
          <w:tcPr>
            <w:tcW w:type="dxa" w:w="918"/>
          </w:tcPr>
          <w:p>
            <w:pPr>
              <w:bidi/>
              <w:spacing w:line="240" w:lineRule="auto" w:after="40"/>
              <w:jc w:val="right"/>
            </w:pPr>
            <w:r>
              <w:rPr>
                <w:rFonts w:ascii="Simplified Arabic" w:hAnsi="Simplified Arabic" w:cs="Simplified Arabic" w:eastAsia="Simplified Arabic"/>
                <w:b w:val="0"/>
                <w:i w:val="0"/>
                <w:sz w:val="22"/>
                <w:szCs w:val="22"/>
                <w:rtl/>
              </w:rPr>
              <w:t>0.902</w:t>
            </w:r>
          </w:p>
        </w:tc>
        <w:tc>
          <w:tcPr>
            <w:tcW w:type="dxa" w:w="1506"/>
          </w:tcPr>
          <w:p>
            <w:pPr>
              <w:bidi/>
              <w:spacing w:line="240" w:lineRule="auto" w:after="40"/>
              <w:jc w:val="right"/>
            </w:pPr>
            <w:r>
              <w:rPr>
                <w:rFonts w:ascii="Simplified Arabic" w:hAnsi="Simplified Arabic" w:cs="Simplified Arabic" w:eastAsia="Simplified Arabic"/>
                <w:b w:val="0"/>
                <w:i w:val="0"/>
                <w:sz w:val="22"/>
                <w:szCs w:val="22"/>
                <w:rtl/>
              </w:rPr>
              <w:t>0.816 ± 0.039</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0.145</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0.562</w:t>
            </w:r>
          </w:p>
        </w:tc>
      </w:tr>
      <w:tr>
        <w:tc>
          <w:tcPr>
            <w:tcW w:type="dxa" w:w="1844"/>
          </w:tcPr>
          <w:p>
            <w:pPr>
              <w:bidi/>
              <w:spacing w:line="240" w:lineRule="auto" w:after="40"/>
              <w:jc w:val="right"/>
            </w:pPr>
            <w:r>
              <w:rPr>
                <w:rFonts w:ascii="Simplified Arabic" w:hAnsi="Simplified Arabic" w:cs="Simplified Arabic" w:eastAsia="Simplified Arabic"/>
                <w:b w:val="0"/>
                <w:i w:val="0"/>
                <w:sz w:val="22"/>
                <w:szCs w:val="22"/>
                <w:rtl/>
              </w:rPr>
              <w:t>الغابة العشوائية</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0.825</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0.923</w:t>
            </w:r>
          </w:p>
        </w:tc>
        <w:tc>
          <w:tcPr>
            <w:tcW w:type="dxa" w:w="903"/>
          </w:tcPr>
          <w:p>
            <w:pPr>
              <w:bidi/>
              <w:spacing w:line="240" w:lineRule="auto" w:after="40"/>
              <w:jc w:val="right"/>
            </w:pPr>
            <w:r>
              <w:rPr>
                <w:rFonts w:ascii="Simplified Arabic" w:hAnsi="Simplified Arabic" w:cs="Simplified Arabic" w:eastAsia="Simplified Arabic"/>
                <w:b w:val="0"/>
                <w:i w:val="0"/>
                <w:sz w:val="22"/>
                <w:szCs w:val="22"/>
                <w:rtl/>
              </w:rPr>
              <w:t>0.851</w:t>
            </w:r>
          </w:p>
        </w:tc>
        <w:tc>
          <w:tcPr>
            <w:tcW w:type="dxa" w:w="918"/>
          </w:tcPr>
          <w:p>
            <w:pPr>
              <w:bidi/>
              <w:spacing w:line="240" w:lineRule="auto" w:after="40"/>
              <w:jc w:val="right"/>
            </w:pPr>
            <w:r>
              <w:rPr>
                <w:rFonts w:ascii="Simplified Arabic" w:hAnsi="Simplified Arabic" w:cs="Simplified Arabic" w:eastAsia="Simplified Arabic"/>
                <w:b w:val="0"/>
                <w:i w:val="0"/>
                <w:sz w:val="22"/>
                <w:szCs w:val="22"/>
                <w:rtl/>
              </w:rPr>
              <w:t>0.900</w:t>
            </w:r>
          </w:p>
        </w:tc>
        <w:tc>
          <w:tcPr>
            <w:tcW w:type="dxa" w:w="1506"/>
          </w:tcPr>
          <w:p>
            <w:pPr>
              <w:bidi/>
              <w:spacing w:line="240" w:lineRule="auto" w:after="40"/>
              <w:jc w:val="right"/>
            </w:pPr>
            <w:r>
              <w:rPr>
                <w:rFonts w:ascii="Simplified Arabic" w:hAnsi="Simplified Arabic" w:cs="Simplified Arabic" w:eastAsia="Simplified Arabic"/>
                <w:b w:val="0"/>
                <w:i w:val="0"/>
                <w:sz w:val="22"/>
                <w:szCs w:val="22"/>
                <w:rtl/>
              </w:rPr>
              <w:t>0.875 ± 0.032</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0.096</w:t>
            </w:r>
          </w:p>
        </w:tc>
        <w:tc>
          <w:tcPr>
            <w:tcW w:type="dxa" w:w="1047"/>
          </w:tcPr>
          <w:p>
            <w:pPr>
              <w:bidi/>
              <w:spacing w:line="240" w:lineRule="auto" w:after="40"/>
              <w:jc w:val="right"/>
            </w:pPr>
            <w:r>
              <w:rPr>
                <w:rFonts w:ascii="Simplified Arabic" w:hAnsi="Simplified Arabic" w:cs="Simplified Arabic" w:eastAsia="Simplified Arabic"/>
                <w:b w:val="0"/>
                <w:i w:val="0"/>
                <w:sz w:val="22"/>
                <w:szCs w:val="22"/>
                <w:rtl/>
              </w:rPr>
              <w:t>0.689</w:t>
            </w:r>
          </w:p>
        </w:tc>
      </w:tr>
    </w:tbl>
    <w:p>
      <w:pPr>
        <w:bidi/>
        <w:spacing w:after="40"/>
        <w:jc w:val="both"/>
      </w:pPr>
    </w:p>
    <w:p>
      <w:pPr>
        <w:keepNext/>
        <w:jc w:val="center"/>
      </w:pPr>
      <w:r>
        <w:drawing>
          <wp:inline xmlns:a="http://schemas.openxmlformats.org/drawingml/2006/main" xmlns:pic="http://schemas.openxmlformats.org/drawingml/2006/picture">
            <wp:extent cx="5580000" cy="3262154"/>
            <wp:docPr id="23" name="Picture 23"/>
            <wp:cNvGraphicFramePr>
              <a:graphicFrameLocks noChangeAspect="1"/>
            </wp:cNvGraphicFramePr>
            <a:graphic>
              <a:graphicData uri="http://schemas.openxmlformats.org/drawingml/2006/picture">
                <pic:pic>
                  <pic:nvPicPr>
                    <pic:cNvPr id="0" name="fig4-6_tag_classifier.png"/>
                    <pic:cNvPicPr/>
                  </pic:nvPicPr>
                  <pic:blipFill>
                    <a:blip r:embed="rId37"/>
                    <a:stretch>
                      <a:fillRect/>
                    </a:stretch>
                  </pic:blipFill>
                  <pic:spPr>
                    <a:xfrm>
                      <a:off x="0" y="0"/>
                      <a:ext cx="5580000" cy="3262154"/>
                    </a:xfrm>
                    <a:prstGeom prst="rect"/>
                  </pic:spPr>
                </pic:pic>
              </a:graphicData>
            </a:graphic>
          </wp:inline>
        </w:drawing>
      </w:r>
    </w:p>
    <w:p>
      <w:pPr>
        <w:bidi/>
        <w:spacing w:after="200"/>
        <w:jc w:val="center"/>
      </w:pPr>
      <w:r>
        <w:rPr>
          <w:rFonts w:ascii="Simplified Arabic" w:hAnsi="Simplified Arabic" w:cs="Simplified Arabic" w:eastAsia="Simplified Arabic"/>
          <w:b/>
          <w:i w:val="0"/>
          <w:sz w:val="24"/>
          <w:bCs/>
          <w:szCs w:val="24"/>
          <w:rtl/>
        </w:rPr>
        <w:t>شكل 4.7: مقارنة نماذج تصنيف وسوم الوجبات بمقياس macro-F1</w:t>
      </w:r>
    </w:p>
    <w:p>
      <w:pPr>
        <w:bidi/>
        <w:jc w:val="both"/>
      </w:pPr>
      <w:r>
        <w:rPr>
          <w:rFonts w:ascii="Simplified Arabic" w:hAnsi="Simplified Arabic" w:cs="Simplified Arabic" w:eastAsia="Simplified Arabic"/>
          <w:b w:val="0"/>
          <w:i w:val="0"/>
          <w:sz w:val="28"/>
          <w:szCs w:val="28"/>
          <w:rtl/>
        </w:rPr>
        <w:t>وتُظهر النتائج أن المكونات تحمل معلومة حقيقية عن ملاءمة الوجبة: السعرات وحدها أعطت 0.601، وإضافة المكونات رفعتها إلى 0.875 مع الغابة العشوائية. وأصعب وسم كان «العشاء» في الانحدار اللوجستي (0.691)، وهذا منطقي لأن العشاء في المطبخ الليبي قد يكون خفيفًا كالفطور أو كاملًا كالغداء. والخط الأساس «الأكثر تكرارًا» أعطى صفرًا لأن كل وسم موجود في أقل من نصف الوجبات، فهو يتنبأ دائمًا بالغياب.</w:t>
      </w:r>
    </w:p>
    <w:p>
      <w:pPr>
        <w:bidi/>
        <w:jc w:val="both"/>
      </w:pPr>
      <w:r>
        <w:rPr>
          <w:rFonts w:ascii="Simplified Arabic" w:hAnsi="Simplified Arabic" w:cs="Simplified Arabic" w:eastAsia="Simplified Arabic"/>
          <w:b w:val="0"/>
          <w:i w:val="0"/>
          <w:sz w:val="28"/>
          <w:szCs w:val="28"/>
          <w:rtl/>
        </w:rPr>
        <w:t>وأظهرت الخصائص الأقوى في الانحدار اللوجستي منطقًا قابلًا للتفسير: الخبز الأسمر والبيض يدلان على الفطور، والأرز والبطاطا والماء (الطبخ المرق) على الغداء، والتونة والكوسا على العشاء. ورشّح المصنّف وسمًا واحدًا للمراجعة: «حمص بالطحينة مع خبز وخضار» موسومة وجبة خفيفة، والمصنّف يعطيها احتمال 0.199 فقط. وهذا هو الاستخدام المقصود: المصنّف يقترح، والفريق يقرر.</w:t>
      </w:r>
    </w:p>
    <w:p>
      <w:pPr>
        <w:pStyle w:val="Heading2"/>
        <w:bidi/>
        <w:jc w:val="right"/>
      </w:pPr>
      <w:r>
        <w:rPr>
          <w:rFonts w:ascii="Simplified Arabic" w:hAnsi="Simplified Arabic" w:cs="Simplified Arabic" w:eastAsia="Simplified Arabic"/>
          <w:b/>
          <w:i w:val="0"/>
          <w:sz w:val="32"/>
          <w:bCs/>
          <w:szCs w:val="32"/>
          <w:rtl/>
        </w:rPr>
        <w:t>4.9 نتائج تطبيق الهاتف</w:t>
      </w:r>
    </w:p>
    <w:p>
      <w:pPr>
        <w:pStyle w:val="Heading3"/>
        <w:bidi/>
        <w:jc w:val="right"/>
      </w:pPr>
      <w:r>
        <w:rPr>
          <w:rFonts w:ascii="Simplified Arabic" w:hAnsi="Simplified Arabic" w:cs="Simplified Arabic" w:eastAsia="Simplified Arabic"/>
          <w:b/>
          <w:i w:val="0"/>
          <w:sz w:val="28"/>
          <w:bCs/>
          <w:szCs w:val="28"/>
          <w:rtl/>
        </w:rPr>
        <w:t>4.9.1 سيناريوهات التحقق اليدوي</w:t>
      </w:r>
    </w:p>
    <w:p>
      <w:pPr>
        <w:bidi/>
        <w:jc w:val="both"/>
      </w:pPr>
      <w:r>
        <w:rPr>
          <w:rFonts w:ascii="Simplified Arabic" w:hAnsi="Simplified Arabic" w:cs="Simplified Arabic" w:eastAsia="Simplified Arabic"/>
          <w:b w:val="0"/>
          <w:i w:val="0"/>
          <w:sz w:val="28"/>
          <w:szCs w:val="28"/>
          <w:rtl/>
        </w:rPr>
        <w:t>إضافة إلى الاختبارات الآلية، جُرب كل مسار في التطبيق يدويًا على المحاكي وعلى هاتف حقيقي، ورُوجعت الأرقام المعروضة بالحساب اليدوي. ويعرض الجدول (4.9) أهمها.</w:t>
      </w:r>
    </w:p>
    <w:p>
      <w:pPr>
        <w:keepNext/>
        <w:bidi/>
        <w:spacing w:after="80"/>
        <w:jc w:val="center"/>
      </w:pPr>
      <w:r>
        <w:rPr>
          <w:rFonts w:ascii="Simplified Arabic" w:hAnsi="Simplified Arabic" w:cs="Simplified Arabic" w:eastAsia="Simplified Arabic"/>
          <w:b/>
          <w:i w:val="0"/>
          <w:sz w:val="24"/>
          <w:bCs/>
          <w:szCs w:val="24"/>
          <w:rtl/>
        </w:rPr>
        <w:t>جدول 4.9: سيناريوهات التحقق اليدوي في التطبيق</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1526"/>
            <w:shd w:val="clear" w:fill="D9E2F3"/>
          </w:tcPr>
          <w:p>
            <w:pPr>
              <w:bidi/>
              <w:spacing w:line="240" w:lineRule="auto" w:after="40"/>
              <w:jc w:val="right"/>
            </w:pPr>
            <w:r>
              <w:rPr>
                <w:rFonts w:ascii="Simplified Arabic" w:hAnsi="Simplified Arabic" w:cs="Simplified Arabic" w:eastAsia="Simplified Arabic"/>
                <w:b/>
                <w:i w:val="0"/>
                <w:sz w:val="22"/>
                <w:szCs w:val="22"/>
                <w:rtl/>
              </w:rPr>
              <w:t>السيناريو</w:t>
            </w:r>
          </w:p>
        </w:tc>
        <w:tc>
          <w:tcPr>
            <w:tcW w:type="dxa" w:w="2269"/>
            <w:shd w:val="clear" w:fill="D9E2F3"/>
          </w:tcPr>
          <w:p>
            <w:pPr>
              <w:bidi/>
              <w:spacing w:line="240" w:lineRule="auto" w:after="40"/>
              <w:jc w:val="right"/>
            </w:pPr>
            <w:r>
              <w:rPr>
                <w:rFonts w:ascii="Simplified Arabic" w:hAnsi="Simplified Arabic" w:cs="Simplified Arabic" w:eastAsia="Simplified Arabic"/>
                <w:b/>
                <w:i w:val="0"/>
                <w:sz w:val="22"/>
                <w:szCs w:val="22"/>
                <w:rtl/>
              </w:rPr>
              <w:t>المدخلات</w:t>
            </w:r>
          </w:p>
        </w:tc>
        <w:tc>
          <w:tcPr>
            <w:tcW w:type="dxa" w:w="5276"/>
            <w:shd w:val="clear" w:fill="D9E2F3"/>
          </w:tcPr>
          <w:p>
            <w:pPr>
              <w:bidi/>
              <w:spacing w:line="240" w:lineRule="auto" w:after="40"/>
              <w:jc w:val="right"/>
            </w:pPr>
            <w:r>
              <w:rPr>
                <w:rFonts w:ascii="Simplified Arabic" w:hAnsi="Simplified Arabic" w:cs="Simplified Arabic" w:eastAsia="Simplified Arabic"/>
                <w:b/>
                <w:i w:val="0"/>
                <w:sz w:val="22"/>
                <w:szCs w:val="22"/>
                <w:rtl/>
              </w:rPr>
              <w:t>النتيجة المتحقق منها</w:t>
            </w:r>
          </w:p>
        </w:tc>
      </w:tr>
      <w:tr>
        <w:tc>
          <w:tcPr>
            <w:tcW w:type="dxa" w:w="1526"/>
          </w:tcPr>
          <w:p>
            <w:pPr>
              <w:bidi/>
              <w:spacing w:line="240" w:lineRule="auto" w:after="40"/>
              <w:jc w:val="right"/>
            </w:pPr>
            <w:r>
              <w:rPr>
                <w:rFonts w:ascii="Simplified Arabic" w:hAnsi="Simplified Arabic" w:cs="Simplified Arabic" w:eastAsia="Simplified Arabic"/>
                <w:b w:val="0"/>
                <w:i w:val="0"/>
                <w:sz w:val="22"/>
                <w:szCs w:val="22"/>
                <w:rtl/>
              </w:rPr>
              <w:t>حساب الاحتياج في الإعداد</w:t>
            </w:r>
          </w:p>
        </w:tc>
        <w:tc>
          <w:tcPr>
            <w:tcW w:type="dxa" w:w="2269"/>
          </w:tcPr>
          <w:p>
            <w:pPr>
              <w:bidi/>
              <w:spacing w:line="240" w:lineRule="auto" w:after="40"/>
              <w:jc w:val="right"/>
            </w:pPr>
            <w:r>
              <w:rPr>
                <w:rFonts w:ascii="Simplified Arabic" w:hAnsi="Simplified Arabic" w:cs="Simplified Arabic" w:eastAsia="Simplified Arabic"/>
                <w:b w:val="0"/>
                <w:i w:val="0"/>
                <w:sz w:val="22"/>
                <w:szCs w:val="22"/>
                <w:rtl/>
              </w:rPr>
              <w:t>امرأة، 30 سنة، 165 سم، 80 كغ، نشاط خفيف، إنقاص</w:t>
            </w:r>
          </w:p>
        </w:tc>
        <w:tc>
          <w:tcPr>
            <w:tcW w:type="dxa" w:w="5276"/>
          </w:tcPr>
          <w:p>
            <w:pPr>
              <w:bidi/>
              <w:spacing w:line="240" w:lineRule="auto" w:after="40"/>
              <w:jc w:val="right"/>
            </w:pPr>
            <w:r>
              <w:rPr>
                <w:rFonts w:ascii="Simplified Arabic" w:hAnsi="Simplified Arabic" w:cs="Simplified Arabic" w:eastAsia="Simplified Arabic"/>
                <w:b w:val="0"/>
                <w:i w:val="0"/>
                <w:sz w:val="22"/>
                <w:szCs w:val="22"/>
                <w:rtl/>
              </w:rPr>
              <w:t>BMR = 1520.3 و TDEE = 2090.3 والهدف 1540 سعرة، بروتين 112 غ، كربوهيدرات 157.5 غ، دهون 51.3 غ، ألياف 22 غ، ماء 1600 مل، وكلها طابقت الحساب اليدوي</w:t>
            </w:r>
          </w:p>
        </w:tc>
      </w:tr>
      <w:tr>
        <w:tc>
          <w:tcPr>
            <w:tcW w:type="dxa" w:w="1526"/>
          </w:tcPr>
          <w:p>
            <w:pPr>
              <w:bidi/>
              <w:spacing w:line="240" w:lineRule="auto" w:after="40"/>
              <w:jc w:val="right"/>
            </w:pPr>
            <w:r>
              <w:rPr>
                <w:rFonts w:ascii="Simplified Arabic" w:hAnsi="Simplified Arabic" w:cs="Simplified Arabic" w:eastAsia="Simplified Arabic"/>
                <w:b w:val="0"/>
                <w:i w:val="0"/>
                <w:sz w:val="22"/>
                <w:szCs w:val="22"/>
                <w:rtl/>
              </w:rPr>
              <w:t>تحديث الوزن</w:t>
            </w:r>
          </w:p>
        </w:tc>
        <w:tc>
          <w:tcPr>
            <w:tcW w:type="dxa" w:w="2269"/>
          </w:tcPr>
          <w:p>
            <w:pPr>
              <w:bidi/>
              <w:spacing w:line="240" w:lineRule="auto" w:after="40"/>
              <w:jc w:val="right"/>
            </w:pPr>
            <w:r>
              <w:rPr>
                <w:rFonts w:ascii="Simplified Arabic" w:hAnsi="Simplified Arabic" w:cs="Simplified Arabic" w:eastAsia="Simplified Arabic"/>
                <w:b w:val="0"/>
                <w:i w:val="0"/>
                <w:sz w:val="22"/>
                <w:szCs w:val="22"/>
                <w:rtl/>
              </w:rPr>
              <w:t>تسجيل وزن جديد 78.8 كغ</w:t>
            </w:r>
          </w:p>
        </w:tc>
        <w:tc>
          <w:tcPr>
            <w:tcW w:type="dxa" w:w="5276"/>
          </w:tcPr>
          <w:p>
            <w:pPr>
              <w:bidi/>
              <w:spacing w:line="240" w:lineRule="auto" w:after="40"/>
              <w:jc w:val="right"/>
            </w:pPr>
            <w:r>
              <w:rPr>
                <w:rFonts w:ascii="Simplified Arabic" w:hAnsi="Simplified Arabic" w:cs="Simplified Arabic" w:eastAsia="Simplified Arabic"/>
                <w:b w:val="0"/>
                <w:i w:val="0"/>
                <w:sz w:val="22"/>
                <w:szCs w:val="22"/>
                <w:rtl/>
              </w:rPr>
              <w:t>أُعيد حساب الهدف إلى 1524 سعرة تلقائيًا</w:t>
            </w:r>
          </w:p>
        </w:tc>
      </w:tr>
      <w:tr>
        <w:tc>
          <w:tcPr>
            <w:tcW w:type="dxa" w:w="1526"/>
          </w:tcPr>
          <w:p>
            <w:pPr>
              <w:bidi/>
              <w:spacing w:line="240" w:lineRule="auto" w:after="40"/>
              <w:jc w:val="right"/>
            </w:pPr>
            <w:r>
              <w:rPr>
                <w:rFonts w:ascii="Simplified Arabic" w:hAnsi="Simplified Arabic" w:cs="Simplified Arabic" w:eastAsia="Simplified Arabic"/>
                <w:b w:val="0"/>
                <w:i w:val="0"/>
                <w:sz w:val="22"/>
                <w:szCs w:val="22"/>
                <w:rtl/>
              </w:rPr>
              <w:t>التسجيل دون اتصال</w:t>
            </w:r>
          </w:p>
        </w:tc>
        <w:tc>
          <w:tcPr>
            <w:tcW w:type="dxa" w:w="2269"/>
          </w:tcPr>
          <w:p>
            <w:pPr>
              <w:bidi/>
              <w:spacing w:line="240" w:lineRule="auto" w:after="40"/>
              <w:jc w:val="right"/>
            </w:pPr>
            <w:r>
              <w:rPr>
                <w:rFonts w:ascii="Simplified Arabic" w:hAnsi="Simplified Arabic" w:cs="Simplified Arabic" w:eastAsia="Simplified Arabic"/>
                <w:b w:val="0"/>
                <w:i w:val="0"/>
                <w:sz w:val="22"/>
                <w:szCs w:val="22"/>
                <w:rtl/>
              </w:rPr>
              <w:t>تسجيل أكل والهاتف بلا شبكة</w:t>
            </w:r>
          </w:p>
        </w:tc>
        <w:tc>
          <w:tcPr>
            <w:tcW w:type="dxa" w:w="5276"/>
          </w:tcPr>
          <w:p>
            <w:pPr>
              <w:bidi/>
              <w:spacing w:line="240" w:lineRule="auto" w:after="40"/>
              <w:jc w:val="right"/>
            </w:pPr>
            <w:r>
              <w:rPr>
                <w:rFonts w:ascii="Simplified Arabic" w:hAnsi="Simplified Arabic" w:cs="Simplified Arabic" w:eastAsia="Simplified Arabic"/>
                <w:b w:val="0"/>
                <w:i w:val="0"/>
                <w:sz w:val="22"/>
                <w:szCs w:val="22"/>
                <w:rtl/>
              </w:rPr>
              <w:t>حُفظ محليًا (929.373 سعرة) ورُفع للخادم بعد 101 ثانية من عودة الاتصال</w:t>
            </w:r>
          </w:p>
        </w:tc>
      </w:tr>
      <w:tr>
        <w:tc>
          <w:tcPr>
            <w:tcW w:type="dxa" w:w="1526"/>
          </w:tcPr>
          <w:p>
            <w:pPr>
              <w:bidi/>
              <w:spacing w:line="240" w:lineRule="auto" w:after="40"/>
              <w:jc w:val="right"/>
            </w:pPr>
            <w:r>
              <w:rPr>
                <w:rFonts w:ascii="Simplified Arabic" w:hAnsi="Simplified Arabic" w:cs="Simplified Arabic" w:eastAsia="Simplified Arabic"/>
                <w:b w:val="0"/>
                <w:i w:val="0"/>
                <w:sz w:val="22"/>
                <w:szCs w:val="22"/>
                <w:rtl/>
              </w:rPr>
              <w:t>تحميل الكتالوج</w:t>
            </w:r>
          </w:p>
        </w:tc>
        <w:tc>
          <w:tcPr>
            <w:tcW w:type="dxa" w:w="2269"/>
          </w:tcPr>
          <w:p>
            <w:pPr>
              <w:bidi/>
              <w:spacing w:line="240" w:lineRule="auto" w:after="40"/>
              <w:jc w:val="right"/>
            </w:pPr>
            <w:r>
              <w:rPr>
                <w:rFonts w:ascii="Simplified Arabic" w:hAnsi="Simplified Arabic" w:cs="Simplified Arabic" w:eastAsia="Simplified Arabic"/>
                <w:b w:val="0"/>
                <w:i w:val="0"/>
                <w:sz w:val="22"/>
                <w:szCs w:val="22"/>
                <w:rtl/>
              </w:rPr>
              <w:t>أول تشغيل ثم تشغيل ثانٍ</w:t>
            </w:r>
          </w:p>
        </w:tc>
        <w:tc>
          <w:tcPr>
            <w:tcW w:type="dxa" w:w="5276"/>
          </w:tcPr>
          <w:p>
            <w:pPr>
              <w:bidi/>
              <w:spacing w:line="240" w:lineRule="auto" w:after="40"/>
              <w:jc w:val="right"/>
            </w:pPr>
            <w:r>
              <w:rPr>
                <w:rFonts w:ascii="Simplified Arabic" w:hAnsi="Simplified Arabic" w:cs="Simplified Arabic" w:eastAsia="Simplified Arabic"/>
                <w:b w:val="0"/>
                <w:i w:val="0"/>
                <w:sz w:val="22"/>
                <w:szCs w:val="22"/>
                <w:rtl/>
              </w:rPr>
              <w:t>44 كيلوبايت مضغوطة (347 غير مضغوطة)، والمرة الثانية لم يُحمّل شيء بفضل ETag</w:t>
            </w:r>
          </w:p>
        </w:tc>
      </w:tr>
      <w:tr>
        <w:tc>
          <w:tcPr>
            <w:tcW w:type="dxa" w:w="1526"/>
          </w:tcPr>
          <w:p>
            <w:pPr>
              <w:bidi/>
              <w:spacing w:line="240" w:lineRule="auto" w:after="40"/>
              <w:jc w:val="right"/>
            </w:pPr>
            <w:r>
              <w:rPr>
                <w:rFonts w:ascii="Simplified Arabic" w:hAnsi="Simplified Arabic" w:cs="Simplified Arabic" w:eastAsia="Simplified Arabic"/>
                <w:b w:val="0"/>
                <w:i w:val="0"/>
                <w:sz w:val="22"/>
                <w:szCs w:val="22"/>
                <w:rtl/>
              </w:rPr>
              <w:t>حساب الحصة</w:t>
            </w:r>
          </w:p>
        </w:tc>
        <w:tc>
          <w:tcPr>
            <w:tcW w:type="dxa" w:w="2269"/>
          </w:tcPr>
          <w:p>
            <w:pPr>
              <w:bidi/>
              <w:spacing w:line="240" w:lineRule="auto" w:after="40"/>
              <w:jc w:val="right"/>
            </w:pPr>
            <w:r>
              <w:rPr>
                <w:rFonts w:ascii="Simplified Arabic" w:hAnsi="Simplified Arabic" w:cs="Simplified Arabic" w:eastAsia="Simplified Arabic"/>
                <w:b w:val="0"/>
                <w:i w:val="0"/>
                <w:sz w:val="22"/>
                <w:szCs w:val="22"/>
                <w:rtl/>
              </w:rPr>
              <w:t>بازين بحصة ونصف</w:t>
            </w:r>
          </w:p>
        </w:tc>
        <w:tc>
          <w:tcPr>
            <w:tcW w:type="dxa" w:w="5276"/>
          </w:tcPr>
          <w:p>
            <w:pPr>
              <w:bidi/>
              <w:spacing w:line="240" w:lineRule="auto" w:after="40"/>
              <w:jc w:val="right"/>
            </w:pPr>
            <w:r>
              <w:rPr>
                <w:rFonts w:ascii="Simplified Arabic" w:hAnsi="Simplified Arabic" w:cs="Simplified Arabic" w:eastAsia="Simplified Arabic"/>
                <w:b w:val="0"/>
                <w:i w:val="0"/>
                <w:sz w:val="22"/>
                <w:szCs w:val="22"/>
                <w:rtl/>
              </w:rPr>
              <w:t>574.7 × 1.5 = 862.05 سعرة، مطابق للخادم تمامًا</w:t>
            </w:r>
          </w:p>
        </w:tc>
      </w:tr>
      <w:tr>
        <w:tc>
          <w:tcPr>
            <w:tcW w:type="dxa" w:w="1526"/>
          </w:tcPr>
          <w:p>
            <w:pPr>
              <w:bidi/>
              <w:spacing w:line="240" w:lineRule="auto" w:after="40"/>
              <w:jc w:val="right"/>
            </w:pPr>
            <w:r>
              <w:rPr>
                <w:rFonts w:ascii="Simplified Arabic" w:hAnsi="Simplified Arabic" w:cs="Simplified Arabic" w:eastAsia="Simplified Arabic"/>
                <w:b w:val="0"/>
                <w:i w:val="0"/>
                <w:sz w:val="22"/>
                <w:szCs w:val="22"/>
                <w:rtl/>
              </w:rPr>
              <w:t>حذف الحساب</w:t>
            </w:r>
          </w:p>
        </w:tc>
        <w:tc>
          <w:tcPr>
            <w:tcW w:type="dxa" w:w="2269"/>
          </w:tcPr>
          <w:p>
            <w:pPr>
              <w:bidi/>
              <w:spacing w:line="240" w:lineRule="auto" w:after="40"/>
              <w:jc w:val="right"/>
            </w:pPr>
            <w:r>
              <w:rPr>
                <w:rFonts w:ascii="Simplified Arabic" w:hAnsi="Simplified Arabic" w:cs="Simplified Arabic" w:eastAsia="Simplified Arabic"/>
                <w:b w:val="0"/>
                <w:i w:val="0"/>
                <w:sz w:val="22"/>
                <w:szCs w:val="22"/>
                <w:rtl/>
              </w:rPr>
              <w:t>حذف من الإعدادات</w:t>
            </w:r>
          </w:p>
        </w:tc>
        <w:tc>
          <w:tcPr>
            <w:tcW w:type="dxa" w:w="5276"/>
          </w:tcPr>
          <w:p>
            <w:pPr>
              <w:bidi/>
              <w:spacing w:line="240" w:lineRule="auto" w:after="40"/>
              <w:jc w:val="right"/>
            </w:pPr>
            <w:r>
              <w:rPr>
                <w:rFonts w:ascii="Simplified Arabic" w:hAnsi="Simplified Arabic" w:cs="Simplified Arabic" w:eastAsia="Simplified Arabic"/>
                <w:b w:val="0"/>
                <w:i w:val="0"/>
                <w:sz w:val="22"/>
                <w:szCs w:val="22"/>
                <w:rtl/>
              </w:rPr>
              <w:t>حُذفت البيانات من الخادم والهاتف، ولم يعد الدخول ممكنًا</w:t>
            </w:r>
          </w:p>
        </w:tc>
      </w:tr>
    </w:tbl>
    <w:p>
      <w:pPr>
        <w:bidi/>
        <w:spacing w:after="40"/>
        <w:jc w:val="both"/>
      </w:pPr>
    </w:p>
    <w:p>
      <w:pPr>
        <w:bidi/>
        <w:jc w:val="both"/>
      </w:pPr>
      <w:r>
        <w:rPr>
          <w:rFonts w:ascii="Simplified Arabic" w:hAnsi="Simplified Arabic" w:cs="Simplified Arabic" w:eastAsia="Simplified Arabic"/>
          <w:b w:val="0"/>
          <w:i w:val="0"/>
          <w:sz w:val="28"/>
          <w:szCs w:val="28"/>
          <w:rtl/>
        </w:rPr>
        <w:t>ويُفصّل حساب السيناريو الأول للتحقق: BMR = 10 × 80 + 6.25 × 165 − 5 × 30 − 161 = 1520.25، و TDEE = 1520.25 × 1.375 = 2090.3، والهدف = 2090.3 − 550 ≈ 1540 (عجز 0.5 كغ أسبوعيًا ≈ 3850 ÷ 7). والبروتين 1.4 × 80 = 112 غرامًا، والدهون 30% من 1540 ÷ 9 = 51.3 غرامًا، والكربوهيدرات (1540 − 448 − 462) ÷ 4 = 157.5 غرامًا، والألياف 14 × 1.54 ≈ 22 غرامًا.</w:t>
      </w:r>
    </w:p>
    <w:p>
      <w:pPr>
        <w:pStyle w:val="Heading3"/>
        <w:bidi/>
        <w:jc w:val="right"/>
      </w:pPr>
      <w:r>
        <w:rPr>
          <w:rFonts w:ascii="Simplified Arabic" w:hAnsi="Simplified Arabic" w:cs="Simplified Arabic" w:eastAsia="Simplified Arabic"/>
          <w:b/>
          <w:i w:val="0"/>
          <w:sz w:val="28"/>
          <w:bCs/>
          <w:szCs w:val="28"/>
          <w:rtl/>
        </w:rPr>
        <w:t>4.9.2 مشكلات كشفها الاختبار اليدوي</w:t>
      </w:r>
    </w:p>
    <w:p>
      <w:pPr>
        <w:bidi/>
        <w:jc w:val="both"/>
      </w:pPr>
      <w:r>
        <w:rPr>
          <w:rFonts w:ascii="Simplified Arabic" w:hAnsi="Simplified Arabic" w:cs="Simplified Arabic" w:eastAsia="Simplified Arabic"/>
          <w:b w:val="0"/>
          <w:i w:val="0"/>
          <w:sz w:val="28"/>
          <w:szCs w:val="28"/>
          <w:rtl/>
        </w:rPr>
        <w:t>كشفت التجربة اليدوية مشكلات لم تكشفها أي من الاختبارات الآلية، وكلها أُصلحت:</w:t>
      </w:r>
    </w:p>
    <w:p>
      <w:pPr>
        <w:pStyle w:val="ListBullet"/>
        <w:bidi/>
        <w:jc w:val="both"/>
      </w:pPr>
      <w:r>
        <w:rPr>
          <w:rFonts w:ascii="Simplified Arabic" w:hAnsi="Simplified Arabic" w:cs="Simplified Arabic" w:eastAsia="Simplified Arabic"/>
          <w:b/>
          <w:i w:val="0"/>
          <w:sz w:val="28"/>
          <w:bCs/>
          <w:szCs w:val="28"/>
          <w:rtl/>
        </w:rPr>
        <w:t>انقلاب الرموز في النص العربي:</w:t>
      </w:r>
      <w:r>
        <w:rPr>
          <w:rFonts w:ascii="Simplified Arabic" w:hAnsi="Simplified Arabic" w:cs="Simplified Arabic" w:eastAsia="Simplified Arabic"/>
          <w:b w:val="0"/>
          <w:i w:val="0"/>
          <w:sz w:val="28"/>
          <w:szCs w:val="28"/>
          <w:rtl/>
        </w:rPr>
        <w:t xml:space="preserve"> رموز مثل ±10% و−550 و×1.375 انقلب اتجاهها داخل الجمل العربية، فأضيفت علامات اتجاه حولها.</w:t>
      </w:r>
    </w:p>
    <w:p>
      <w:pPr>
        <w:pStyle w:val="ListBullet"/>
        <w:bidi/>
        <w:jc w:val="both"/>
      </w:pPr>
      <w:r>
        <w:rPr>
          <w:rFonts w:ascii="Simplified Arabic" w:hAnsi="Simplified Arabic" w:cs="Simplified Arabic" w:eastAsia="Simplified Arabic"/>
          <w:b/>
          <w:i w:val="0"/>
          <w:sz w:val="28"/>
          <w:bCs/>
          <w:szCs w:val="28"/>
          <w:rtl/>
        </w:rPr>
        <w:t>الأرقام الهندية:</w:t>
      </w:r>
      <w:r>
        <w:rPr>
          <w:rFonts w:ascii="Simplified Arabic" w:hAnsi="Simplified Arabic" w:cs="Simplified Arabic" w:eastAsia="Simplified Arabic"/>
          <w:b w:val="0"/>
          <w:i w:val="0"/>
          <w:sz w:val="28"/>
          <w:szCs w:val="28"/>
          <w:rtl/>
        </w:rPr>
        <w:t xml:space="preserve"> ظهرت الأرقام الهندية في التواريخ حسب إعداد اللغة، فوُحدت الأرقام في التطبيق.</w:t>
      </w:r>
    </w:p>
    <w:p>
      <w:pPr>
        <w:pStyle w:val="ListBullet"/>
        <w:bidi/>
        <w:jc w:val="both"/>
      </w:pPr>
      <w:r>
        <w:rPr>
          <w:rFonts w:ascii="Simplified Arabic" w:hAnsi="Simplified Arabic" w:cs="Simplified Arabic" w:eastAsia="Simplified Arabic"/>
          <w:b/>
          <w:i w:val="0"/>
          <w:sz w:val="28"/>
          <w:bCs/>
          <w:szCs w:val="28"/>
          <w:rtl/>
        </w:rPr>
        <w:t>أسماء الوجبات واللغة:</w:t>
      </w:r>
      <w:r>
        <w:rPr>
          <w:rFonts w:ascii="Simplified Arabic" w:hAnsi="Simplified Arabic" w:cs="Simplified Arabic" w:eastAsia="Simplified Arabic"/>
          <w:b w:val="0"/>
          <w:i w:val="0"/>
          <w:sz w:val="28"/>
          <w:szCs w:val="28"/>
          <w:rtl/>
        </w:rPr>
        <w:t xml:space="preserve"> أسماء الوجبات لم تتغير عند تبديل لغة التطبيق، وكميات أقل من 5 غرامات ظهرت صفرًا، وشريط بطاقة «الآن» لم يكن مرئيًا.</w:t>
      </w:r>
    </w:p>
    <w:p>
      <w:pPr>
        <w:pStyle w:val="ListBullet"/>
        <w:bidi/>
        <w:jc w:val="both"/>
      </w:pPr>
      <w:r>
        <w:rPr>
          <w:rFonts w:ascii="Simplified Arabic" w:hAnsi="Simplified Arabic" w:cs="Simplified Arabic" w:eastAsia="Simplified Arabic"/>
          <w:b/>
          <w:i w:val="0"/>
          <w:sz w:val="28"/>
          <w:bCs/>
          <w:szCs w:val="28"/>
          <w:rtl/>
        </w:rPr>
        <w:t>ساعة الجهاز:</w:t>
      </w:r>
      <w:r>
        <w:rPr>
          <w:rFonts w:ascii="Simplified Arabic" w:hAnsi="Simplified Arabic" w:cs="Simplified Arabic" w:eastAsia="Simplified Arabic"/>
          <w:b w:val="0"/>
          <w:i w:val="0"/>
          <w:sz w:val="28"/>
          <w:szCs w:val="28"/>
          <w:rtl/>
        </w:rPr>
        <w:t xml:space="preserve"> كانت ساعة المحاكي متأخرة 3.5 ساعات، فرفض الخادم أول طلب مزامنة لأن بدايته بدت أقدم من 30 يومًا. فصارت أول بداية للمزامنة 29 يومًا بهامش يوم، وهذا مثال على أثر اختلاف ساعة الجهاز عن ساعة الخادم [73].</w:t>
      </w:r>
    </w:p>
    <w:p>
      <w:pPr>
        <w:pStyle w:val="ListBullet"/>
        <w:bidi/>
        <w:jc w:val="both"/>
      </w:pPr>
      <w:r>
        <w:rPr>
          <w:rFonts w:ascii="Simplified Arabic" w:hAnsi="Simplified Arabic" w:cs="Simplified Arabic" w:eastAsia="Simplified Arabic"/>
          <w:b/>
          <w:i w:val="0"/>
          <w:sz w:val="28"/>
          <w:bCs/>
          <w:szCs w:val="28"/>
          <w:rtl/>
        </w:rPr>
        <w:t>صيغة التاريخ في الكود المولد آليًا:</w:t>
      </w:r>
      <w:r>
        <w:rPr>
          <w:rFonts w:ascii="Simplified Arabic" w:hAnsi="Simplified Arabic" w:cs="Simplified Arabic" w:eastAsia="Simplified Arabic"/>
          <w:b w:val="0"/>
          <w:i w:val="0"/>
          <w:sz w:val="28"/>
          <w:szCs w:val="28"/>
          <w:rtl/>
        </w:rPr>
        <w:t xml:space="preserve"> الكود المولد من العقد كان يرسل تاريخ الميلاد بصيغة تاريخ ووقت، والعقد يطلب تاريخًا فقط، فرفضه الخادم. وكُتب هذا الطلب يدويًا مع اختبار يتحقق من الصيغة. والخلل في أداة التوليد لا في العقد، فكشفه التحقق من العقد في الخادم.</w:t>
      </w:r>
    </w:p>
    <w:p>
      <w:pPr>
        <w:bidi/>
        <w:jc w:val="both"/>
      </w:pPr>
      <w:r>
        <w:rPr>
          <w:rFonts w:ascii="Simplified Arabic" w:hAnsi="Simplified Arabic" w:cs="Simplified Arabic" w:eastAsia="Simplified Arabic"/>
          <w:b w:val="0"/>
          <w:i w:val="0"/>
          <w:sz w:val="28"/>
          <w:szCs w:val="28"/>
          <w:rtl/>
        </w:rPr>
        <w:t>وهذا يؤكد ما ذُكر في القسم 3.13.2: الاختبارات الآلية ضرورية لكنها لا تكفي لواجهة عربية، والتجربة اليدوية في نهاية كل مرحلة كانت ضرورية.</w:t>
      </w:r>
    </w:p>
    <w:p>
      <w:pPr>
        <w:pStyle w:val="Heading2"/>
        <w:bidi/>
        <w:jc w:val="right"/>
      </w:pPr>
      <w:r>
        <w:rPr>
          <w:rFonts w:ascii="Simplified Arabic" w:hAnsi="Simplified Arabic" w:cs="Simplified Arabic" w:eastAsia="Simplified Arabic"/>
          <w:b/>
          <w:i w:val="0"/>
          <w:sz w:val="32"/>
          <w:bCs/>
          <w:szCs w:val="32"/>
          <w:rtl/>
        </w:rPr>
        <w:t>4.10 الاختبارات وجودة الكود</w:t>
      </w:r>
    </w:p>
    <w:p>
      <w:pPr>
        <w:bidi/>
        <w:jc w:val="both"/>
      </w:pPr>
      <w:r>
        <w:rPr>
          <w:rFonts w:ascii="Simplified Arabic" w:hAnsi="Simplified Arabic" w:cs="Simplified Arabic" w:eastAsia="Simplified Arabic"/>
          <w:b w:val="0"/>
          <w:i w:val="0"/>
          <w:sz w:val="28"/>
          <w:szCs w:val="28"/>
          <w:rtl/>
        </w:rPr>
        <w:t>نما عدد الاختبارات الآلية مع كل مرحلة، كما في الجدول (4.10)، وكل الاختبارات تمر في التكامل المستمر على آخر إصدار، دون أي اختبار متخطى.</w:t>
      </w:r>
    </w:p>
    <w:p>
      <w:pPr>
        <w:keepNext/>
        <w:bidi/>
        <w:spacing w:after="80"/>
        <w:jc w:val="center"/>
      </w:pPr>
      <w:r>
        <w:rPr>
          <w:rFonts w:ascii="Simplified Arabic" w:hAnsi="Simplified Arabic" w:cs="Simplified Arabic" w:eastAsia="Simplified Arabic"/>
          <w:b/>
          <w:i w:val="0"/>
          <w:sz w:val="24"/>
          <w:bCs/>
          <w:szCs w:val="24"/>
          <w:rtl/>
        </w:rPr>
        <w:t>جدول 4.10: تطور عدد الاختبارات الآلية</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4667"/>
            <w:shd w:val="clear" w:fill="D9E2F3"/>
          </w:tcPr>
          <w:p>
            <w:pPr>
              <w:bidi/>
              <w:spacing w:line="240" w:lineRule="auto" w:after="40"/>
              <w:jc w:val="right"/>
            </w:pPr>
            <w:r>
              <w:rPr>
                <w:rFonts w:ascii="Simplified Arabic" w:hAnsi="Simplified Arabic" w:cs="Simplified Arabic" w:eastAsia="Simplified Arabic"/>
                <w:b/>
                <w:i w:val="0"/>
                <w:sz w:val="22"/>
                <w:szCs w:val="22"/>
                <w:rtl/>
              </w:rPr>
              <w:t>الجزء</w:t>
            </w:r>
          </w:p>
        </w:tc>
        <w:tc>
          <w:tcPr>
            <w:tcW w:type="dxa" w:w="1826"/>
            <w:shd w:val="clear" w:fill="D9E2F3"/>
          </w:tcPr>
          <w:p>
            <w:pPr>
              <w:bidi/>
              <w:spacing w:line="240" w:lineRule="auto" w:after="40"/>
              <w:jc w:val="right"/>
            </w:pPr>
            <w:r>
              <w:rPr>
                <w:rFonts w:ascii="Simplified Arabic" w:hAnsi="Simplified Arabic" w:cs="Simplified Arabic" w:eastAsia="Simplified Arabic"/>
                <w:b/>
                <w:i w:val="0"/>
                <w:sz w:val="22"/>
                <w:szCs w:val="22"/>
                <w:rtl/>
              </w:rPr>
              <w:t>أول قياس</w:t>
            </w:r>
          </w:p>
        </w:tc>
        <w:tc>
          <w:tcPr>
            <w:tcW w:type="dxa" w:w="2578"/>
            <w:shd w:val="clear" w:fill="D9E2F3"/>
          </w:tcPr>
          <w:p>
            <w:pPr>
              <w:bidi/>
              <w:spacing w:line="240" w:lineRule="auto" w:after="40"/>
              <w:jc w:val="right"/>
            </w:pPr>
            <w:r>
              <w:rPr>
                <w:rFonts w:ascii="Simplified Arabic" w:hAnsi="Simplified Arabic" w:cs="Simplified Arabic" w:eastAsia="Simplified Arabic"/>
                <w:b/>
                <w:i w:val="0"/>
                <w:sz w:val="22"/>
                <w:szCs w:val="22"/>
                <w:rtl/>
              </w:rPr>
              <w:t>العدد النهائي</w:t>
            </w:r>
          </w:p>
        </w:tc>
      </w:tr>
      <w:tr>
        <w:tc>
          <w:tcPr>
            <w:tcW w:type="dxa" w:w="4667"/>
          </w:tcPr>
          <w:p>
            <w:pPr>
              <w:bidi/>
              <w:spacing w:line="240" w:lineRule="auto" w:after="40"/>
              <w:jc w:val="right"/>
            </w:pPr>
            <w:r>
              <w:rPr>
                <w:rFonts w:ascii="Simplified Arabic" w:hAnsi="Simplified Arabic" w:cs="Simplified Arabic" w:eastAsia="Simplified Arabic"/>
                <w:b w:val="0"/>
                <w:i w:val="0"/>
                <w:sz w:val="22"/>
                <w:szCs w:val="22"/>
                <w:rtl/>
              </w:rPr>
              <w:t>الخادم (pytest)</w:t>
            </w:r>
          </w:p>
        </w:tc>
        <w:tc>
          <w:tcPr>
            <w:tcW w:type="dxa" w:w="1826"/>
          </w:tcPr>
          <w:p>
            <w:pPr>
              <w:bidi/>
              <w:spacing w:line="240" w:lineRule="auto" w:after="40"/>
              <w:jc w:val="right"/>
            </w:pPr>
            <w:r>
              <w:rPr>
                <w:rFonts w:ascii="Simplified Arabic" w:hAnsi="Simplified Arabic" w:cs="Simplified Arabic" w:eastAsia="Simplified Arabic"/>
                <w:b w:val="0"/>
                <w:i w:val="0"/>
                <w:sz w:val="22"/>
                <w:szCs w:val="22"/>
                <w:rtl/>
              </w:rPr>
              <w:t>894</w:t>
            </w:r>
          </w:p>
        </w:tc>
        <w:tc>
          <w:tcPr>
            <w:tcW w:type="dxa" w:w="2578"/>
          </w:tcPr>
          <w:p>
            <w:pPr>
              <w:bidi/>
              <w:spacing w:line="240" w:lineRule="auto" w:after="40"/>
              <w:jc w:val="right"/>
            </w:pPr>
            <w:r>
              <w:rPr>
                <w:rFonts w:ascii="Simplified Arabic" w:hAnsi="Simplified Arabic" w:cs="Simplified Arabic" w:eastAsia="Simplified Arabic"/>
                <w:b w:val="0"/>
                <w:i w:val="0"/>
                <w:sz w:val="22"/>
                <w:szCs w:val="22"/>
                <w:rtl/>
              </w:rPr>
              <w:t>1640</w:t>
            </w:r>
          </w:p>
        </w:tc>
      </w:tr>
      <w:tr>
        <w:tc>
          <w:tcPr>
            <w:tcW w:type="dxa" w:w="4667"/>
          </w:tcPr>
          <w:p>
            <w:pPr>
              <w:bidi/>
              <w:spacing w:line="240" w:lineRule="auto" w:after="40"/>
              <w:jc w:val="right"/>
            </w:pPr>
            <w:r>
              <w:rPr>
                <w:rFonts w:ascii="Simplified Arabic" w:hAnsi="Simplified Arabic" w:cs="Simplified Arabic" w:eastAsia="Simplified Arabic"/>
                <w:b w:val="0"/>
                <w:i w:val="0"/>
                <w:sz w:val="22"/>
                <w:szCs w:val="22"/>
                <w:rtl/>
              </w:rPr>
              <w:t>التطبيق (flutter test)</w:t>
            </w:r>
          </w:p>
        </w:tc>
        <w:tc>
          <w:tcPr>
            <w:tcW w:type="dxa" w:w="1826"/>
          </w:tcPr>
          <w:p>
            <w:pPr>
              <w:bidi/>
              <w:spacing w:line="240" w:lineRule="auto" w:after="40"/>
              <w:jc w:val="right"/>
            </w:pPr>
            <w:r>
              <w:rPr>
                <w:rFonts w:ascii="Simplified Arabic" w:hAnsi="Simplified Arabic" w:cs="Simplified Arabic" w:eastAsia="Simplified Arabic"/>
                <w:b w:val="0"/>
                <w:i w:val="0"/>
                <w:sz w:val="22"/>
                <w:szCs w:val="22"/>
                <w:rtl/>
              </w:rPr>
              <w:t>69</w:t>
            </w:r>
          </w:p>
        </w:tc>
        <w:tc>
          <w:tcPr>
            <w:tcW w:type="dxa" w:w="2578"/>
          </w:tcPr>
          <w:p>
            <w:pPr>
              <w:bidi/>
              <w:spacing w:line="240" w:lineRule="auto" w:after="40"/>
              <w:jc w:val="right"/>
            </w:pPr>
            <w:r>
              <w:rPr>
                <w:rFonts w:ascii="Simplified Arabic" w:hAnsi="Simplified Arabic" w:cs="Simplified Arabic" w:eastAsia="Simplified Arabic"/>
                <w:b w:val="0"/>
                <w:i w:val="0"/>
                <w:sz w:val="22"/>
                <w:szCs w:val="22"/>
                <w:rtl/>
              </w:rPr>
              <w:t>573</w:t>
            </w:r>
          </w:p>
        </w:tc>
      </w:tr>
    </w:tbl>
    <w:p>
      <w:pPr>
        <w:bidi/>
        <w:spacing w:after="40"/>
        <w:jc w:val="both"/>
      </w:pPr>
    </w:p>
    <w:p>
      <w:pPr>
        <w:bidi/>
        <w:jc w:val="both"/>
      </w:pPr>
      <w:r>
        <w:rPr>
          <w:rFonts w:ascii="Simplified Arabic" w:hAnsi="Simplified Arabic" w:cs="Simplified Arabic" w:eastAsia="Simplified Arabic"/>
          <w:b w:val="0"/>
          <w:i w:val="0"/>
          <w:sz w:val="28"/>
          <w:szCs w:val="28"/>
          <w:rtl/>
        </w:rPr>
        <w:t>ويُشغّل فحص الأسلوب (ruff) والأنواع الصارم (mypy) على كل كود الخادم دون استثناءات، وكود الاتصال في التطبيق يُعاد توليده من العقد في التكامل المستمر ويُرفض البناء إن اختلف عن المحفوظ، فلا يمكن أن يبتعد التطبيق عن الخادم بصمت. وأخيرًا، يمشي الاختبار الشامل كمستخدم حقيقي: التسجيل والدخول وتجديد الجلسة، ثم الإعداد والأهداف، ثم تنزيل الكتالوج، ثم خطة اليوم والاستبدال وقائمة المشتريات، ثم تسجيل الأكل والماء والوزن، ثم دفعة مزامنة فيها جديد ومكرر ومرفوض، ثم حذف الحساب والتحقق من محو كل بياناته.</w:t>
      </w:r>
    </w:p>
    <w:p>
      <w:pPr>
        <w:pStyle w:val="Heading2"/>
        <w:bidi/>
        <w:jc w:val="right"/>
      </w:pPr>
      <w:r>
        <w:rPr>
          <w:rFonts w:ascii="Simplified Arabic" w:hAnsi="Simplified Arabic" w:cs="Simplified Arabic" w:eastAsia="Simplified Arabic"/>
          <w:b/>
          <w:i w:val="0"/>
          <w:sz w:val="32"/>
          <w:bCs/>
          <w:szCs w:val="32"/>
          <w:rtl/>
        </w:rPr>
        <w:t>4.11 المناقشة والحدود</w:t>
      </w:r>
    </w:p>
    <w:p>
      <w:pPr>
        <w:pStyle w:val="Heading3"/>
        <w:bidi/>
        <w:jc w:val="right"/>
      </w:pPr>
      <w:r>
        <w:rPr>
          <w:rFonts w:ascii="Simplified Arabic" w:hAnsi="Simplified Arabic" w:cs="Simplified Arabic" w:eastAsia="Simplified Arabic"/>
          <w:b/>
          <w:i w:val="0"/>
          <w:sz w:val="28"/>
          <w:bCs/>
          <w:szCs w:val="28"/>
          <w:rtl/>
        </w:rPr>
        <w:t>4.11.1 ما تثبته النتائج</w:t>
      </w:r>
    </w:p>
    <w:p>
      <w:pPr>
        <w:pStyle w:val="ListBullet"/>
        <w:bidi/>
        <w:jc w:val="both"/>
      </w:pPr>
      <w:r>
        <w:rPr>
          <w:rFonts w:ascii="Simplified Arabic" w:hAnsi="Simplified Arabic" w:cs="Simplified Arabic" w:eastAsia="Simplified Arabic"/>
          <w:b/>
          <w:i w:val="0"/>
          <w:sz w:val="28"/>
          <w:bCs/>
          <w:szCs w:val="28"/>
          <w:rtl/>
        </w:rPr>
        <w:t>المُحسِّن ضرورة لا رفاهية:</w:t>
      </w:r>
      <w:r>
        <w:rPr>
          <w:rFonts w:ascii="Simplified Arabic" w:hAnsi="Simplified Arabic" w:cs="Simplified Arabic" w:eastAsia="Simplified Arabic"/>
          <w:b w:val="0"/>
          <w:i w:val="0"/>
          <w:sz w:val="28"/>
          <w:szCs w:val="28"/>
          <w:rtl/>
        </w:rPr>
        <w:t xml:space="preserve"> المخطِّط الجشع، وهو ما تفعله أغلب التطبيقات البسيطة، فشل في 5 أيام من 6، وتجاوز حد الصوديوم في نصف أيام الكتالوج الكامل. والمُحسِّن نجح في كل الأيام بزمن مقبول.</w:t>
      </w:r>
    </w:p>
    <w:p>
      <w:pPr>
        <w:pStyle w:val="ListBullet"/>
        <w:bidi/>
        <w:jc w:val="both"/>
      </w:pPr>
      <w:r>
        <w:rPr>
          <w:rFonts w:ascii="Simplified Arabic" w:hAnsi="Simplified Arabic" w:cs="Simplified Arabic" w:eastAsia="Simplified Arabic"/>
          <w:b/>
          <w:i w:val="0"/>
          <w:sz w:val="28"/>
          <w:bCs/>
          <w:szCs w:val="28"/>
          <w:rtl/>
        </w:rPr>
        <w:t>التعلم يعمل داخل حدود السلامة:</w:t>
      </w:r>
      <w:r>
        <w:rPr>
          <w:rFonts w:ascii="Simplified Arabic" w:hAnsi="Simplified Arabic" w:cs="Simplified Arabic" w:eastAsia="Simplified Arabic"/>
          <w:b w:val="0"/>
          <w:i w:val="0"/>
          <w:sz w:val="28"/>
          <w:szCs w:val="28"/>
          <w:rtl/>
        </w:rPr>
        <w:t xml:space="preserve"> خفض الندم بنحو 78% في المحاكاة، ورفع تنوع الأسبوع من 10 إلى 24 وجبة، دون تجاوز أي حد صحي، وبانحراف عن الهدف أقل من 0.5%.</w:t>
      </w:r>
    </w:p>
    <w:p>
      <w:pPr>
        <w:pStyle w:val="ListBullet"/>
        <w:bidi/>
        <w:jc w:val="both"/>
      </w:pPr>
      <w:r>
        <w:rPr>
          <w:rFonts w:ascii="Simplified Arabic" w:hAnsi="Simplified Arabic" w:cs="Simplified Arabic" w:eastAsia="Simplified Arabic"/>
          <w:b/>
          <w:i w:val="0"/>
          <w:sz w:val="28"/>
          <w:bCs/>
          <w:szCs w:val="28"/>
          <w:rtl/>
        </w:rPr>
        <w:t>التصميم القابل للقياس:</w:t>
      </w:r>
      <w:r>
        <w:rPr>
          <w:rFonts w:ascii="Simplified Arabic" w:hAnsi="Simplified Arabic" w:cs="Simplified Arabic" w:eastAsia="Simplified Arabic"/>
          <w:b w:val="0"/>
          <w:i w:val="0"/>
          <w:sz w:val="28"/>
          <w:szCs w:val="28"/>
          <w:rtl/>
        </w:rPr>
        <w:t xml:space="preserve"> كل رقم في هذا الفصل قابل لإعادة الإنتاج من المستودع، وتحسينان على الأقل رُفضا بعد قياسهما.</w:t>
      </w:r>
    </w:p>
    <w:p>
      <w:pPr>
        <w:pStyle w:val="Heading3"/>
        <w:bidi/>
        <w:jc w:val="right"/>
      </w:pPr>
      <w:r>
        <w:rPr>
          <w:rFonts w:ascii="Simplified Arabic" w:hAnsi="Simplified Arabic" w:cs="Simplified Arabic" w:eastAsia="Simplified Arabic"/>
          <w:b/>
          <w:i w:val="0"/>
          <w:sz w:val="28"/>
          <w:bCs/>
          <w:szCs w:val="28"/>
          <w:rtl/>
        </w:rPr>
        <w:t>4.11.2 الحدود</w:t>
      </w:r>
    </w:p>
    <w:p>
      <w:pPr>
        <w:bidi/>
        <w:jc w:val="both"/>
      </w:pPr>
      <w:r>
        <w:rPr>
          <w:rFonts w:ascii="Simplified Arabic" w:hAnsi="Simplified Arabic" w:cs="Simplified Arabic" w:eastAsia="Simplified Arabic"/>
          <w:b w:val="0"/>
          <w:i w:val="0"/>
          <w:sz w:val="28"/>
          <w:szCs w:val="28"/>
          <w:rtl/>
        </w:rPr>
        <w:t>يجب قراءة النتائج مع الحدود التالية بصراحة:</w:t>
      </w:r>
    </w:p>
    <w:p>
      <w:pPr>
        <w:pStyle w:val="ListBullet"/>
        <w:bidi/>
        <w:jc w:val="both"/>
      </w:pPr>
      <w:r>
        <w:rPr>
          <w:rFonts w:ascii="Simplified Arabic" w:hAnsi="Simplified Arabic" w:cs="Simplified Arabic" w:eastAsia="Simplified Arabic"/>
          <w:b/>
          <w:i w:val="0"/>
          <w:sz w:val="28"/>
          <w:bCs/>
          <w:szCs w:val="28"/>
          <w:rtl/>
        </w:rPr>
        <w:t>لا مستخدمين حقيقيين بعد:</w:t>
      </w:r>
      <w:r>
        <w:rPr>
          <w:rFonts w:ascii="Simplified Arabic" w:hAnsi="Simplified Arabic" w:cs="Simplified Arabic" w:eastAsia="Simplified Arabic"/>
          <w:b w:val="0"/>
          <w:i w:val="0"/>
          <w:sz w:val="28"/>
          <w:szCs w:val="28"/>
          <w:rtl/>
        </w:rPr>
        <w:t xml:space="preserve"> نتائج التعلم من المحاكاة، والمحاكاة تفترض أن الذوق خطي في خصائص الوجبة، وهو افتراض الخوارزمية نفسها، فالمحاكاة تميل لصالحها. والتقييم الحقيقي يحتاج تجربة مع مستخدمين وتقييمًا بإعادة الأحداث المسجلة دون انحياز [85]. ولهذا جُهز النظام ليسجل كل التفاعلات اللازمة لهذا التقييم.</w:t>
      </w:r>
    </w:p>
    <w:p>
      <w:pPr>
        <w:pStyle w:val="ListBullet"/>
        <w:bidi/>
        <w:jc w:val="both"/>
      </w:pPr>
      <w:r>
        <w:rPr>
          <w:rFonts w:ascii="Simplified Arabic" w:hAnsi="Simplified Arabic" w:cs="Simplified Arabic" w:eastAsia="Simplified Arabic"/>
          <w:b/>
          <w:i w:val="0"/>
          <w:sz w:val="28"/>
          <w:bCs/>
          <w:szCs w:val="28"/>
          <w:rtl/>
        </w:rPr>
        <w:t>الكتالوج صغير:</w:t>
      </w:r>
      <w:r>
        <w:rPr>
          <w:rFonts w:ascii="Simplified Arabic" w:hAnsi="Simplified Arabic" w:cs="Simplified Arabic" w:eastAsia="Simplified Arabic"/>
          <w:b w:val="0"/>
          <w:i w:val="0"/>
          <w:sz w:val="28"/>
          <w:szCs w:val="28"/>
          <w:rtl/>
        </w:rPr>
        <w:t xml:space="preserve"> 158 وجبة كتبها الفريق دون مصدر منشور لكل وصفة. والقيم الغذائية نفسها محسوبة من بيانات USDA المخبرية، لكن الوصفات لم يراجعها أخصائي تغذية بعد، و37 وجبة بلا خطوات تحضير.</w:t>
      </w:r>
    </w:p>
    <w:p>
      <w:pPr>
        <w:pStyle w:val="ListBullet"/>
        <w:bidi/>
        <w:jc w:val="both"/>
      </w:pPr>
      <w:r>
        <w:rPr>
          <w:rFonts w:ascii="Simplified Arabic" w:hAnsi="Simplified Arabic" w:cs="Simplified Arabic" w:eastAsia="Simplified Arabic"/>
          <w:b/>
          <w:i w:val="0"/>
          <w:sz w:val="28"/>
          <w:bCs/>
          <w:szCs w:val="28"/>
          <w:rtl/>
        </w:rPr>
        <w:t>مصنّف بعينة صغيرة:</w:t>
      </w:r>
      <w:r>
        <w:rPr>
          <w:rFonts w:ascii="Simplified Arabic" w:hAnsi="Simplified Arabic" w:cs="Simplified Arabic" w:eastAsia="Simplified Arabic"/>
          <w:b w:val="0"/>
          <w:i w:val="0"/>
          <w:sz w:val="28"/>
          <w:szCs w:val="28"/>
          <w:rtl/>
        </w:rPr>
        <w:t xml:space="preserve"> 158 وجبة عينة صغيرة لتعلم الآلة. والتحقق المتداخل يقلل التفاؤل في التقدير لكنه لا يعوض قلة البيانات، والانحراف المعياري (± 0.03) يعكس ذلك.</w:t>
      </w:r>
    </w:p>
    <w:p>
      <w:pPr>
        <w:pStyle w:val="ListBullet"/>
        <w:bidi/>
        <w:jc w:val="both"/>
      </w:pPr>
      <w:r>
        <w:rPr>
          <w:rFonts w:ascii="Simplified Arabic" w:hAnsi="Simplified Arabic" w:cs="Simplified Arabic" w:eastAsia="Simplified Arabic"/>
          <w:b/>
          <w:i w:val="0"/>
          <w:sz w:val="28"/>
          <w:bCs/>
          <w:szCs w:val="28"/>
          <w:rtl/>
        </w:rPr>
        <w:t>زمن الخطة ليس فوريًا:</w:t>
      </w:r>
      <w:r>
        <w:rPr>
          <w:rFonts w:ascii="Simplified Arabic" w:hAnsi="Simplified Arabic" w:cs="Simplified Arabic" w:eastAsia="Simplified Arabic"/>
          <w:b w:val="0"/>
          <w:i w:val="0"/>
          <w:sz w:val="28"/>
          <w:szCs w:val="28"/>
          <w:rtl/>
        </w:rPr>
        <w:t xml:space="preserve"> 4 إلى 6 ثوانٍ لليوم مع التعلم مقبولة لبناء خلفي، لكنها لن تحتمل آلاف المستخدمين في اللحظة نفسها على خادم واحد دون طابور عمل.</w:t>
      </w:r>
    </w:p>
    <w:p>
      <w:pPr>
        <w:pStyle w:val="ListBullet"/>
        <w:bidi/>
        <w:jc w:val="both"/>
      </w:pPr>
      <w:r>
        <w:rPr>
          <w:rFonts w:ascii="Simplified Arabic" w:hAnsi="Simplified Arabic" w:cs="Simplified Arabic" w:eastAsia="Simplified Arabic"/>
          <w:b/>
          <w:i w:val="0"/>
          <w:sz w:val="28"/>
          <w:bCs/>
          <w:szCs w:val="28"/>
          <w:rtl/>
        </w:rPr>
        <w:t>قيم الحدود من إرشادات عامة:</w:t>
      </w:r>
      <w:r>
        <w:rPr>
          <w:rFonts w:ascii="Simplified Arabic" w:hAnsi="Simplified Arabic" w:cs="Simplified Arabic" w:eastAsia="Simplified Arabic"/>
          <w:b w:val="0"/>
          <w:i w:val="0"/>
          <w:sz w:val="28"/>
          <w:szCs w:val="28"/>
          <w:rtl/>
        </w:rPr>
        <w:t xml:space="preserve"> النظام يطبق إرشادات منشورة للحالات الثلاث، ولا يحل محل الطبيب أو أخصائي التغذية، ولا يدعم من يستخدم الإنسولين بخطة شخصية.</w:t>
      </w:r>
    </w:p>
    <w:p>
      <w:pPr>
        <w:pStyle w:val="ListBullet"/>
        <w:bidi/>
        <w:jc w:val="both"/>
      </w:pPr>
      <w:r>
        <w:rPr>
          <w:rFonts w:ascii="Simplified Arabic" w:hAnsi="Simplified Arabic" w:cs="Simplified Arabic" w:eastAsia="Simplified Arabic"/>
          <w:b/>
          <w:i w:val="0"/>
          <w:sz w:val="28"/>
          <w:bCs/>
          <w:szCs w:val="28"/>
          <w:rtl/>
        </w:rPr>
        <w:t>لم يُستضف بعد:</w:t>
      </w:r>
      <w:r>
        <w:rPr>
          <w:rFonts w:ascii="Simplified Arabic" w:hAnsi="Simplified Arabic" w:cs="Simplified Arabic" w:eastAsia="Simplified Arabic"/>
          <w:b w:val="0"/>
          <w:i w:val="0"/>
          <w:sz w:val="28"/>
          <w:szCs w:val="28"/>
          <w:rtl/>
        </w:rPr>
        <w:t xml:space="preserve"> كل القياسات على جهاز التطوير والشبكة المحلية، وزمن الاستجابة على خادم سحابي مجاني قد يختلف.</w:t>
      </w:r>
    </w:p>
    <w:p>
      <w:pPr>
        <w:pStyle w:val="ListBullet"/>
        <w:bidi/>
        <w:jc w:val="both"/>
      </w:pPr>
      <w:r>
        <w:rPr>
          <w:rFonts w:ascii="Simplified Arabic" w:hAnsi="Simplified Arabic" w:cs="Simplified Arabic" w:eastAsia="Simplified Arabic"/>
          <w:b/>
          <w:i w:val="0"/>
          <w:sz w:val="28"/>
          <w:bCs/>
          <w:szCs w:val="28"/>
          <w:rtl/>
        </w:rPr>
        <w:t>حالات خارج النطاق:</w:t>
      </w:r>
      <w:r>
        <w:rPr>
          <w:rFonts w:ascii="Simplified Arabic" w:hAnsi="Simplified Arabic" w:cs="Simplified Arabic" w:eastAsia="Simplified Arabic"/>
          <w:b w:val="0"/>
          <w:i w:val="0"/>
          <w:sz w:val="28"/>
          <w:szCs w:val="28"/>
          <w:rtl/>
        </w:rPr>
        <w:t xml:space="preserve"> أمراض الكلى والنقرس والحمل والرضاعة خارج نطاق النظام تمامًا.</w:t>
      </w:r>
    </w:p>
    <w:p>
      <w:pPr>
        <w:pStyle w:val="Heading2"/>
        <w:bidi/>
        <w:jc w:val="right"/>
      </w:pPr>
      <w:r>
        <w:rPr>
          <w:rFonts w:ascii="Simplified Arabic" w:hAnsi="Simplified Arabic" w:cs="Simplified Arabic" w:eastAsia="Simplified Arabic"/>
          <w:b/>
          <w:i w:val="0"/>
          <w:sz w:val="32"/>
          <w:bCs/>
          <w:szCs w:val="32"/>
          <w:rtl/>
        </w:rPr>
        <w:t>4.12 ملخص الفصل</w:t>
      </w:r>
    </w:p>
    <w:p>
      <w:pPr>
        <w:bidi/>
        <w:jc w:val="both"/>
      </w:pPr>
      <w:r>
        <w:rPr>
          <w:rFonts w:ascii="Simplified Arabic" w:hAnsi="Simplified Arabic" w:cs="Simplified Arabic" w:eastAsia="Simplified Arabic"/>
          <w:b w:val="0"/>
          <w:i w:val="0"/>
          <w:sz w:val="28"/>
          <w:szCs w:val="28"/>
          <w:rtl/>
        </w:rPr>
        <w:t>قيّم هذا الفصل NutriGuideAI بالقياس مقابل بدائل أبسط. فالمُحسِّن CP-SAT اجتاز معايير القبول في كل الأيام مقابل يوم واحد من ستة للمخطِّط الجشع، مع احترام كامل للحدود الصحية. وأصلح تحليل منهجي لبحث المُحسِّن زمنه من 15.5 إلى 2.27 ثانية مع توزيع متوازن للوجبات. وتولد الواجهة البرمجية خطة اليوم بوسيط 3.9 ثانية، وتحمي نفسها من الحمل الزائد. وخفضت خوارزمية Hybrid LinUCB الندم في المحاكاة بنحو 78% مقابل العشوائي، وتفوقت على النسخة المنفصلة بنحو 44% حين يتشابه المستخدمون، ورفعت تنوع الخطة الأسبوعية من 10 إلى 24 وجبة دون المساس بالسلامة. وبلغ مصنّف وسوم الوجبات macro-F1 = 0.875. وتحقق التطبيق يدويًا من كل أرقامه، وكشفت التجربة اليدوية مشكلات اتجاه النص والتاريخ التي أُصلحت. ويلخص الفصل الخامس إسهامات المشروع وما تبقى منه.</w:t>
      </w:r>
    </w:p>
    <w:p>
      <w:pPr>
        <w:sectPr>
          <w:footerReference w:type="default" r:id="rId30"/>
          <w:pgSz w:w="11906" w:h="16838"/>
          <w:pgMar w:top="1417" w:right="1701" w:bottom="1417" w:left="1134" w:header="720" w:footer="720" w:gutter="0"/>
          <w:cols w:space="720"/>
          <w:docGrid w:linePitch="360"/>
          <w:bidi/>
          <w:bidi/>
          <w:bidi/>
          <w:bidi/>
          <w:pgNumType w:fmt="decimal"/>
          <w:bidi/>
        </w:sectPr>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bidi/>
        <w:spacing w:after="240"/>
        <w:jc w:val="both"/>
      </w:pPr>
    </w:p>
    <w:p>
      <w:pPr>
        <w:pStyle w:val="Heading1"/>
        <w:bidi/>
        <w:jc w:val="center"/>
      </w:pPr>
      <w:r>
        <w:rPr>
          <w:rFonts w:ascii="Simplified Arabic" w:hAnsi="Simplified Arabic" w:cs="Simplified Arabic" w:eastAsia="Simplified Arabic"/>
          <w:b/>
          <w:i w:val="0"/>
          <w:sz w:val="56"/>
          <w:bCs/>
          <w:szCs w:val="56"/>
          <w:rtl/>
        </w:rPr>
        <w:t>الفصل الخامس</w:t>
      </w:r>
      <w:r>
        <w:br/>
      </w:r>
      <w:r>
        <w:rPr>
          <w:rFonts w:ascii="Simplified Arabic" w:hAnsi="Simplified Arabic" w:cs="Simplified Arabic" w:eastAsia="Simplified Arabic"/>
          <w:b/>
          <w:i w:val="0"/>
          <w:sz w:val="56"/>
          <w:bCs/>
          <w:szCs w:val="56"/>
          <w:rtl/>
        </w:rPr>
        <w:t>الخلاصة والعمل المستقبلي</w:t>
      </w:r>
    </w:p>
    <w:p>
      <w:r>
        <w:br w:type="page"/>
      </w:r>
    </w:p>
    <w:p>
      <w:pPr>
        <w:pStyle w:val="Heading2"/>
        <w:bidi/>
        <w:jc w:val="right"/>
      </w:pPr>
      <w:r>
        <w:rPr>
          <w:rFonts w:ascii="Simplified Arabic" w:hAnsi="Simplified Arabic" w:cs="Simplified Arabic" w:eastAsia="Simplified Arabic"/>
          <w:b/>
          <w:i w:val="0"/>
          <w:sz w:val="32"/>
          <w:bCs/>
          <w:szCs w:val="32"/>
          <w:rtl/>
        </w:rPr>
        <w:t>5.1 مقدمة</w:t>
      </w:r>
    </w:p>
    <w:p>
      <w:pPr>
        <w:bidi/>
        <w:jc w:val="both"/>
      </w:pPr>
      <w:r>
        <w:rPr>
          <w:rFonts w:ascii="Simplified Arabic" w:hAnsi="Simplified Arabic" w:cs="Simplified Arabic" w:eastAsia="Simplified Arabic"/>
          <w:b w:val="0"/>
          <w:i w:val="0"/>
          <w:sz w:val="28"/>
          <w:szCs w:val="28"/>
          <w:rtl/>
        </w:rPr>
        <w:t>يلخص هذا الفصل ما أنجزه مشروع NutriGuideAI، ويقارن أهدافه المعلنة في الفصل الأول بما تحقق فعلًا، ويعرض حدوده بصراحة، ثم الأعمال المستقبلية التي تبني على ما أُنجز، ويختم بالخلاصة العامة.</w:t>
      </w:r>
    </w:p>
    <w:p>
      <w:pPr>
        <w:pStyle w:val="Heading2"/>
        <w:bidi/>
        <w:jc w:val="right"/>
      </w:pPr>
      <w:r>
        <w:rPr>
          <w:rFonts w:ascii="Simplified Arabic" w:hAnsi="Simplified Arabic" w:cs="Simplified Arabic" w:eastAsia="Simplified Arabic"/>
          <w:b/>
          <w:i w:val="0"/>
          <w:sz w:val="32"/>
          <w:bCs/>
          <w:szCs w:val="32"/>
          <w:rtl/>
        </w:rPr>
        <w:t>5.2 ملخص ما أُنجز</w:t>
      </w:r>
    </w:p>
    <w:p>
      <w:pPr>
        <w:bidi/>
        <w:jc w:val="both"/>
      </w:pPr>
      <w:r>
        <w:rPr>
          <w:rFonts w:ascii="Simplified Arabic" w:hAnsi="Simplified Arabic" w:cs="Simplified Arabic" w:eastAsia="Simplified Arabic"/>
          <w:b w:val="0"/>
          <w:i w:val="0"/>
          <w:sz w:val="28"/>
          <w:szCs w:val="28"/>
          <w:rtl/>
        </w:rPr>
        <w:t>انطلق المشروع من سؤال رئيسي: كيف يبني تطبيق خطط وجبات يومية تحقق احتياج المستخدم وتراعي حالته الصحية وحساسياته، اعتمادًا على بيانات غذائية موثوقة وقواعد أمان صريحة؟ وكانت الإجابة نظامًا متكاملًا من أربعة أجزاء:</w:t>
      </w:r>
    </w:p>
    <w:p>
      <w:pPr>
        <w:pStyle w:val="ListBullet"/>
        <w:bidi/>
        <w:jc w:val="both"/>
      </w:pPr>
      <w:r>
        <w:rPr>
          <w:rFonts w:ascii="Simplified Arabic" w:hAnsi="Simplified Arabic" w:cs="Simplified Arabic" w:eastAsia="Simplified Arabic"/>
          <w:b/>
          <w:i w:val="0"/>
          <w:sz w:val="28"/>
          <w:bCs/>
          <w:szCs w:val="28"/>
          <w:rtl/>
        </w:rPr>
        <w:t>أساس بيانات موثوق:</w:t>
      </w:r>
      <w:r>
        <w:rPr>
          <w:rFonts w:ascii="Simplified Arabic" w:hAnsi="Simplified Arabic" w:cs="Simplified Arabic" w:eastAsia="Simplified Arabic"/>
          <w:b w:val="0"/>
          <w:i w:val="0"/>
          <w:sz w:val="28"/>
          <w:szCs w:val="28"/>
          <w:rtl/>
        </w:rPr>
        <w:t xml:space="preserve"> قاعدة بيانات من 37 جدولًا تحمي جودة البيانات بقيودها، وكتالوج من 158 وجبة عامة وليبية ومغاربية وشامية، تُحسب قيمها الغذائية من بيانات USDA المخبرية عبر خط معالجة ببوابات جودة تعزل ما لا يجتازها بدل حذفه أو قبوله بصمت.</w:t>
      </w:r>
    </w:p>
    <w:p>
      <w:pPr>
        <w:pStyle w:val="ListBullet"/>
        <w:bidi/>
        <w:jc w:val="both"/>
      </w:pPr>
      <w:r>
        <w:rPr>
          <w:rFonts w:ascii="Simplified Arabic" w:hAnsi="Simplified Arabic" w:cs="Simplified Arabic" w:eastAsia="Simplified Arabic"/>
          <w:b/>
          <w:i w:val="0"/>
          <w:sz w:val="28"/>
          <w:bCs/>
          <w:szCs w:val="28"/>
          <w:rtl/>
        </w:rPr>
        <w:t>محرك توصية بثلاث طبقات:</w:t>
      </w:r>
      <w:r>
        <w:rPr>
          <w:rFonts w:ascii="Simplified Arabic" w:hAnsi="Simplified Arabic" w:cs="Simplified Arabic" w:eastAsia="Simplified Arabic"/>
          <w:b w:val="0"/>
          <w:i w:val="0"/>
          <w:sz w:val="28"/>
          <w:szCs w:val="28"/>
          <w:rtl/>
        </w:rPr>
        <w:t xml:space="preserve"> فلترة صارمة للحساسية والحالات الصحية، ثم طبقة تعلم تعطي كل وجبة آمنة درجة من ذوق المستخدم، ثم مُحسِّن CP-SAT يبني يومًا كاملًا يحقق هدف الطاقة والمغذيات ويحترم كل الحدود، مع مخطِّط جشع كخط أساس للمقارنة.</w:t>
      </w:r>
    </w:p>
    <w:p>
      <w:pPr>
        <w:pStyle w:val="ListBullet"/>
        <w:bidi/>
        <w:jc w:val="both"/>
      </w:pPr>
      <w:r>
        <w:rPr>
          <w:rFonts w:ascii="Simplified Arabic" w:hAnsi="Simplified Arabic" w:cs="Simplified Arabic" w:eastAsia="Simplified Arabic"/>
          <w:b/>
          <w:i w:val="0"/>
          <w:sz w:val="28"/>
          <w:bCs/>
          <w:szCs w:val="28"/>
          <w:rtl/>
        </w:rPr>
        <w:t>طبقة تعلم آلة أساسية في النظام:</w:t>
      </w:r>
      <w:r>
        <w:rPr>
          <w:rFonts w:ascii="Simplified Arabic" w:hAnsi="Simplified Arabic" w:cs="Simplified Arabic" w:eastAsia="Simplified Arabic"/>
          <w:b w:val="0"/>
          <w:i w:val="0"/>
          <w:sz w:val="28"/>
          <w:szCs w:val="28"/>
          <w:rtl/>
        </w:rPr>
        <w:t xml:space="preserve"> خوارزمية Hybrid LinUCB تتعلم ذوق كل مستخدم من أكله واستبداله وتقييمه، وتدخل المُحسِّن بمكافأة محدودة لا تستطيع تجاوز أي حد صحي، مع مصنّف مُشرَف يقترح وسوم ملاءمة الوجبات ويكشف المشكوك فيها.</w:t>
      </w:r>
    </w:p>
    <w:p>
      <w:pPr>
        <w:pStyle w:val="ListBullet"/>
        <w:bidi/>
        <w:jc w:val="both"/>
      </w:pPr>
      <w:r>
        <w:rPr>
          <w:rFonts w:ascii="Simplified Arabic" w:hAnsi="Simplified Arabic" w:cs="Simplified Arabic" w:eastAsia="Simplified Arabic"/>
          <w:b/>
          <w:i w:val="0"/>
          <w:sz w:val="28"/>
          <w:bCs/>
          <w:szCs w:val="28"/>
          <w:rtl/>
        </w:rPr>
        <w:t>منتج قابل للاستخدام:</w:t>
      </w:r>
      <w:r>
        <w:rPr>
          <w:rFonts w:ascii="Simplified Arabic" w:hAnsi="Simplified Arabic" w:cs="Simplified Arabic" w:eastAsia="Simplified Arabic"/>
          <w:b w:val="0"/>
          <w:i w:val="0"/>
          <w:sz w:val="28"/>
          <w:szCs w:val="28"/>
          <w:rtl/>
        </w:rPr>
        <w:t xml:space="preserve"> واجهة برمجية من 37 عملية بعقد OpenAPI ثابت وأمان حسب OWASP، وتطبيق Android بواجهة عربية أولًا يعمل دون اتصال، ويشرح للمستخدم كيف حُسب احتياجه ولماذا اختيرت كل وجبة.</w:t>
      </w:r>
    </w:p>
    <w:p>
      <w:pPr>
        <w:pStyle w:val="Heading2"/>
        <w:bidi/>
        <w:jc w:val="right"/>
      </w:pPr>
      <w:r>
        <w:rPr>
          <w:rFonts w:ascii="Simplified Arabic" w:hAnsi="Simplified Arabic" w:cs="Simplified Arabic" w:eastAsia="Simplified Arabic"/>
          <w:b/>
          <w:i w:val="0"/>
          <w:sz w:val="32"/>
          <w:bCs/>
          <w:szCs w:val="32"/>
          <w:rtl/>
        </w:rPr>
        <w:t>5.3 مقارنة الأهداف بالنتائج</w:t>
      </w:r>
    </w:p>
    <w:p>
      <w:pPr>
        <w:bidi/>
        <w:jc w:val="both"/>
      </w:pPr>
      <w:r>
        <w:rPr>
          <w:rFonts w:ascii="Simplified Arabic" w:hAnsi="Simplified Arabic" w:cs="Simplified Arabic" w:eastAsia="Simplified Arabic"/>
          <w:b w:val="0"/>
          <w:i w:val="0"/>
          <w:sz w:val="28"/>
          <w:szCs w:val="28"/>
          <w:rtl/>
        </w:rPr>
        <w:t>يقارن الجدول (5.1) كل هدف من أهداف الدراسة (القسم 1.3) بما تحقق ودليله.</w:t>
      </w:r>
    </w:p>
    <w:p>
      <w:pPr>
        <w:keepNext/>
        <w:bidi/>
        <w:spacing w:after="80"/>
        <w:jc w:val="center"/>
      </w:pPr>
      <w:r>
        <w:rPr>
          <w:rFonts w:ascii="Simplified Arabic" w:hAnsi="Simplified Arabic" w:cs="Simplified Arabic" w:eastAsia="Simplified Arabic"/>
          <w:b/>
          <w:i w:val="0"/>
          <w:sz w:val="24"/>
          <w:bCs/>
          <w:szCs w:val="24"/>
          <w:rtl/>
        </w:rPr>
        <w:t>جدول 5.1: أهداف الدراسة وما تحقق منها</w:t>
      </w:r>
    </w:p>
    <w:tbl>
      <w:tblPr>
        <w:tblStyle w:val="TableGrid"/>
        <w:tblW w:type="auto" w:w="0"/>
        <w:jc w:val="center"/>
        <w:tblLayout w:type="fixed"/>
        <w:tblLook w:firstColumn="1" w:firstRow="1" w:lastColumn="0" w:lastRow="0" w:noHBand="0" w:noVBand="1" w:val="04A0"/>
        <w:bidiVisual/>
      </w:tblPr>
      <w:tblGrid>
        <w:gridCol w:w="3024"/>
        <w:gridCol w:w="3024"/>
        <w:gridCol w:w="3024"/>
      </w:tblGrid>
      <w:tr>
        <w:trPr>
          <w:tblHeader/>
          <w:tblHeader/>
          <w:tblHeader/>
        </w:trPr>
        <w:tc>
          <w:tcPr>
            <w:tcW w:type="dxa" w:w="2935"/>
            <w:shd w:val="clear" w:fill="D9E2F3"/>
          </w:tcPr>
          <w:p>
            <w:pPr>
              <w:bidi/>
              <w:spacing w:line="240" w:lineRule="auto" w:after="40"/>
              <w:jc w:val="right"/>
            </w:pPr>
            <w:r>
              <w:rPr>
                <w:rFonts w:ascii="Simplified Arabic" w:hAnsi="Simplified Arabic" w:cs="Simplified Arabic" w:eastAsia="Simplified Arabic"/>
                <w:b/>
                <w:i w:val="0"/>
                <w:sz w:val="22"/>
                <w:szCs w:val="22"/>
                <w:rtl/>
              </w:rPr>
              <w:t>الهدف</w:t>
            </w:r>
          </w:p>
        </w:tc>
        <w:tc>
          <w:tcPr>
            <w:tcW w:type="dxa" w:w="890"/>
            <w:shd w:val="clear" w:fill="D9E2F3"/>
          </w:tcPr>
          <w:p>
            <w:pPr>
              <w:bidi/>
              <w:spacing w:line="240" w:lineRule="auto" w:after="40"/>
              <w:jc w:val="right"/>
            </w:pPr>
            <w:r>
              <w:rPr>
                <w:rFonts w:ascii="Simplified Arabic" w:hAnsi="Simplified Arabic" w:cs="Simplified Arabic" w:eastAsia="Simplified Arabic"/>
                <w:b/>
                <w:i w:val="0"/>
                <w:sz w:val="22"/>
                <w:szCs w:val="22"/>
                <w:rtl/>
              </w:rPr>
              <w:t>ما تحقق</w:t>
            </w:r>
          </w:p>
        </w:tc>
        <w:tc>
          <w:tcPr>
            <w:tcW w:type="dxa" w:w="5246"/>
            <w:shd w:val="clear" w:fill="D9E2F3"/>
          </w:tcPr>
          <w:p>
            <w:pPr>
              <w:bidi/>
              <w:spacing w:line="240" w:lineRule="auto" w:after="40"/>
              <w:jc w:val="right"/>
            </w:pPr>
            <w:r>
              <w:rPr>
                <w:rFonts w:ascii="Simplified Arabic" w:hAnsi="Simplified Arabic" w:cs="Simplified Arabic" w:eastAsia="Simplified Arabic"/>
                <w:b/>
                <w:i w:val="0"/>
                <w:sz w:val="22"/>
                <w:szCs w:val="22"/>
                <w:rtl/>
              </w:rPr>
              <w:t>الدليل</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1. قاعدة بيانات بقيود وإصدارات واختبارات</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37 جدولًا في 3 نطاقات، و6 إصدارات تُبنى من الصفر في كل تشغيل، واختبار لكل قيد (القسمان 3.6 و4.3)</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2. كتالوج منتقى بقيم من مصدر مخبري</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 جزئيًا</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158 وجبة و177 مكونًا من USDA ببوابات جودة؛ الكتالوج أصغر من المطلوب لتطبيق تجاري، و37 وجبة بلا خطوات تحضير (القسمان 3.7 و4.11)</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3. حساب الاحتياج بمعادلات معتمدة وقواعد أمان</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Mifflin-St Jeor مع حدود دنيا ونطاق آمن لسرعة التغيير، وتحقق يدوي مطابق (الجدول 4.9)</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4. الحدود الصحية كبيانات وحل اجتماع الحالات</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حدود الحالات الثلاث مخزنة مع مراجعها، والحد الأشد يغلب عند الاجتماع (الجدول 3.6)</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5. محرك بثلاث طبقات ومقارنة بخط أساس</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المُحسِّن اجتاز 6 من 6 أيام مقابل 1 من 6 للجشع، دون تجاوز أي حد (القسم 4.4)</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6. تسجيل الأكل والوزن والالتزام والتقدم</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تسجيل دون اتصال مع مزامنة، وتحديث الهدف عند تغير الوزن، وتقرير أسبوعي (القسم 4.9)</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7. واجهة برمجية وتطبيق عربي بمواعيد وماء ومشتريات</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 لنظام Android</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37 عملية، وتطبيق Android موقّع؛ لم يُبنَ لنظام iOS ولم يُستضف الخادم بعد</w:t>
            </w:r>
          </w:p>
        </w:tc>
      </w:tr>
      <w:tr>
        <w:tc>
          <w:tcPr>
            <w:tcW w:type="dxa" w:w="2935"/>
          </w:tcPr>
          <w:p>
            <w:pPr>
              <w:bidi/>
              <w:spacing w:line="240" w:lineRule="auto" w:after="40"/>
              <w:jc w:val="right"/>
            </w:pPr>
            <w:r>
              <w:rPr>
                <w:rFonts w:ascii="Simplified Arabic" w:hAnsi="Simplified Arabic" w:cs="Simplified Arabic" w:eastAsia="Simplified Arabic"/>
                <w:b w:val="0"/>
                <w:i w:val="0"/>
                <w:sz w:val="22"/>
                <w:szCs w:val="22"/>
                <w:rtl/>
              </w:rPr>
              <w:t>8. طبقة تعلم آلة هجينة ومصنّف وسوم بتقييم مقابل خطوط أساس</w:t>
            </w:r>
          </w:p>
        </w:tc>
        <w:tc>
          <w:tcPr>
            <w:tcW w:type="dxa" w:w="890"/>
          </w:tcPr>
          <w:p>
            <w:pPr>
              <w:bidi/>
              <w:spacing w:line="240" w:lineRule="auto" w:after="40"/>
              <w:jc w:val="right"/>
            </w:pPr>
            <w:r>
              <w:rPr>
                <w:rFonts w:ascii="Simplified Arabic" w:hAnsi="Simplified Arabic" w:cs="Simplified Arabic" w:eastAsia="Simplified Arabic"/>
                <w:b w:val="0"/>
                <w:i w:val="0"/>
                <w:sz w:val="22"/>
                <w:szCs w:val="22"/>
                <w:rtl/>
              </w:rPr>
              <w:t>تحقق</w:t>
            </w:r>
          </w:p>
        </w:tc>
        <w:tc>
          <w:tcPr>
            <w:tcW w:type="dxa" w:w="5246"/>
          </w:tcPr>
          <w:p>
            <w:pPr>
              <w:bidi/>
              <w:spacing w:line="240" w:lineRule="auto" w:after="40"/>
              <w:jc w:val="right"/>
            </w:pPr>
            <w:r>
              <w:rPr>
                <w:rFonts w:ascii="Simplified Arabic" w:hAnsi="Simplified Arabic" w:cs="Simplified Arabic" w:eastAsia="Simplified Arabic"/>
                <w:b w:val="0"/>
                <w:i w:val="0"/>
                <w:sz w:val="22"/>
                <w:szCs w:val="22"/>
                <w:rtl/>
              </w:rPr>
              <w:t>ندم أقل بنحو 78% من العشوائي، وتنوع الأسبوع من 10 إلى 24 وجبة، ومصنّف macro-F1 = 0.875 (القسم 4.8)</w:t>
            </w:r>
          </w:p>
        </w:tc>
      </w:tr>
    </w:tbl>
    <w:p>
      <w:pPr>
        <w:bidi/>
        <w:spacing w:after="40"/>
        <w:jc w:val="both"/>
      </w:pPr>
    </w:p>
    <w:p>
      <w:pPr>
        <w:pStyle w:val="Heading2"/>
        <w:bidi/>
        <w:jc w:val="right"/>
      </w:pPr>
      <w:r>
        <w:rPr>
          <w:rFonts w:ascii="Simplified Arabic" w:hAnsi="Simplified Arabic" w:cs="Simplified Arabic" w:eastAsia="Simplified Arabic"/>
          <w:b/>
          <w:i w:val="0"/>
          <w:sz w:val="32"/>
          <w:bCs/>
          <w:szCs w:val="32"/>
          <w:rtl/>
        </w:rPr>
        <w:t>5.4 الإسهامات</w:t>
      </w:r>
    </w:p>
    <w:p>
      <w:pPr>
        <w:bidi/>
        <w:jc w:val="both"/>
      </w:pPr>
      <w:r>
        <w:rPr>
          <w:rFonts w:ascii="Simplified Arabic" w:hAnsi="Simplified Arabic" w:cs="Simplified Arabic" w:eastAsia="Simplified Arabic"/>
          <w:b w:val="0"/>
          <w:i w:val="0"/>
          <w:sz w:val="28"/>
          <w:szCs w:val="28"/>
          <w:rtl/>
        </w:rPr>
        <w:t>يقدم المشروع الإسهامات التالية:</w:t>
      </w:r>
    </w:p>
    <w:p>
      <w:pPr>
        <w:pStyle w:val="ListBullet"/>
        <w:bidi/>
        <w:jc w:val="both"/>
      </w:pPr>
      <w:r>
        <w:rPr>
          <w:rFonts w:ascii="Simplified Arabic" w:hAnsi="Simplified Arabic" w:cs="Simplified Arabic" w:eastAsia="Simplified Arabic"/>
          <w:b/>
          <w:i w:val="0"/>
          <w:sz w:val="28"/>
          <w:bCs/>
          <w:szCs w:val="28"/>
          <w:rtl/>
        </w:rPr>
        <w:t>منهج بيانات قابل للتتبع لمطبخ محلي:</w:t>
      </w:r>
      <w:r>
        <w:rPr>
          <w:rFonts w:ascii="Simplified Arabic" w:hAnsi="Simplified Arabic" w:cs="Simplified Arabic" w:eastAsia="Simplified Arabic"/>
          <w:b w:val="0"/>
          <w:i w:val="0"/>
          <w:sz w:val="28"/>
          <w:szCs w:val="28"/>
          <w:rtl/>
        </w:rPr>
        <w:t xml:space="preserve"> يثبت المشروع أن غياب قاعدة بيانات عربية جاهزة لا يمنع بناء نظام موثوق، إذا كُتبت الوصفات بالغرام وحُسبت قيمها من مصدر مخبري مع تتبع المصدر وعزل البيانات المشكوك فيها، على نهج myfood24 العربي [8].</w:t>
      </w:r>
    </w:p>
    <w:p>
      <w:pPr>
        <w:pStyle w:val="ListBullet"/>
        <w:bidi/>
        <w:jc w:val="both"/>
      </w:pPr>
      <w:r>
        <w:rPr>
          <w:rFonts w:ascii="Simplified Arabic" w:hAnsi="Simplified Arabic" w:cs="Simplified Arabic" w:eastAsia="Simplified Arabic"/>
          <w:b/>
          <w:i w:val="0"/>
          <w:sz w:val="28"/>
          <w:bCs/>
          <w:szCs w:val="28"/>
          <w:rtl/>
        </w:rPr>
        <w:t>السلامة بالبناء لا بالأمل:</w:t>
      </w:r>
      <w:r>
        <w:rPr>
          <w:rFonts w:ascii="Simplified Arabic" w:hAnsi="Simplified Arabic" w:cs="Simplified Arabic" w:eastAsia="Simplified Arabic"/>
          <w:b w:val="0"/>
          <w:i w:val="0"/>
          <w:sz w:val="28"/>
          <w:szCs w:val="28"/>
          <w:rtl/>
        </w:rPr>
        <w:t xml:space="preserve"> الحدود الصحية قيود صارمة في نموذج التحسين، وقواعد مخزنة كبيانات مع مراجعها، فيمكن مراجعتها دون قراءة الكود، ولا يمكن لأي جزء آخر من النظام تجاوزها.</w:t>
      </w:r>
    </w:p>
    <w:p>
      <w:pPr>
        <w:pStyle w:val="ListBullet"/>
        <w:bidi/>
        <w:jc w:val="both"/>
      </w:pPr>
      <w:r>
        <w:rPr>
          <w:rFonts w:ascii="Simplified Arabic" w:hAnsi="Simplified Arabic" w:cs="Simplified Arabic" w:eastAsia="Simplified Arabic"/>
          <w:b/>
          <w:i w:val="0"/>
          <w:sz w:val="28"/>
          <w:bCs/>
          <w:szCs w:val="28"/>
          <w:rtl/>
        </w:rPr>
        <w:t>التعلم داخل حدود السلامة:</w:t>
      </w:r>
      <w:r>
        <w:rPr>
          <w:rFonts w:ascii="Simplified Arabic" w:hAnsi="Simplified Arabic" w:cs="Simplified Arabic" w:eastAsia="Simplified Arabic"/>
          <w:b w:val="0"/>
          <w:i w:val="0"/>
          <w:sz w:val="28"/>
          <w:szCs w:val="28"/>
          <w:rtl/>
        </w:rPr>
        <w:t xml:space="preserve"> يجمع المشروع بين خوارزمية Contextual Bandit هجينة ومُحسِّن رياضي بطريقة تجعل التعلم يرجّح بين الخيارات الآمنة فقط، بمكافأة سقفها يعادل انحرافًا بسعرتين، وهذا يعالج مباشرة مشكلة الموازنة بين الذوق والصحة التي تعاني منها أنظمة توصية الطعام [6][29].</w:t>
      </w:r>
    </w:p>
    <w:p>
      <w:pPr>
        <w:pStyle w:val="ListBullet"/>
        <w:bidi/>
        <w:jc w:val="both"/>
      </w:pPr>
      <w:r>
        <w:rPr>
          <w:rFonts w:ascii="Simplified Arabic" w:hAnsi="Simplified Arabic" w:cs="Simplified Arabic" w:eastAsia="Simplified Arabic"/>
          <w:b/>
          <w:i w:val="0"/>
          <w:sz w:val="28"/>
          <w:bCs/>
          <w:szCs w:val="28"/>
          <w:rtl/>
        </w:rPr>
        <w:t>مقارنة قابلة لإعادة القياس:</w:t>
      </w:r>
      <w:r>
        <w:rPr>
          <w:rFonts w:ascii="Simplified Arabic" w:hAnsi="Simplified Arabic" w:cs="Simplified Arabic" w:eastAsia="Simplified Arabic"/>
          <w:b w:val="0"/>
          <w:i w:val="0"/>
          <w:sz w:val="28"/>
          <w:szCs w:val="28"/>
          <w:rtl/>
        </w:rPr>
        <w:t xml:space="preserve"> كل رقم في الفصل الرابع مولد بسكربت محفوظ على إصدار مجمد من البيانات، بما فيها التحسينات التي رُفضت بعد قياسها.</w:t>
      </w:r>
    </w:p>
    <w:p>
      <w:pPr>
        <w:pStyle w:val="ListBullet"/>
        <w:bidi/>
        <w:jc w:val="both"/>
      </w:pPr>
      <w:r>
        <w:rPr>
          <w:rFonts w:ascii="Simplified Arabic" w:hAnsi="Simplified Arabic" w:cs="Simplified Arabic" w:eastAsia="Simplified Arabic"/>
          <w:b/>
          <w:i w:val="0"/>
          <w:sz w:val="28"/>
          <w:bCs/>
          <w:szCs w:val="28"/>
          <w:rtl/>
        </w:rPr>
        <w:t>توثيق القرارات:</w:t>
      </w:r>
      <w:r>
        <w:rPr>
          <w:rFonts w:ascii="Simplified Arabic" w:hAnsi="Simplified Arabic" w:cs="Simplified Arabic" w:eastAsia="Simplified Arabic"/>
          <w:b w:val="0"/>
          <w:i w:val="0"/>
          <w:sz w:val="28"/>
          <w:szCs w:val="28"/>
          <w:rtl/>
        </w:rPr>
        <w:t xml:space="preserve"> سجل تطوير يوثق كل قرار بالمشكلة والبدائل المرفوضة والمراجع، فيمكن لأي فريق لاحق أن يفهم سبب كل اختيار لا شكله فقط [37].</w:t>
      </w:r>
    </w:p>
    <w:p>
      <w:pPr>
        <w:pStyle w:val="Heading2"/>
        <w:bidi/>
        <w:jc w:val="right"/>
      </w:pPr>
      <w:r>
        <w:rPr>
          <w:rFonts w:ascii="Simplified Arabic" w:hAnsi="Simplified Arabic" w:cs="Simplified Arabic" w:eastAsia="Simplified Arabic"/>
          <w:b/>
          <w:i w:val="0"/>
          <w:sz w:val="32"/>
          <w:bCs/>
          <w:szCs w:val="32"/>
          <w:rtl/>
        </w:rPr>
        <w:t>5.5 حدود الدراسة</w:t>
      </w:r>
    </w:p>
    <w:p>
      <w:pPr>
        <w:bidi/>
        <w:jc w:val="both"/>
      </w:pPr>
      <w:r>
        <w:rPr>
          <w:rFonts w:ascii="Simplified Arabic" w:hAnsi="Simplified Arabic" w:cs="Simplified Arabic" w:eastAsia="Simplified Arabic"/>
          <w:b w:val="0"/>
          <w:i w:val="0"/>
          <w:sz w:val="28"/>
          <w:szCs w:val="28"/>
          <w:rtl/>
        </w:rPr>
        <w:t>تتلخص حدود الدراسة، التي نوقشت بالتفصيل في القسم 4.11.2، في الآتي:</w:t>
      </w:r>
    </w:p>
    <w:p>
      <w:pPr>
        <w:pStyle w:val="ListBullet"/>
        <w:bidi/>
        <w:jc w:val="both"/>
      </w:pPr>
      <w:r>
        <w:rPr>
          <w:rFonts w:ascii="Simplified Arabic" w:hAnsi="Simplified Arabic" w:cs="Simplified Arabic" w:eastAsia="Simplified Arabic"/>
          <w:b/>
          <w:i w:val="0"/>
          <w:sz w:val="28"/>
          <w:bCs/>
          <w:szCs w:val="28"/>
          <w:rtl/>
        </w:rPr>
        <w:t>التقييم بلا مستخدمين حقيقيين:</w:t>
      </w:r>
      <w:r>
        <w:rPr>
          <w:rFonts w:ascii="Simplified Arabic" w:hAnsi="Simplified Arabic" w:cs="Simplified Arabic" w:eastAsia="Simplified Arabic"/>
          <w:b w:val="0"/>
          <w:i w:val="0"/>
          <w:sz w:val="28"/>
          <w:szCs w:val="28"/>
          <w:rtl/>
        </w:rPr>
        <w:t xml:space="preserve"> نتائج طبقة التعلم من المحاكاة، ونتائج الواجهة من تجربة الفريق. ولم يُقس بعد أثر النظام على التزام المستخدمين أو رضاهم.</w:t>
      </w:r>
    </w:p>
    <w:p>
      <w:pPr>
        <w:pStyle w:val="ListBullet"/>
        <w:bidi/>
        <w:jc w:val="both"/>
      </w:pPr>
      <w:r>
        <w:rPr>
          <w:rFonts w:ascii="Simplified Arabic" w:hAnsi="Simplified Arabic" w:cs="Simplified Arabic" w:eastAsia="Simplified Arabic"/>
          <w:b/>
          <w:i w:val="0"/>
          <w:sz w:val="28"/>
          <w:bCs/>
          <w:szCs w:val="28"/>
          <w:rtl/>
        </w:rPr>
        <w:t>حجم الكتالوج ومراجعته:</w:t>
      </w:r>
      <w:r>
        <w:rPr>
          <w:rFonts w:ascii="Simplified Arabic" w:hAnsi="Simplified Arabic" w:cs="Simplified Arabic" w:eastAsia="Simplified Arabic"/>
          <w:b w:val="0"/>
          <w:i w:val="0"/>
          <w:sz w:val="28"/>
          <w:szCs w:val="28"/>
          <w:rtl/>
        </w:rPr>
        <w:t xml:space="preserve"> 158 وجبة كتبها الفريق، لم يراجعها أخصائي تغذية بعد، و37 منها بلا خطوات تحضير.</w:t>
      </w:r>
    </w:p>
    <w:p>
      <w:pPr>
        <w:pStyle w:val="ListBullet"/>
        <w:bidi/>
        <w:jc w:val="both"/>
      </w:pPr>
      <w:r>
        <w:rPr>
          <w:rFonts w:ascii="Simplified Arabic" w:hAnsi="Simplified Arabic" w:cs="Simplified Arabic" w:eastAsia="Simplified Arabic"/>
          <w:b/>
          <w:i w:val="0"/>
          <w:sz w:val="28"/>
          <w:bCs/>
          <w:szCs w:val="28"/>
          <w:rtl/>
        </w:rPr>
        <w:t>النطاق الصحي:</w:t>
      </w:r>
      <w:r>
        <w:rPr>
          <w:rFonts w:ascii="Simplified Arabic" w:hAnsi="Simplified Arabic" w:cs="Simplified Arabic" w:eastAsia="Simplified Arabic"/>
          <w:b w:val="0"/>
          <w:i w:val="0"/>
          <w:sz w:val="28"/>
          <w:szCs w:val="28"/>
          <w:rtl/>
        </w:rPr>
        <w:t xml:space="preserve"> ثلاث حالات فقط (السكري من النوع الثاني دون إنسولين، وارتفاع ضغط الدم، وأمراض القلب)، وثلاثة أهداف فقط (الإنقاص والمحافظة والزيادة). وأمراض الكلى والنقرس والحمل والرضاعة خارج النطاق.</w:t>
      </w:r>
    </w:p>
    <w:p>
      <w:pPr>
        <w:pStyle w:val="ListBullet"/>
        <w:bidi/>
        <w:jc w:val="both"/>
      </w:pPr>
      <w:r>
        <w:rPr>
          <w:rFonts w:ascii="Simplified Arabic" w:hAnsi="Simplified Arabic" w:cs="Simplified Arabic" w:eastAsia="Simplified Arabic"/>
          <w:b/>
          <w:i w:val="0"/>
          <w:sz w:val="28"/>
          <w:bCs/>
          <w:szCs w:val="28"/>
          <w:rtl/>
        </w:rPr>
        <w:t>البنية:</w:t>
      </w:r>
      <w:r>
        <w:rPr>
          <w:rFonts w:ascii="Simplified Arabic" w:hAnsi="Simplified Arabic" w:cs="Simplified Arabic" w:eastAsia="Simplified Arabic"/>
          <w:b w:val="0"/>
          <w:i w:val="0"/>
          <w:sz w:val="28"/>
          <w:szCs w:val="28"/>
          <w:rtl/>
        </w:rPr>
        <w:t xml:space="preserve"> الخادم لم يُستضف بعد، والتطبيق لنظام Android فقط، والقياسات على جهاز التطوير.</w:t>
      </w:r>
    </w:p>
    <w:p>
      <w:pPr>
        <w:pStyle w:val="Heading2"/>
        <w:bidi/>
        <w:jc w:val="right"/>
      </w:pPr>
      <w:r>
        <w:rPr>
          <w:rFonts w:ascii="Simplified Arabic" w:hAnsi="Simplified Arabic" w:cs="Simplified Arabic" w:eastAsia="Simplified Arabic"/>
          <w:b/>
          <w:i w:val="0"/>
          <w:sz w:val="32"/>
          <w:bCs/>
          <w:szCs w:val="32"/>
          <w:rtl/>
        </w:rPr>
        <w:t>5.6 العمل المستقبلي</w:t>
      </w:r>
    </w:p>
    <w:p>
      <w:pPr>
        <w:pStyle w:val="Heading3"/>
        <w:bidi/>
        <w:jc w:val="right"/>
      </w:pPr>
      <w:r>
        <w:rPr>
          <w:rFonts w:ascii="Simplified Arabic" w:hAnsi="Simplified Arabic" w:cs="Simplified Arabic" w:eastAsia="Simplified Arabic"/>
          <w:b/>
          <w:i w:val="0"/>
          <w:sz w:val="28"/>
          <w:bCs/>
          <w:szCs w:val="28"/>
          <w:rtl/>
        </w:rPr>
        <w:t>5.6.1 الاستضافة والتجربة الميدانية</w:t>
      </w:r>
    </w:p>
    <w:p>
      <w:pPr>
        <w:bidi/>
        <w:jc w:val="both"/>
      </w:pPr>
      <w:r>
        <w:rPr>
          <w:rFonts w:ascii="Simplified Arabic" w:hAnsi="Simplified Arabic" w:cs="Simplified Arabic" w:eastAsia="Simplified Arabic"/>
          <w:b w:val="0"/>
          <w:i w:val="0"/>
          <w:sz w:val="28"/>
          <w:szCs w:val="28"/>
          <w:rtl/>
        </w:rPr>
        <w:t>الخطوة التالية المباشرة هي استضافة الخادم على خدمة سحابية مجانية مع HTTPS ونسخ احتياطي لقاعدة البيانات، ثم إطلاق التطبيق لمجموعة تجريبية من المستخدمين. والنظام جاهز لذلك من الآن: فهو يسجل كل تفاعل (العرض والأكل والاستبدال والتقييم) بإصدار الخوارزمية التي أنتجت الخطة. وتسمح هذه البيانات بثلاثة تقييمات لم تكن ممكنة بالمحاكاة:</w:t>
      </w:r>
    </w:p>
    <w:p>
      <w:pPr>
        <w:pStyle w:val="ListBullet"/>
        <w:bidi/>
        <w:jc w:val="both"/>
      </w:pPr>
      <w:r>
        <w:rPr>
          <w:rFonts w:ascii="Simplified Arabic" w:hAnsi="Simplified Arabic" w:cs="Simplified Arabic" w:eastAsia="Simplified Arabic"/>
          <w:b/>
          <w:i w:val="0"/>
          <w:sz w:val="28"/>
          <w:bCs/>
          <w:szCs w:val="28"/>
          <w:rtl/>
        </w:rPr>
        <w:t>تقييم التعلم دون انحياز:</w:t>
      </w:r>
      <w:r>
        <w:rPr>
          <w:rFonts w:ascii="Simplified Arabic" w:hAnsi="Simplified Arabic" w:cs="Simplified Arabic" w:eastAsia="Simplified Arabic"/>
          <w:b w:val="0"/>
          <w:i w:val="0"/>
          <w:sz w:val="28"/>
          <w:szCs w:val="28"/>
          <w:rtl/>
        </w:rPr>
        <w:t xml:space="preserve"> مقارنة Hybrid LinUCB بالإصدار دون تعلم على بيانات حقيقية بطريقة إعادة الأحداث المسجلة (Offline Replay Evaluation)، وهي الطريقة المعتمدة لتقييم هذا النوع من الخوارزميات [85].</w:t>
      </w:r>
    </w:p>
    <w:p>
      <w:pPr>
        <w:pStyle w:val="ListBullet"/>
        <w:bidi/>
        <w:jc w:val="both"/>
      </w:pPr>
      <w:r>
        <w:rPr>
          <w:rFonts w:ascii="Simplified Arabic" w:hAnsi="Simplified Arabic" w:cs="Simplified Arabic" w:eastAsia="Simplified Arabic"/>
          <w:b/>
          <w:i w:val="0"/>
          <w:sz w:val="28"/>
          <w:bCs/>
          <w:szCs w:val="28"/>
          <w:rtl/>
        </w:rPr>
        <w:t>تجربة مقارنة مضبوطة:</w:t>
      </w:r>
      <w:r>
        <w:rPr>
          <w:rFonts w:ascii="Simplified Arabic" w:hAnsi="Simplified Arabic" w:cs="Simplified Arabic" w:eastAsia="Simplified Arabic"/>
          <w:b w:val="0"/>
          <w:i w:val="0"/>
          <w:sz w:val="28"/>
          <w:szCs w:val="28"/>
          <w:rtl/>
        </w:rPr>
        <w:t xml:space="preserve"> تقسيم المستخدمين عشوائيًا بين الإصدارين (A/B Test) وقياس الالتزام والتنوع والرضا [86]. والإصداران موجودان معًا في الخادم ويُختار بينهما بإعداد واحد.</w:t>
      </w:r>
    </w:p>
    <w:p>
      <w:pPr>
        <w:pStyle w:val="ListBullet"/>
        <w:bidi/>
        <w:jc w:val="both"/>
      </w:pPr>
      <w:r>
        <w:rPr>
          <w:rFonts w:ascii="Simplified Arabic" w:hAnsi="Simplified Arabic" w:cs="Simplified Arabic" w:eastAsia="Simplified Arabic"/>
          <w:b/>
          <w:i w:val="0"/>
          <w:sz w:val="28"/>
          <w:bCs/>
          <w:szCs w:val="28"/>
          <w:rtl/>
        </w:rPr>
        <w:t>قياس قابلية الاستخدام:</w:t>
      </w:r>
      <w:r>
        <w:rPr>
          <w:rFonts w:ascii="Simplified Arabic" w:hAnsi="Simplified Arabic" w:cs="Simplified Arabic" w:eastAsia="Simplified Arabic"/>
          <w:b w:val="0"/>
          <w:i w:val="0"/>
          <w:sz w:val="28"/>
          <w:szCs w:val="28"/>
          <w:rtl/>
        </w:rPr>
        <w:t xml:space="preserve"> استبيان قابلية الاستخدام المعياري SUS بعد أسبوعين من الاستخدام [87].</w:t>
      </w:r>
    </w:p>
    <w:p>
      <w:pPr>
        <w:pStyle w:val="Heading3"/>
        <w:bidi/>
        <w:jc w:val="right"/>
      </w:pPr>
      <w:r>
        <w:rPr>
          <w:rFonts w:ascii="Simplified Arabic" w:hAnsi="Simplified Arabic" w:cs="Simplified Arabic" w:eastAsia="Simplified Arabic"/>
          <w:b/>
          <w:i w:val="0"/>
          <w:sz w:val="28"/>
          <w:bCs/>
          <w:szCs w:val="28"/>
          <w:rtl/>
        </w:rPr>
        <w:t>5.6.2 توسيع طبقة التعلم</w:t>
      </w:r>
    </w:p>
    <w:p>
      <w:pPr>
        <w:bidi/>
        <w:jc w:val="both"/>
      </w:pPr>
      <w:r>
        <w:rPr>
          <w:rFonts w:ascii="Simplified Arabic" w:hAnsi="Simplified Arabic" w:cs="Simplified Arabic" w:eastAsia="Simplified Arabic"/>
          <w:b w:val="0"/>
          <w:i w:val="0"/>
          <w:sz w:val="28"/>
          <w:szCs w:val="28"/>
          <w:rtl/>
        </w:rPr>
        <w:t>طبقة التعلم جزء أساسي من النظام، ويمكن توسيعها بعد توفر بيانات حقيقية بما يلي:</w:t>
      </w:r>
    </w:p>
    <w:p>
      <w:pPr>
        <w:pStyle w:val="ListBullet"/>
        <w:bidi/>
        <w:jc w:val="both"/>
      </w:pPr>
      <w:r>
        <w:rPr>
          <w:rFonts w:ascii="Simplified Arabic" w:hAnsi="Simplified Arabic" w:cs="Simplified Arabic" w:eastAsia="Simplified Arabic"/>
          <w:b/>
          <w:i w:val="0"/>
          <w:sz w:val="28"/>
          <w:bCs/>
          <w:szCs w:val="28"/>
          <w:rtl/>
        </w:rPr>
        <w:t>ضبط معامل الاستكشاف ومكافأة التعلم</w:t>
      </w:r>
      <w:r>
        <w:rPr>
          <w:rFonts w:ascii="Simplified Arabic" w:hAnsi="Simplified Arabic" w:cs="Simplified Arabic" w:eastAsia="Simplified Arabic"/>
          <w:b w:val="0"/>
          <w:i w:val="0"/>
          <w:sz w:val="28"/>
          <w:szCs w:val="28"/>
          <w:rtl/>
        </w:rPr>
        <w:t xml:space="preserve"> على سلوك المستخدمين الفعلي بدل المحاكاة.</w:t>
      </w:r>
    </w:p>
    <w:p>
      <w:pPr>
        <w:pStyle w:val="ListBullet"/>
        <w:bidi/>
        <w:jc w:val="both"/>
      </w:pPr>
      <w:r>
        <w:rPr>
          <w:rFonts w:ascii="Simplified Arabic" w:hAnsi="Simplified Arabic" w:cs="Simplified Arabic" w:eastAsia="Simplified Arabic"/>
          <w:b/>
          <w:i w:val="0"/>
          <w:sz w:val="28"/>
          <w:bCs/>
          <w:szCs w:val="28"/>
          <w:rtl/>
        </w:rPr>
        <w:t>خصائص سياقية إضافية:</w:t>
      </w:r>
      <w:r>
        <w:rPr>
          <w:rFonts w:ascii="Simplified Arabic" w:hAnsi="Simplified Arabic" w:cs="Simplified Arabic" w:eastAsia="Simplified Arabic"/>
          <w:b w:val="0"/>
          <w:i w:val="0"/>
          <w:sz w:val="28"/>
          <w:szCs w:val="28"/>
          <w:rtl/>
        </w:rPr>
        <w:t xml:space="preserve"> مثل يوم الأسبوع ووقت الوجبة، لأن ذوق الإنسان في الفطور يختلف عنه في العشاء.</w:t>
      </w:r>
    </w:p>
    <w:p>
      <w:pPr>
        <w:pStyle w:val="ListBullet"/>
        <w:bidi/>
        <w:jc w:val="both"/>
      </w:pPr>
      <w:r>
        <w:rPr>
          <w:rFonts w:ascii="Simplified Arabic" w:hAnsi="Simplified Arabic" w:cs="Simplified Arabic" w:eastAsia="Simplified Arabic"/>
          <w:b/>
          <w:i w:val="0"/>
          <w:sz w:val="28"/>
          <w:bCs/>
          <w:szCs w:val="28"/>
          <w:rtl/>
        </w:rPr>
        <w:t>استخدام المصنّف عند إضافة الوصفات:</w:t>
      </w:r>
      <w:r>
        <w:rPr>
          <w:rFonts w:ascii="Simplified Arabic" w:hAnsi="Simplified Arabic" w:cs="Simplified Arabic" w:eastAsia="Simplified Arabic"/>
          <w:b w:val="0"/>
          <w:i w:val="0"/>
          <w:sz w:val="28"/>
          <w:szCs w:val="28"/>
          <w:rtl/>
        </w:rPr>
        <w:t xml:space="preserve"> يقترح وسوم الخانات لكل دفعة وصفات جديدة، ويراجعها الفريق، فيتسارع توسيع الكتالوج.</w:t>
      </w:r>
    </w:p>
    <w:p>
      <w:pPr>
        <w:pStyle w:val="Heading3"/>
        <w:bidi/>
        <w:jc w:val="right"/>
      </w:pPr>
      <w:r>
        <w:rPr>
          <w:rFonts w:ascii="Simplified Arabic" w:hAnsi="Simplified Arabic" w:cs="Simplified Arabic" w:eastAsia="Simplified Arabic"/>
          <w:b/>
          <w:i w:val="0"/>
          <w:sz w:val="28"/>
          <w:bCs/>
          <w:szCs w:val="28"/>
          <w:rtl/>
        </w:rPr>
        <w:t>5.6.3 الكتالوج والمحتوى</w:t>
      </w:r>
    </w:p>
    <w:p>
      <w:pPr>
        <w:pStyle w:val="ListBullet"/>
        <w:bidi/>
        <w:jc w:val="both"/>
      </w:pPr>
      <w:r>
        <w:rPr>
          <w:rFonts w:ascii="Simplified Arabic" w:hAnsi="Simplified Arabic" w:cs="Simplified Arabic" w:eastAsia="Simplified Arabic"/>
          <w:b/>
          <w:i w:val="0"/>
          <w:sz w:val="28"/>
          <w:bCs/>
          <w:szCs w:val="28"/>
          <w:rtl/>
        </w:rPr>
        <w:t>التوسيع:</w:t>
      </w:r>
      <w:r>
        <w:rPr>
          <w:rFonts w:ascii="Simplified Arabic" w:hAnsi="Simplified Arabic" w:cs="Simplified Arabic" w:eastAsia="Simplified Arabic"/>
          <w:b w:val="0"/>
          <w:i w:val="0"/>
          <w:sz w:val="28"/>
          <w:szCs w:val="28"/>
          <w:rtl/>
        </w:rPr>
        <w:t xml:space="preserve"> أعد الفريق قائمة بنحو 183 طبقًا مقترحًا، تُضاف بعد مراجعتها كدفعات جديدة عبر خط المعالجة نفسه دون أي تغيير في التصميم.</w:t>
      </w:r>
    </w:p>
    <w:p>
      <w:pPr>
        <w:pStyle w:val="ListBullet"/>
        <w:bidi/>
        <w:jc w:val="both"/>
      </w:pPr>
      <w:r>
        <w:rPr>
          <w:rFonts w:ascii="Simplified Arabic" w:hAnsi="Simplified Arabic" w:cs="Simplified Arabic" w:eastAsia="Simplified Arabic"/>
          <w:b/>
          <w:i w:val="0"/>
          <w:sz w:val="28"/>
          <w:bCs/>
          <w:szCs w:val="28"/>
          <w:rtl/>
        </w:rPr>
        <w:t>خطوات التحضير:</w:t>
      </w:r>
      <w:r>
        <w:rPr>
          <w:rFonts w:ascii="Simplified Arabic" w:hAnsi="Simplified Arabic" w:cs="Simplified Arabic" w:eastAsia="Simplified Arabic"/>
          <w:b w:val="0"/>
          <w:i w:val="0"/>
          <w:sz w:val="28"/>
          <w:szCs w:val="28"/>
          <w:rtl/>
        </w:rPr>
        <w:t xml:space="preserve"> إكمال خطوات تحضير الوجبات الـ 37 الباقية من الدفعة الأولى.</w:t>
      </w:r>
    </w:p>
    <w:p>
      <w:pPr>
        <w:pStyle w:val="ListBullet"/>
        <w:bidi/>
        <w:jc w:val="both"/>
      </w:pPr>
      <w:r>
        <w:rPr>
          <w:rFonts w:ascii="Simplified Arabic" w:hAnsi="Simplified Arabic" w:cs="Simplified Arabic" w:eastAsia="Simplified Arabic"/>
          <w:b/>
          <w:i w:val="0"/>
          <w:sz w:val="28"/>
          <w:bCs/>
          <w:szCs w:val="28"/>
          <w:rtl/>
        </w:rPr>
        <w:t>المراجعة المتخصصة:</w:t>
      </w:r>
      <w:r>
        <w:rPr>
          <w:rFonts w:ascii="Simplified Arabic" w:hAnsi="Simplified Arabic" w:cs="Simplified Arabic" w:eastAsia="Simplified Arabic"/>
          <w:b w:val="0"/>
          <w:i w:val="0"/>
          <w:sz w:val="28"/>
          <w:szCs w:val="28"/>
          <w:rtl/>
        </w:rPr>
        <w:t xml:space="preserve"> مراجعة الوصفات وحدود الحالات الصحية من أخصائي تغذية معتمد.</w:t>
      </w:r>
    </w:p>
    <w:p>
      <w:pPr>
        <w:pStyle w:val="ListBullet"/>
        <w:bidi/>
        <w:jc w:val="both"/>
      </w:pPr>
      <w:r>
        <w:rPr>
          <w:rFonts w:ascii="Simplified Arabic" w:hAnsi="Simplified Arabic" w:cs="Simplified Arabic" w:eastAsia="Simplified Arabic"/>
          <w:b/>
          <w:i w:val="0"/>
          <w:sz w:val="28"/>
          <w:bCs/>
          <w:szCs w:val="28"/>
          <w:rtl/>
        </w:rPr>
        <w:t>الأطعمة الجاهزة:</w:t>
      </w:r>
      <w:r>
        <w:rPr>
          <w:rFonts w:ascii="Simplified Arabic" w:hAnsi="Simplified Arabic" w:cs="Simplified Arabic" w:eastAsia="Simplified Arabic"/>
          <w:b w:val="0"/>
          <w:i w:val="0"/>
          <w:sz w:val="28"/>
          <w:szCs w:val="28"/>
          <w:rtl/>
        </w:rPr>
        <w:t xml:space="preserve"> إضافة الأطعمة الجاهزة والمعلبة من بيانات FNDDS [11].</w:t>
      </w:r>
    </w:p>
    <w:p>
      <w:pPr>
        <w:pStyle w:val="Heading3"/>
        <w:bidi/>
        <w:jc w:val="right"/>
      </w:pPr>
      <w:r>
        <w:rPr>
          <w:rFonts w:ascii="Simplified Arabic" w:hAnsi="Simplified Arabic" w:cs="Simplified Arabic" w:eastAsia="Simplified Arabic"/>
          <w:b/>
          <w:i w:val="0"/>
          <w:sz w:val="28"/>
          <w:bCs/>
          <w:szCs w:val="28"/>
          <w:rtl/>
        </w:rPr>
        <w:t>5.6.4 ميزات التطبيق</w:t>
      </w:r>
    </w:p>
    <w:p>
      <w:pPr>
        <w:pStyle w:val="ListBullet"/>
        <w:bidi/>
        <w:jc w:val="both"/>
      </w:pPr>
      <w:r>
        <w:rPr>
          <w:rFonts w:ascii="Simplified Arabic" w:hAnsi="Simplified Arabic" w:cs="Simplified Arabic" w:eastAsia="Simplified Arabic"/>
          <w:b/>
          <w:i w:val="0"/>
          <w:sz w:val="28"/>
          <w:bCs/>
          <w:szCs w:val="28"/>
          <w:rtl/>
        </w:rPr>
        <w:t>تسجيل أكل من خارج الكتالوج:</w:t>
      </w:r>
      <w:r>
        <w:rPr>
          <w:rFonts w:ascii="Simplified Arabic" w:hAnsi="Simplified Arabic" w:cs="Simplified Arabic" w:eastAsia="Simplified Arabic"/>
          <w:b w:val="0"/>
          <w:i w:val="0"/>
          <w:sz w:val="28"/>
          <w:szCs w:val="28"/>
          <w:rtl/>
        </w:rPr>
        <w:t xml:space="preserve"> السماح للمستخدم بتسجيل طعام غير موجود في الكتالوج، والمخطط جاهز له في قاعدة البيانات.</w:t>
      </w:r>
    </w:p>
    <w:p>
      <w:pPr>
        <w:pStyle w:val="ListBullet"/>
        <w:bidi/>
        <w:jc w:val="both"/>
      </w:pPr>
      <w:r>
        <w:rPr>
          <w:rFonts w:ascii="Simplified Arabic" w:hAnsi="Simplified Arabic" w:cs="Simplified Arabic" w:eastAsia="Simplified Arabic"/>
          <w:b/>
          <w:i w:val="0"/>
          <w:sz w:val="28"/>
          <w:bCs/>
          <w:szCs w:val="28"/>
          <w:rtl/>
        </w:rPr>
        <w:t>نسخة iOS:</w:t>
      </w:r>
      <w:r>
        <w:rPr>
          <w:rFonts w:ascii="Simplified Arabic" w:hAnsi="Simplified Arabic" w:cs="Simplified Arabic" w:eastAsia="Simplified Arabic"/>
          <w:b w:val="0"/>
          <w:i w:val="0"/>
          <w:sz w:val="28"/>
          <w:szCs w:val="28"/>
          <w:rtl/>
        </w:rPr>
        <w:t xml:space="preserve"> التطبيق مبني بـ Flutter فيمكن بناؤه لنظام iOS من الكود نفسه بعد اختباره.</w:t>
      </w:r>
    </w:p>
    <w:p>
      <w:pPr>
        <w:pStyle w:val="ListBullet"/>
        <w:bidi/>
        <w:jc w:val="both"/>
      </w:pPr>
      <w:r>
        <w:rPr>
          <w:rFonts w:ascii="Simplified Arabic" w:hAnsi="Simplified Arabic" w:cs="Simplified Arabic" w:eastAsia="Simplified Arabic"/>
          <w:b/>
          <w:i w:val="0"/>
          <w:sz w:val="28"/>
          <w:bCs/>
          <w:szCs w:val="28"/>
          <w:rtl/>
        </w:rPr>
        <w:t>استعادة كلمة المرور والإشعارات:</w:t>
      </w:r>
      <w:r>
        <w:rPr>
          <w:rFonts w:ascii="Simplified Arabic" w:hAnsi="Simplified Arabic" w:cs="Simplified Arabic" w:eastAsia="Simplified Arabic"/>
          <w:b w:val="0"/>
          <w:i w:val="0"/>
          <w:sz w:val="28"/>
          <w:szCs w:val="28"/>
          <w:rtl/>
        </w:rPr>
        <w:t xml:space="preserve"> استعادة كلمة المرور بالبريد، وإشعارات تذكير بالوجبات والماء.</w:t>
      </w:r>
    </w:p>
    <w:p>
      <w:pPr>
        <w:pStyle w:val="ListBullet"/>
        <w:bidi/>
        <w:jc w:val="both"/>
      </w:pPr>
      <w:r>
        <w:rPr>
          <w:rFonts w:ascii="Simplified Arabic" w:hAnsi="Simplified Arabic" w:cs="Simplified Arabic" w:eastAsia="Simplified Arabic"/>
          <w:b/>
          <w:i w:val="0"/>
          <w:sz w:val="28"/>
          <w:bCs/>
          <w:szCs w:val="28"/>
          <w:rtl/>
        </w:rPr>
        <w:t>المساعد الحواري ووضع رمضان:</w:t>
      </w:r>
      <w:r>
        <w:rPr>
          <w:rFonts w:ascii="Simplified Arabic" w:hAnsi="Simplified Arabic" w:cs="Simplified Arabic" w:eastAsia="Simplified Arabic"/>
          <w:b w:val="0"/>
          <w:i w:val="0"/>
          <w:sz w:val="28"/>
          <w:szCs w:val="28"/>
          <w:rtl/>
        </w:rPr>
        <w:t xml:space="preserve"> مساعد يجيب عن أسئلة التغذية من بيانات النظام، ووضع خاص يعيد توزيع الوجبات بين الإفطار والسحور.</w:t>
      </w:r>
    </w:p>
    <w:p>
      <w:pPr>
        <w:pStyle w:val="Heading2"/>
        <w:bidi/>
        <w:jc w:val="right"/>
      </w:pPr>
      <w:r>
        <w:rPr>
          <w:rFonts w:ascii="Simplified Arabic" w:hAnsi="Simplified Arabic" w:cs="Simplified Arabic" w:eastAsia="Simplified Arabic"/>
          <w:b/>
          <w:i w:val="0"/>
          <w:sz w:val="32"/>
          <w:bCs/>
          <w:szCs w:val="32"/>
          <w:rtl/>
        </w:rPr>
        <w:t>5.7 الخلاصة</w:t>
      </w:r>
    </w:p>
    <w:p>
      <w:pPr>
        <w:bidi/>
        <w:jc w:val="both"/>
      </w:pPr>
      <w:r>
        <w:rPr>
          <w:rFonts w:ascii="Simplified Arabic" w:hAnsi="Simplified Arabic" w:cs="Simplified Arabic" w:eastAsia="Simplified Arabic"/>
          <w:b w:val="0"/>
          <w:i w:val="0"/>
          <w:sz w:val="28"/>
          <w:szCs w:val="28"/>
          <w:rtl/>
        </w:rPr>
        <w:t>قدم هذا المشروع NutriGuideAI، تطبيقًا لتخطيط الوجبات الصحية يجمع بين بيانات غذائية قابلة للتتبع، وقواعد صحية مخزنة كبيانات مع مراجعها، ومُحسِّن رياضي يبني يومًا كاملًا آمنًا، وطبقة تعلم آلة تتعلم ذوق كل مستخدم من سلوكه الحقيقي دون أن تستطيع تجاوز أي حد صحي. وأثبت التقييم أن المُحسِّن يتفوق بوضوح على الحل الجشع في الالتزام بالهدف والحدود، وأن التعلم الهجين يقلل الندم ويرفع تنوع الخطة داخل حدود السلامة، وأن التطبيق يعرض أرقامًا مطابقة للحساب اليدوي. وأهم درس منهجي في المشروع أن الجودة جاءت من التحقق المستمر: بوابات الجودة في البيانات، واختبار كل قيد، والقياس قبل اعتماد أي تحسين، والتجربة اليدوية التي كشفت ما لم تكشفه الاختبارات. والمشروع الآن جاهز لخطوته الأهم: الاستضافة والتجربة مع مستخدمين حقيقيين، لتحل بياناتهم محل المحاكاة في تقييم ما بُني.</w:t>
      </w:r>
    </w:p>
    <w:p>
      <w:pPr>
        <w:sectPr>
          <w:footerReference w:type="default" r:id="rId38"/>
          <w:pgSz w:w="11906" w:h="16838"/>
          <w:pgMar w:top="1417" w:right="1701" w:bottom="1417" w:left="1134" w:header="720" w:footer="720" w:gutter="0"/>
          <w:cols w:space="720"/>
          <w:docGrid w:linePitch="360"/>
          <w:bidi/>
          <w:bidi/>
          <w:bidi/>
          <w:bidi/>
          <w:bidi/>
          <w:pgNumType w:fmt="decimal"/>
          <w:bidi/>
        </w:sectPr>
      </w:pPr>
    </w:p>
    <w:p>
      <w:pPr>
        <w:pStyle w:val="Heading1"/>
        <w:bidi/>
        <w:jc w:val="right"/>
      </w:pPr>
      <w:r>
        <w:rPr>
          <w:rFonts w:ascii="Simplified Arabic" w:hAnsi="Simplified Arabic" w:cs="Simplified Arabic" w:eastAsia="Simplified Arabic"/>
          <w:b/>
          <w:i w:val="0"/>
          <w:sz w:val="40"/>
          <w:bCs/>
          <w:szCs w:val="40"/>
          <w:rtl/>
        </w:rPr>
        <w:t>قائمة المراجع</w:t>
      </w:r>
    </w:p>
    <w:p>
      <w:pPr>
        <w:bidi w:val="0"/>
        <w:spacing w:after="120" w:line="276" w:lineRule="auto"/>
        <w:ind w:left="510" w:hanging="510"/>
        <w:jc w:val="left"/>
      </w:pPr>
      <w:r>
        <w:rPr>
          <w:rFonts w:ascii="Times New Roman" w:hAnsi="Times New Roman" w:cs="Times New Roman" w:eastAsia="Times New Roman"/>
          <w:b w:val="0"/>
          <w:i w:val="0"/>
          <w:sz w:val="24"/>
          <w:szCs w:val="24"/>
        </w:rPr>
        <w:t>[1] World Health Organization, "Healthy diet," Fact sheet, Apr. 2020. [Online]. Available: https://www.who.int/news-room/fact-sheets/detail/healthy-diet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[2] World Health Organization, "Noncommunicable diseases," Fact sheet. [Online]. Available: https://www.who.int/news-room/fact-sheets/detail/noncommunicable-diseases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[3] American Diabetes Association Professional Practice Committee, "5. Facilitating positive health behaviors and well-being to improve health outcomes: Standards of Care in Diabetes—2025," Diabetes Care, vol. 48, suppl. 1, 2025.</w:t>
      </w:r>
    </w:p>
    <w:p>
      <w:pPr>
        <w:bidi w:val="0"/>
        <w:spacing w:after="120" w:line="276" w:lineRule="auto"/>
        <w:ind w:left="510" w:hanging="510"/>
        <w:jc w:val="left"/>
      </w:pPr>
      <w:r>
        <w:rPr>
          <w:rFonts w:ascii="Times New Roman" w:hAnsi="Times New Roman" w:cs="Times New Roman" w:eastAsia="Times New Roman"/>
          <w:b w:val="0"/>
          <w:i w:val="0"/>
          <w:sz w:val="24"/>
          <w:szCs w:val="24"/>
        </w:rPr>
        <w:t>[4] L. J. Appel et al., "A clinical trial of the effects of dietary patterns on blood pressure," N. Engl. J. Med., vol. 336, no. 16, pp. 1117–1124, 1997.</w:t>
      </w:r>
    </w:p>
    <w:p>
      <w:pPr>
        <w:bidi w:val="0"/>
        <w:spacing w:after="120" w:line="276" w:lineRule="auto"/>
        <w:ind w:left="510" w:hanging="510"/>
        <w:jc w:val="left"/>
      </w:pPr>
      <w:r>
        <w:rPr>
          <w:rFonts w:ascii="Times New Roman" w:hAnsi="Times New Roman" w:cs="Times New Roman" w:eastAsia="Times New Roman"/>
          <w:b w:val="0"/>
          <w:i w:val="0"/>
          <w:sz w:val="24"/>
          <w:szCs w:val="24"/>
        </w:rPr>
        <w:t>[5] A. H. Lichtenstein et al., "2021 dietary guidance to improve cardiovascular health: A scientific statement from the American Heart Association," Circulation, vol. 144, no. 23, pp. e472–e487, 2021.</w:t>
      </w:r>
    </w:p>
    <w:p>
      <w:pPr>
        <w:bidi w:val="0"/>
        <w:spacing w:after="120" w:line="276" w:lineRule="auto"/>
        <w:ind w:left="510" w:hanging="510"/>
        <w:jc w:val="left"/>
      </w:pPr>
      <w:r>
        <w:rPr>
          <w:rFonts w:ascii="Times New Roman" w:hAnsi="Times New Roman" w:cs="Times New Roman" w:eastAsia="Times New Roman"/>
          <w:b w:val="0"/>
          <w:i w:val="0"/>
          <w:sz w:val="24"/>
          <w:szCs w:val="24"/>
        </w:rPr>
        <w:t>[6] C. Trattner and D. Elsweiler, "Food recommender systems: Important contributions, challenges and future research directions," arXiv:1711.02760, 2017.</w:t>
      </w:r>
    </w:p>
    <w:p>
      <w:pPr>
        <w:bidi w:val="0"/>
        <w:spacing w:after="120" w:line="276" w:lineRule="auto"/>
        <w:ind w:left="510" w:hanging="510"/>
        <w:jc w:val="left"/>
      </w:pPr>
      <w:r>
        <w:rPr>
          <w:rFonts w:ascii="Times New Roman" w:hAnsi="Times New Roman" w:cs="Times New Roman" w:eastAsia="Times New Roman"/>
          <w:b w:val="0"/>
          <w:i w:val="0"/>
          <w:sz w:val="24"/>
          <w:szCs w:val="24"/>
        </w:rPr>
        <w:t>[7] W. Min, S. Jiang, L. Liu, Y. Rui, and R. Jain, "A survey on food computing," ACM Comput. Surv., vol. 52, no. 5, pp. 1–36, 2019, doi: 10.1145/3329168.</w:t>
      </w:r>
    </w:p>
    <w:p>
      <w:pPr>
        <w:bidi w:val="0"/>
        <w:spacing w:after="120" w:line="276" w:lineRule="auto"/>
        <w:ind w:left="510" w:hanging="510"/>
        <w:jc w:val="left"/>
      </w:pPr>
      <w:r>
        <w:rPr>
          <w:rFonts w:ascii="Times New Roman" w:hAnsi="Times New Roman" w:cs="Times New Roman" w:eastAsia="Times New Roman"/>
          <w:b w:val="0"/>
          <w:i w:val="0"/>
          <w:sz w:val="24"/>
          <w:szCs w:val="24"/>
        </w:rPr>
        <w:t>[8] A. O. Bawajeeh et al., "Development of an Arabic food composition database for use in an Arabic online dietary assessment tool (myfood24)," J. Food Compos. Anal., vol. 102, Art. no. 104047, 2021, doi: 10.1016/j.jfca.2021.104047.</w:t>
      </w:r>
    </w:p>
    <w:p>
      <w:pPr>
        <w:bidi w:val="0"/>
        <w:spacing w:after="120" w:line="276" w:lineRule="auto"/>
        <w:ind w:left="510" w:hanging="510"/>
        <w:jc w:val="left"/>
      </w:pPr>
      <w:r>
        <w:rPr>
          <w:rFonts w:ascii="Times New Roman" w:hAnsi="Times New Roman" w:cs="Times New Roman" w:eastAsia="Times New Roman"/>
          <w:b w:val="0"/>
          <w:i w:val="0"/>
          <w:sz w:val="24"/>
          <w:szCs w:val="24"/>
        </w:rPr>
        <w:t>[9] U.S. Food and Drug Administration, "General wellness: Policy for low risk devices," Guidance for Industry and FDA Staff, Sep. 2019.</w:t>
      </w:r>
    </w:p>
    <w:p>
      <w:pPr>
        <w:bidi w:val="0"/>
        <w:spacing w:after="120" w:line="276" w:lineRule="auto"/>
        <w:ind w:left="510" w:hanging="510"/>
        <w:jc w:val="left"/>
      </w:pPr>
      <w:r>
        <w:rPr>
          <w:rFonts w:ascii="Times New Roman" w:hAnsi="Times New Roman" w:cs="Times New Roman" w:eastAsia="Times New Roman"/>
          <w:b w:val="0"/>
          <w:i w:val="0"/>
          <w:sz w:val="24"/>
          <w:szCs w:val="24"/>
        </w:rPr>
        <w:t>[10] U.S. Department of Agriculture, Agricultural Research Service, "FoodData Central." [Online]. Available: https://fdc.nal.usda.gov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[11] U.S. Department of Agriculture, Agricultural Research Service, "Food and Nutrient Database for Dietary Studies (FNDDS)." [Online]. Available: https://www.ars.usda.gov/northeast-area/beltsville-md-bhnrc/beltsville-human-nutrition-research-center/food-surveys-research-group/docs/fndds/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[12] L. Perron and V. Furnon, "OR-Tools," Google. [Online]. Available: https://developers.google.com/optimization (accessed Oct. 13, 2026).</w:t>
      </w:r>
    </w:p>
    <w:p>
      <w:pPr>
        <w:bidi w:val="0"/>
        <w:spacing w:after="120" w:line="276" w:lineRule="auto"/>
        <w:ind w:left="510" w:hanging="510"/>
        <w:jc w:val="left"/>
      </w:pPr>
      <w:r>
        <w:rPr>
          <w:rFonts w:ascii="Times New Roman" w:hAnsi="Times New Roman" w:cs="Times New Roman" w:eastAsia="Times New Roman"/>
          <w:b w:val="0"/>
          <w:i w:val="0"/>
          <w:sz w:val="24"/>
          <w:szCs w:val="24"/>
        </w:rPr>
        <w:t>[13] L. Li, W. Chu, J. Langford, and R. E. Schapire, "A contextual-bandit approach to personalized news article recommendation," in Proc. 19th Int. Conf. World Wide Web (WWW), 2010, pp. 661–670, doi: 10.1145/1772690.1772758.</w:t>
      </w:r>
    </w:p>
    <w:p>
      <w:pPr>
        <w:bidi w:val="0"/>
        <w:spacing w:after="120" w:line="276" w:lineRule="auto"/>
        <w:ind w:left="510" w:hanging="510"/>
        <w:jc w:val="left"/>
      </w:pPr>
      <w:r>
        <w:rPr>
          <w:rFonts w:ascii="Times New Roman" w:hAnsi="Times New Roman" w:cs="Times New Roman" w:eastAsia="Times New Roman"/>
          <w:b w:val="0"/>
          <w:i w:val="0"/>
          <w:sz w:val="24"/>
          <w:szCs w:val="24"/>
        </w:rPr>
        <w:t>[14] G. J. Stigler, "The cost of subsistence," J. Farm Econ., vol. 27, no. 2, pp. 303–314, 1945.</w:t>
      </w:r>
    </w:p>
    <w:p>
      <w:pPr>
        <w:bidi w:val="0"/>
        <w:spacing w:after="120" w:line="276" w:lineRule="auto"/>
        <w:ind w:left="510" w:hanging="510"/>
        <w:jc w:val="left"/>
      </w:pPr>
      <w:r>
        <w:rPr>
          <w:rFonts w:ascii="Times New Roman" w:hAnsi="Times New Roman" w:cs="Times New Roman" w:eastAsia="Times New Roman"/>
          <w:b w:val="0"/>
          <w:i w:val="0"/>
          <w:sz w:val="24"/>
          <w:szCs w:val="24"/>
        </w:rPr>
        <w:t>[15] G. B. Dantzig, "The diet problem," Interfaces, vol. 20, no. 4, pp. 43–47, 1990, doi: 10.1287/inte.20.4.43.</w:t>
      </w:r>
    </w:p>
    <w:p>
      <w:pPr>
        <w:bidi w:val="0"/>
        <w:spacing w:after="120" w:line="276" w:lineRule="auto"/>
        <w:ind w:left="510" w:hanging="510"/>
        <w:jc w:val="left"/>
      </w:pPr>
      <w:r>
        <w:rPr>
          <w:rFonts w:ascii="Times New Roman" w:hAnsi="Times New Roman" w:cs="Times New Roman" w:eastAsia="Times New Roman"/>
          <w:b w:val="0"/>
          <w:i w:val="0"/>
          <w:sz w:val="24"/>
          <w:szCs w:val="24"/>
        </w:rPr>
        <w:t>[16] World Health Organization, Guideline: Sodium Intake for Adults and Children. Geneva, Switzerland: WHO, 2012.</w:t>
      </w:r>
    </w:p>
    <w:p>
      <w:pPr>
        <w:bidi w:val="0"/>
        <w:spacing w:after="120" w:line="276" w:lineRule="auto"/>
        <w:ind w:left="510" w:hanging="510"/>
        <w:jc w:val="left"/>
      </w:pPr>
      <w:r>
        <w:rPr>
          <w:rFonts w:ascii="Times New Roman" w:hAnsi="Times New Roman" w:cs="Times New Roman" w:eastAsia="Times New Roman"/>
          <w:b w:val="0"/>
          <w:i w:val="0"/>
          <w:sz w:val="24"/>
          <w:szCs w:val="24"/>
        </w:rPr>
        <w:t>[17] World Health Organization, Saturated Fatty Acid and Trans-Fatty Acid Intake for Adults and Children: WHO Guideline. Geneva, Switzerland: WHO, 2023.</w:t>
      </w:r>
    </w:p>
    <w:p>
      <w:pPr>
        <w:bidi w:val="0"/>
        <w:spacing w:after="120" w:line="276" w:lineRule="auto"/>
        <w:ind w:left="510" w:hanging="510"/>
        <w:jc w:val="left"/>
      </w:pPr>
      <w:r>
        <w:rPr>
          <w:rFonts w:ascii="Times New Roman" w:hAnsi="Times New Roman" w:cs="Times New Roman" w:eastAsia="Times New Roman"/>
          <w:b w:val="0"/>
          <w:i w:val="0"/>
          <w:sz w:val="24"/>
          <w:szCs w:val="24"/>
        </w:rPr>
        <w:t>[18] J. A. Harris and F. G. Benedict, "A biometric study of human basal metabolism," Proc. Natl. Acad. Sci. USA, vol. 4, no. 12, pp. 370–373, 1918.</w:t>
      </w:r>
    </w:p>
    <w:p>
      <w:pPr>
        <w:bidi w:val="0"/>
        <w:spacing w:after="120" w:line="276" w:lineRule="auto"/>
        <w:ind w:left="510" w:hanging="510"/>
        <w:jc w:val="left"/>
      </w:pPr>
      <w:r>
        <w:rPr>
          <w:rFonts w:ascii="Times New Roman" w:hAnsi="Times New Roman" w:cs="Times New Roman" w:eastAsia="Times New Roman"/>
          <w:b w:val="0"/>
          <w:i w:val="0"/>
          <w:sz w:val="24"/>
          <w:szCs w:val="24"/>
        </w:rPr>
        <w:t>[19] M. D. Mifflin, S. T. St Jeor, L. A. Hill, B. J. Scott, S. A. Daugherty, and Y. O. Koh, "A new predictive equation for resting energy expenditure in healthy individuals," Am. J. Clin. Nutr., vol. 51, no. 2, pp. 241–247, 1990.</w:t>
      </w:r>
    </w:p>
    <w:p>
      <w:pPr>
        <w:bidi w:val="0"/>
        <w:spacing w:after="120" w:line="276" w:lineRule="auto"/>
        <w:ind w:left="510" w:hanging="510"/>
        <w:jc w:val="left"/>
      </w:pPr>
      <w:r>
        <w:rPr>
          <w:rFonts w:ascii="Times New Roman" w:hAnsi="Times New Roman" w:cs="Times New Roman" w:eastAsia="Times New Roman"/>
          <w:b w:val="0"/>
          <w:i w:val="0"/>
          <w:sz w:val="24"/>
          <w:szCs w:val="24"/>
        </w:rPr>
        <w:t>[20] Institute of Medicine, Dietary Reference Intakes for Energy, Carbohydrate, Fiber, Fat, Fatty Acids, Cholesterol, Protein, and Amino Acids. Washington, DC, USA: National Academies Press, 2005.</w:t>
      </w:r>
    </w:p>
    <w:p>
      <w:pPr>
        <w:bidi w:val="0"/>
        <w:spacing w:after="120" w:line="276" w:lineRule="auto"/>
        <w:ind w:left="510" w:hanging="510"/>
        <w:jc w:val="left"/>
      </w:pPr>
      <w:r>
        <w:rPr>
          <w:rFonts w:ascii="Times New Roman" w:hAnsi="Times New Roman" w:cs="Times New Roman" w:eastAsia="Times New Roman"/>
          <w:b w:val="0"/>
          <w:i w:val="0"/>
          <w:sz w:val="24"/>
          <w:szCs w:val="24"/>
        </w:rPr>
        <w:t>[21] EFSA Panel on Dietetic Products, Nutrition, and Allergies, "Scientific opinion on dietary reference values for water," EFSA J., vol. 8, no. 3, Art. no. 1459, 2010.</w:t>
      </w:r>
    </w:p>
    <w:p>
      <w:pPr>
        <w:bidi w:val="0"/>
        <w:spacing w:after="120" w:line="276" w:lineRule="auto"/>
        <w:ind w:left="510" w:hanging="510"/>
        <w:jc w:val="left"/>
      </w:pPr>
      <w:r>
        <w:rPr>
          <w:rFonts w:ascii="Times New Roman" w:hAnsi="Times New Roman" w:cs="Times New Roman" w:eastAsia="Times New Roman"/>
          <w:b w:val="0"/>
          <w:i w:val="0"/>
          <w:sz w:val="24"/>
          <w:szCs w:val="24"/>
        </w:rPr>
        <w:t>[22] B. Koroušić Seljak, "Computer-based dietary menu planning," J. Food Compos. Anal., vol. 22, no. 5, pp. 414–420, 2009.</w:t>
      </w:r>
    </w:p>
    <w:p>
      <w:pPr>
        <w:bidi w:val="0"/>
        <w:spacing w:after="120" w:line="276" w:lineRule="auto"/>
        <w:ind w:left="510" w:hanging="510"/>
        <w:jc w:val="left"/>
      </w:pPr>
      <w:r>
        <w:rPr>
          <w:rFonts w:ascii="Times New Roman" w:hAnsi="Times New Roman" w:cs="Times New Roman" w:eastAsia="Times New Roman"/>
          <w:b w:val="0"/>
          <w:i w:val="0"/>
          <w:sz w:val="24"/>
          <w:szCs w:val="24"/>
        </w:rPr>
        <w:t>[23] R. Burke, "Hybrid recommender systems: Survey and experiments," User Model. User-Adapt. Interact., vol. 12, no. 4, pp. 331–370, 2002.</w:t>
      </w:r>
    </w:p>
    <w:p>
      <w:pPr>
        <w:bidi w:val="0"/>
        <w:spacing w:after="120" w:line="276" w:lineRule="auto"/>
        <w:ind w:left="510" w:hanging="510"/>
        <w:jc w:val="left"/>
      </w:pPr>
      <w:r>
        <w:rPr>
          <w:rFonts w:ascii="Times New Roman" w:hAnsi="Times New Roman" w:cs="Times New Roman" w:eastAsia="Times New Roman"/>
          <w:b w:val="0"/>
          <w:i w:val="0"/>
          <w:sz w:val="24"/>
          <w:szCs w:val="24"/>
        </w:rPr>
        <w:t>[24] F. Ricci, L. Rokach, and B. Shapira, Eds., Recommender Systems Handbook, 3rd ed. New York, NY, USA: Springer, 2022.</w:t>
      </w:r>
    </w:p>
    <w:p>
      <w:pPr>
        <w:bidi w:val="0"/>
        <w:spacing w:after="120" w:line="276" w:lineRule="auto"/>
        <w:ind w:left="510" w:hanging="510"/>
        <w:jc w:val="left"/>
      </w:pPr>
      <w:r>
        <w:rPr>
          <w:rFonts w:ascii="Times New Roman" w:hAnsi="Times New Roman" w:cs="Times New Roman" w:eastAsia="Times New Roman"/>
          <w:b w:val="0"/>
          <w:i w:val="0"/>
          <w:sz w:val="24"/>
          <w:szCs w:val="24"/>
        </w:rPr>
        <w:t>[25] T. Lattimore and C. Szepesvári, Bandit Algorithms. Cambridge, U.K.: Cambridge Univ. Press, 2020.</w:t>
      </w:r>
    </w:p>
    <w:p>
      <w:pPr>
        <w:bidi w:val="0"/>
        <w:spacing w:after="120" w:line="276" w:lineRule="auto"/>
        <w:ind w:left="510" w:hanging="510"/>
        <w:jc w:val="left"/>
      </w:pPr>
      <w:r>
        <w:rPr>
          <w:rFonts w:ascii="Times New Roman" w:hAnsi="Times New Roman" w:cs="Times New Roman" w:eastAsia="Times New Roman"/>
          <w:b w:val="0"/>
          <w:i w:val="0"/>
          <w:sz w:val="24"/>
          <w:szCs w:val="24"/>
        </w:rPr>
        <w:t>[26] P. Auer, "Using confidence bounds for exploitation-exploration trade-offs," J. Mach. Learn. Res., vol. 3, pp. 397–422, 2002.</w:t>
      </w:r>
    </w:p>
    <w:p>
      <w:pPr>
        <w:bidi w:val="0"/>
        <w:spacing w:after="120" w:line="276" w:lineRule="auto"/>
        <w:ind w:left="510" w:hanging="510"/>
        <w:jc w:val="left"/>
      </w:pPr>
      <w:r>
        <w:rPr>
          <w:rFonts w:ascii="Times New Roman" w:hAnsi="Times New Roman" w:cs="Times New Roman" w:eastAsia="Times New Roman"/>
          <w:b w:val="0"/>
          <w:i w:val="0"/>
          <w:sz w:val="24"/>
          <w:szCs w:val="24"/>
        </w:rPr>
        <w:t>[27] L. Breiman, "Random forests," Mach. Learn., vol. 45, no. 1, pp. 5–32, 2001.</w:t>
      </w:r>
    </w:p>
    <w:p>
      <w:pPr>
        <w:bidi w:val="0"/>
        <w:spacing w:after="120" w:line="276" w:lineRule="auto"/>
        <w:ind w:left="510" w:hanging="510"/>
        <w:jc w:val="left"/>
      </w:pPr>
      <w:r>
        <w:rPr>
          <w:rFonts w:ascii="Times New Roman" w:hAnsi="Times New Roman" w:cs="Times New Roman" w:eastAsia="Times New Roman"/>
          <w:b w:val="0"/>
          <w:i w:val="0"/>
          <w:sz w:val="24"/>
          <w:szCs w:val="24"/>
        </w:rPr>
        <w:t>[28] F. Rossi, P. van Beek, and T. Walsh, Eds., Handbook of Constraint Programming. Amsterdam, The Netherlands: Elsevier, 2006.</w:t>
      </w:r>
    </w:p>
    <w:p>
      <w:pPr>
        <w:bidi w:val="0"/>
        <w:spacing w:after="120" w:line="276" w:lineRule="auto"/>
        <w:ind w:left="510" w:hanging="510"/>
        <w:jc w:val="left"/>
      </w:pPr>
      <w:r>
        <w:rPr>
          <w:rFonts w:ascii="Times New Roman" w:hAnsi="Times New Roman" w:cs="Times New Roman" w:eastAsia="Times New Roman"/>
          <w:b w:val="0"/>
          <w:i w:val="0"/>
          <w:sz w:val="24"/>
          <w:szCs w:val="24"/>
        </w:rPr>
        <w:t>[29] D. Elsweiler, C. Trattner, and M. Harvey, "Exploiting food choice biases for healthier recipe recommendation," in Proc. 40th Int. ACM SIGIR Conf. Res. Dev. Inf. Retr., 2017, doi: 10.1145/3077136.3080826.</w:t>
      </w:r>
    </w:p>
    <w:p>
      <w:pPr>
        <w:bidi w:val="0"/>
        <w:spacing w:after="120" w:line="276" w:lineRule="auto"/>
        <w:ind w:left="510" w:hanging="510"/>
        <w:jc w:val="left"/>
      </w:pPr>
      <w:r>
        <w:rPr>
          <w:rFonts w:ascii="Times New Roman" w:hAnsi="Times New Roman" w:cs="Times New Roman" w:eastAsia="Times New Roman"/>
          <w:b w:val="0"/>
          <w:i w:val="0"/>
          <w:sz w:val="24"/>
          <w:szCs w:val="24"/>
        </w:rPr>
        <w:t>[30] N. Tintarev and J. Masthoff, "Evaluating the effectiveness of explanations for recommender systems," User Model. User-Adapt. Interact., vol. 22, no. 4–5, pp. 399–439, 2012, doi: 10.1007/s11257-011-9117-5.</w:t>
      </w:r>
    </w:p>
    <w:p>
      <w:pPr>
        <w:bidi w:val="0"/>
        <w:spacing w:after="120" w:line="276" w:lineRule="auto"/>
        <w:ind w:left="510" w:hanging="510"/>
        <w:jc w:val="left"/>
      </w:pPr>
      <w:r>
        <w:rPr>
          <w:rFonts w:ascii="Times New Roman" w:hAnsi="Times New Roman" w:cs="Times New Roman" w:eastAsia="Times New Roman"/>
          <w:b w:val="0"/>
          <w:i w:val="0"/>
          <w:sz w:val="24"/>
          <w:szCs w:val="24"/>
        </w:rPr>
        <w:t>[31] L. E. Burke, J. Wang, and M. A. Sevick, "Self-monitoring in weight loss: A systematic review of the literature," J. Am. Diet. Assoc., vol. 111, no. 1, pp. 92–102, 2011.</w:t>
      </w:r>
    </w:p>
    <w:p>
      <w:pPr>
        <w:bidi w:val="0"/>
        <w:spacing w:after="120" w:line="276" w:lineRule="auto"/>
        <w:ind w:left="510" w:hanging="510"/>
        <w:jc w:val="left"/>
      </w:pPr>
      <w:r>
        <w:rPr>
          <w:rFonts w:ascii="Times New Roman" w:hAnsi="Times New Roman" w:cs="Times New Roman" w:eastAsia="Times New Roman"/>
          <w:b w:val="0"/>
          <w:i w:val="0"/>
          <w:sz w:val="24"/>
          <w:szCs w:val="24"/>
        </w:rPr>
        <w:t>[32] S. Michie et al., "The behavior change technique taxonomy (v1) of 93 hierarchically clustered techniques," Ann. Behav. Med., vol. 46, no. 1, pp. 81–95, 2013.</w:t>
      </w:r>
    </w:p>
    <w:p>
      <w:pPr>
        <w:bidi w:val="0"/>
        <w:spacing w:after="120" w:line="276" w:lineRule="auto"/>
        <w:ind w:left="510" w:hanging="510"/>
        <w:jc w:val="left"/>
      </w:pPr>
      <w:r>
        <w:rPr>
          <w:rFonts w:ascii="Times New Roman" w:hAnsi="Times New Roman" w:cs="Times New Roman" w:eastAsia="Times New Roman"/>
          <w:b w:val="0"/>
          <w:i w:val="0"/>
          <w:sz w:val="24"/>
          <w:szCs w:val="24"/>
        </w:rPr>
        <w:t>[33] S. Deterding, D. Dixon, R. Khaled, and L. Nacke, "From game design elements to gamefulness: Defining 'gamification'," in Proc. 15th Int. Academic MindTrek Conf., 2011, pp. 9–15.</w:t>
      </w:r>
    </w:p>
    <w:p>
      <w:pPr>
        <w:bidi w:val="0"/>
        <w:spacing w:after="120" w:line="276" w:lineRule="auto"/>
        <w:ind w:left="510" w:hanging="510"/>
        <w:jc w:val="left"/>
      </w:pPr>
      <w:r>
        <w:rPr>
          <w:rFonts w:ascii="Times New Roman" w:hAnsi="Times New Roman" w:cs="Times New Roman" w:eastAsia="Times New Roman"/>
          <w:b w:val="0"/>
          <w:i w:val="0"/>
          <w:sz w:val="24"/>
          <w:szCs w:val="24"/>
        </w:rPr>
        <w:t>[34] M.-P. St-Onge et al., "Meal timing and frequency: Implications for cardiovascular disease prevention: A scientific statement from the American Heart Association," Circulation, vol. 135, no. 9, pp. e96–e121, 2017.</w:t>
      </w:r>
    </w:p>
    <w:p>
      <w:pPr>
        <w:bidi w:val="0"/>
        <w:spacing w:after="120" w:line="276" w:lineRule="auto"/>
        <w:ind w:left="510" w:hanging="510"/>
        <w:jc w:val="left"/>
      </w:pPr>
      <w:r>
        <w:rPr>
          <w:rFonts w:ascii="Times New Roman" w:hAnsi="Times New Roman" w:cs="Times New Roman" w:eastAsia="Times New Roman"/>
          <w:b w:val="0"/>
          <w:i w:val="0"/>
          <w:sz w:val="24"/>
          <w:szCs w:val="24"/>
        </w:rPr>
        <w:t>[35] M. Ge, F. Ricci, and D. Massimo, "Health-aware food recommender system," in Proc. 9th ACM Conf. Recommender Systems (RecSys '15), 2015, doi: 10.1145/2792838.2796554.</w:t>
      </w:r>
    </w:p>
    <w:p>
      <w:pPr>
        <w:bidi w:val="0"/>
        <w:spacing w:after="120" w:line="276" w:lineRule="auto"/>
        <w:ind w:left="510" w:hanging="510"/>
        <w:jc w:val="left"/>
      </w:pPr>
      <w:r>
        <w:rPr>
          <w:rFonts w:ascii="Times New Roman" w:hAnsi="Times New Roman" w:cs="Times New Roman" w:eastAsia="Times New Roman"/>
          <w:b w:val="0"/>
          <w:i w:val="0"/>
          <w:sz w:val="24"/>
          <w:szCs w:val="24"/>
        </w:rPr>
        <w:t>[36] R. Yera Toledo, A. A. Alzahrani, and L. Martínez, "A food recommender system considering nutritional information and user preferences," IEEE Access, vol. 7, pp. 96695–96711, 2019, doi: 10.1109/ACCESS.2019.2929413.</w:t>
      </w:r>
    </w:p>
    <w:p>
      <w:pPr>
        <w:bidi w:val="0"/>
        <w:spacing w:after="120" w:line="276" w:lineRule="auto"/>
        <w:ind w:left="510" w:hanging="510"/>
        <w:jc w:val="left"/>
      </w:pPr>
      <w:r>
        <w:rPr>
          <w:rFonts w:ascii="Times New Roman" w:hAnsi="Times New Roman" w:cs="Times New Roman" w:eastAsia="Times New Roman"/>
          <w:b w:val="0"/>
          <w:i w:val="0"/>
          <w:sz w:val="24"/>
          <w:szCs w:val="24"/>
        </w:rPr>
        <w:t>[37] M. Nygard, "Documenting architecture decisions," Cognitect blog, Nov. 2011. [Online]. Available: https://cognitect.com/blog/2011/11/15/documenting-architecture-decisions (accessed Oct. 26, 2026).</w:t>
      </w:r>
    </w:p>
    <w:p>
      <w:pPr>
        <w:bidi w:val="0"/>
        <w:spacing w:after="120" w:line="276" w:lineRule="auto"/>
        <w:ind w:left="510" w:hanging="510"/>
        <w:jc w:val="left"/>
      </w:pPr>
      <w:r>
        <w:rPr>
          <w:rFonts w:ascii="Times New Roman" w:hAnsi="Times New Roman" w:cs="Times New Roman" w:eastAsia="Times New Roman"/>
          <w:b w:val="0"/>
          <w:i w:val="0"/>
          <w:sz w:val="24"/>
          <w:szCs w:val="24"/>
        </w:rPr>
        <w:t>[38] A. Wiggins, "The twelve-factor app," 2017. [Online]. Available: https://12factor.net (accessed Oct. 26, 2026).</w:t>
      </w:r>
    </w:p>
    <w:p>
      <w:pPr>
        <w:bidi w:val="0"/>
        <w:spacing w:after="120" w:line="276" w:lineRule="auto"/>
        <w:ind w:left="510" w:hanging="510"/>
        <w:jc w:val="left"/>
      </w:pPr>
      <w:r>
        <w:rPr>
          <w:rFonts w:ascii="Times New Roman" w:hAnsi="Times New Roman" w:cs="Times New Roman" w:eastAsia="Times New Roman"/>
          <w:b w:val="0"/>
          <w:i w:val="0"/>
          <w:sz w:val="24"/>
          <w:szCs w:val="24"/>
        </w:rPr>
        <w:t>[39] M. Kleppmann, A. Wiggins, P. van Hardenberg, and M. McGranaghan, "Local-first software: You own your data, in spite of the cloud," in Proc. ACM SIGPLAN Onward!, 2019, pp. 154–178.</w:t>
      </w:r>
    </w:p>
    <w:p>
      <w:pPr>
        <w:bidi w:val="0"/>
        <w:spacing w:after="120" w:line="276" w:lineRule="auto"/>
        <w:ind w:left="510" w:hanging="510"/>
        <w:jc w:val="left"/>
      </w:pPr>
      <w:r>
        <w:rPr>
          <w:rFonts w:ascii="Times New Roman" w:hAnsi="Times New Roman" w:cs="Times New Roman" w:eastAsia="Times New Roman"/>
          <w:b w:val="0"/>
          <w:i w:val="0"/>
          <w:sz w:val="24"/>
          <w:szCs w:val="24"/>
        </w:rPr>
        <w:t>[40] S. W. Ambler and P. J. Sadalage, Refactoring Databases: Evolutionary Database Design. Boston, MA, USA: Addison-Wesley, 2006.</w:t>
      </w:r>
    </w:p>
    <w:p>
      <w:pPr>
        <w:bidi w:val="0"/>
        <w:spacing w:after="120" w:line="276" w:lineRule="auto"/>
        <w:ind w:left="510" w:hanging="510"/>
        <w:jc w:val="left"/>
      </w:pPr>
      <w:r>
        <w:rPr>
          <w:rFonts w:ascii="Times New Roman" w:hAnsi="Times New Roman" w:cs="Times New Roman" w:eastAsia="Times New Roman"/>
          <w:b w:val="0"/>
          <w:i w:val="0"/>
          <w:sz w:val="24"/>
          <w:szCs w:val="24"/>
        </w:rPr>
        <w:t>[41] Food Standards Agency, "Guide to creating a front of pack (FoP) nutrition label for pre-packed products sold through retail outlets," London, U.K., 2016.</w:t>
      </w:r>
    </w:p>
    <w:p>
      <w:pPr>
        <w:bidi w:val="0"/>
        <w:spacing w:after="120" w:line="276" w:lineRule="auto"/>
        <w:ind w:left="510" w:hanging="510"/>
        <w:jc w:val="left"/>
      </w:pPr>
      <w:r>
        <w:rPr>
          <w:rFonts w:ascii="Times New Roman" w:hAnsi="Times New Roman" w:cs="Times New Roman" w:eastAsia="Times New Roman"/>
          <w:b w:val="0"/>
          <w:i w:val="0"/>
          <w:sz w:val="24"/>
          <w:szCs w:val="24"/>
        </w:rPr>
        <w:t>[42] D. Frankenfield, L. Roth-Yousey, and C. Compher, "Comparison of predictive equations for resting metabolic rate in healthy nonobese and obese adults: A systematic review," J. Am. Diet. Assoc., vol. 105, no. 5, pp. 775–789, 2005.</w:t>
      </w:r>
    </w:p>
    <w:p>
      <w:pPr>
        <w:bidi w:val="0"/>
        <w:spacing w:after="120" w:line="276" w:lineRule="auto"/>
        <w:ind w:left="510" w:hanging="510"/>
        <w:jc w:val="left"/>
      </w:pPr>
      <w:r>
        <w:rPr>
          <w:rFonts w:ascii="Times New Roman" w:hAnsi="Times New Roman" w:cs="Times New Roman" w:eastAsia="Times New Roman"/>
          <w:b w:val="0"/>
          <w:i w:val="0"/>
          <w:sz w:val="24"/>
          <w:szCs w:val="24"/>
        </w:rPr>
        <w:t>[43] FAO/WHO/UNU, "Human energy requirements: Report of a joint FAO/WHO/UNU expert consultation," FAO Food Nutr. Tech. Rep. Ser. 1, Rome, Italy, 2004.</w:t>
      </w:r>
    </w:p>
    <w:p>
      <w:pPr>
        <w:bidi w:val="0"/>
        <w:spacing w:after="120" w:line="276" w:lineRule="auto"/>
        <w:ind w:left="510" w:hanging="510"/>
        <w:jc w:val="left"/>
      </w:pPr>
      <w:r>
        <w:rPr>
          <w:rFonts w:ascii="Times New Roman" w:hAnsi="Times New Roman" w:cs="Times New Roman" w:eastAsia="Times New Roman"/>
          <w:b w:val="0"/>
          <w:i w:val="0"/>
          <w:sz w:val="24"/>
          <w:szCs w:val="24"/>
        </w:rPr>
        <w:t>[44] World Health Organization, "Obesity: Preventing and managing the global epidemic," WHO Tech. Rep. Ser. 894, Geneva, Switzerland, 2000.</w:t>
      </w:r>
    </w:p>
    <w:p>
      <w:pPr>
        <w:bidi w:val="0"/>
        <w:spacing w:after="120" w:line="276" w:lineRule="auto"/>
        <w:ind w:left="510" w:hanging="510"/>
        <w:jc w:val="left"/>
      </w:pPr>
      <w:r>
        <w:rPr>
          <w:rFonts w:ascii="Times New Roman" w:hAnsi="Times New Roman" w:cs="Times New Roman" w:eastAsia="Times New Roman"/>
          <w:b w:val="0"/>
          <w:i w:val="0"/>
          <w:sz w:val="24"/>
          <w:szCs w:val="24"/>
        </w:rPr>
        <w:t>[45] P. A. Heidenreich et al., "2022 AHA/ACC/HFSA guideline for the management of heart failure," Circulation, vol. 145, no. 18, pp. e895–e1032, 2022.</w:t>
      </w:r>
    </w:p>
    <w:p>
      <w:pPr>
        <w:bidi w:val="0"/>
        <w:spacing w:after="120" w:line="276" w:lineRule="auto"/>
        <w:ind w:left="510" w:hanging="510"/>
        <w:jc w:val="left"/>
      </w:pPr>
      <w:r>
        <w:rPr>
          <w:rFonts w:ascii="Times New Roman" w:hAnsi="Times New Roman" w:cs="Times New Roman" w:eastAsia="Times New Roman"/>
          <w:b w:val="0"/>
          <w:i w:val="0"/>
          <w:sz w:val="24"/>
          <w:szCs w:val="24"/>
        </w:rPr>
        <w:t>[46] R. H. Eckel et al., "2013 AHA/ACC guideline on lifestyle management to reduce cardiovascular risk," Circulation, vol. 129, no. 25, suppl. 2, pp. S76–S99, 2014.</w:t>
      </w:r>
    </w:p>
    <w:p>
      <w:pPr>
        <w:bidi w:val="0"/>
        <w:spacing w:after="120" w:line="276" w:lineRule="auto"/>
        <w:ind w:left="510" w:hanging="510"/>
        <w:jc w:val="left"/>
      </w:pPr>
      <w:r>
        <w:rPr>
          <w:rFonts w:ascii="Times New Roman" w:hAnsi="Times New Roman" w:cs="Times New Roman" w:eastAsia="Times New Roman"/>
          <w:b w:val="0"/>
          <w:i w:val="0"/>
          <w:sz w:val="24"/>
          <w:szCs w:val="24"/>
        </w:rPr>
        <w:t>[47] National Cholesterol Education Program Expert Panel, "Third report of the NCEP Expert Panel on detection, evaluation, and treatment of high blood cholesterol in adults (Adult Treatment Panel III)," Circulation, vol. 106, no. 25, pp. 3143–3421, 2002.</w:t>
      </w:r>
    </w:p>
    <w:p>
      <w:pPr>
        <w:bidi w:val="0"/>
        <w:spacing w:after="120" w:line="276" w:lineRule="auto"/>
        <w:ind w:left="510" w:hanging="510"/>
        <w:jc w:val="left"/>
      </w:pPr>
      <w:r>
        <w:rPr>
          <w:rFonts w:ascii="Times New Roman" w:hAnsi="Times New Roman" w:cs="Times New Roman" w:eastAsia="Times New Roman"/>
          <w:b w:val="0"/>
          <w:i w:val="0"/>
          <w:sz w:val="24"/>
          <w:szCs w:val="24"/>
        </w:rPr>
        <w:t>[48] World Health Organization, Guideline: Sugars Intake for Adults and Children. Geneva, Switzerland: WHO, 2015.</w:t>
      </w:r>
    </w:p>
    <w:p>
      <w:pPr>
        <w:bidi w:val="0"/>
        <w:spacing w:after="120" w:line="276" w:lineRule="auto"/>
        <w:ind w:left="510" w:hanging="510"/>
        <w:jc w:val="left"/>
      </w:pPr>
      <w:r>
        <w:rPr>
          <w:rFonts w:ascii="Times New Roman" w:hAnsi="Times New Roman" w:cs="Times New Roman" w:eastAsia="Times New Roman"/>
          <w:b w:val="0"/>
          <w:i w:val="0"/>
          <w:sz w:val="24"/>
          <w:szCs w:val="24"/>
        </w:rPr>
        <w:t>[49] T. H. Cormen, C. E. Leiserson, R. L. Rivest, and C. Stein, Introduction to Algorithms, 3rd ed. Cambridge, MA, USA: MIT Press, 2009.</w:t>
      </w:r>
    </w:p>
    <w:p>
      <w:pPr>
        <w:bidi w:val="0"/>
        <w:spacing w:after="120" w:line="276" w:lineRule="auto"/>
        <w:ind w:left="510" w:hanging="510"/>
        <w:jc w:val="left"/>
      </w:pPr>
      <w:r>
        <w:rPr>
          <w:rFonts w:ascii="Times New Roman" w:hAnsi="Times New Roman" w:cs="Times New Roman" w:eastAsia="Times New Roman"/>
          <w:b w:val="0"/>
          <w:i w:val="0"/>
          <w:sz w:val="24"/>
          <w:szCs w:val="24"/>
        </w:rPr>
        <w:t>[50] L. A. Wolsey, Integer Programming, 2nd ed. Hoboken, NJ, USA: Wiley, 2020.</w:t>
      </w:r>
    </w:p>
    <w:p>
      <w:pPr>
        <w:bidi w:val="0"/>
        <w:spacing w:after="120" w:line="276" w:lineRule="auto"/>
        <w:ind w:left="510" w:hanging="510"/>
        <w:jc w:val="left"/>
      </w:pPr>
      <w:r>
        <w:rPr>
          <w:rFonts w:ascii="Times New Roman" w:hAnsi="Times New Roman" w:cs="Times New Roman" w:eastAsia="Times New Roman"/>
          <w:b w:val="0"/>
          <w:i w:val="0"/>
          <w:sz w:val="24"/>
          <w:szCs w:val="24"/>
        </w:rPr>
        <w:t>[51] L. Perron, F. Didier, and S. Gay, "The CP-SAT-LP solver," in Proc. 29th Int. Conf. Principles and Practice of Constraint Programming (CP 2023), LIPIcs, vol. 280, 2023, Art. no. 3.</w:t>
      </w:r>
    </w:p>
    <w:p>
      <w:pPr>
        <w:bidi w:val="0"/>
        <w:spacing w:after="120" w:line="276" w:lineRule="auto"/>
        <w:ind w:left="510" w:hanging="510"/>
        <w:jc w:val="left"/>
      </w:pPr>
      <w:r>
        <w:rPr>
          <w:rFonts w:ascii="Times New Roman" w:hAnsi="Times New Roman" w:cs="Times New Roman" w:eastAsia="Times New Roman"/>
          <w:b w:val="0"/>
          <w:i w:val="0"/>
          <w:sz w:val="24"/>
          <w:szCs w:val="24"/>
        </w:rPr>
        <w:t>[52] Y. Hu, Y. Koren, and C. Volinsky, "Collaborative filtering for implicit feedback datasets," in Proc. 8th IEEE Int. Conf. Data Mining (ICDM), 2008, pp. 263–272.</w:t>
      </w:r>
    </w:p>
    <w:p>
      <w:pPr>
        <w:bidi w:val="0"/>
        <w:spacing w:after="120" w:line="276" w:lineRule="auto"/>
        <w:ind w:left="510" w:hanging="510"/>
        <w:jc w:val="left"/>
      </w:pPr>
      <w:r>
        <w:rPr>
          <w:rFonts w:ascii="Times New Roman" w:hAnsi="Times New Roman" w:cs="Times New Roman" w:eastAsia="Times New Roman"/>
          <w:b w:val="0"/>
          <w:i w:val="0"/>
          <w:sz w:val="24"/>
          <w:szCs w:val="24"/>
        </w:rPr>
        <w:t>[53] G. Jawaheer, P. Weller, and P. Kostkova, "Modeling user preferences in recommender systems: A classification framework for explicit and implicit user feedback," ACM Trans. Interact. Intell. Syst., vol. 4, no. 2, Art. no. 8, 2014.</w:t>
      </w:r>
    </w:p>
    <w:p>
      <w:pPr>
        <w:bidi w:val="0"/>
        <w:spacing w:after="120" w:line="276" w:lineRule="auto"/>
        <w:ind w:left="510" w:hanging="510"/>
        <w:jc w:val="left"/>
      </w:pPr>
      <w:r>
        <w:rPr>
          <w:rFonts w:ascii="Times New Roman" w:hAnsi="Times New Roman" w:cs="Times New Roman" w:eastAsia="Times New Roman"/>
          <w:b w:val="0"/>
          <w:i w:val="0"/>
          <w:sz w:val="24"/>
          <w:szCs w:val="24"/>
        </w:rPr>
        <w:t>[54] A. E. Hoerl and R. W. Kennard, "Ridge regression: Biased estimation for nonorthogonal problems," Technometrics, vol. 12, no. 1, pp. 55–67, 1970.</w:t>
      </w:r>
    </w:p>
    <w:p>
      <w:pPr>
        <w:bidi w:val="0"/>
        <w:spacing w:after="120" w:line="276" w:lineRule="auto"/>
        <w:ind w:left="510" w:hanging="510"/>
        <w:jc w:val="left"/>
      </w:pPr>
      <w:r>
        <w:rPr>
          <w:rFonts w:ascii="Times New Roman" w:hAnsi="Times New Roman" w:cs="Times New Roman" w:eastAsia="Times New Roman"/>
          <w:b w:val="0"/>
          <w:i w:val="0"/>
          <w:sz w:val="24"/>
          <w:szCs w:val="24"/>
        </w:rPr>
        <w:t>[55] A. I. Schein, A. Popescul, L. H. Ungar, and D. M. Pennock, "Methods and metrics for cold-start recommendations," in Proc. 25th ACM SIGIR Conf., 2002, pp. 253–260.</w:t>
      </w:r>
    </w:p>
    <w:p>
      <w:pPr>
        <w:bidi w:val="0"/>
        <w:spacing w:after="120" w:line="276" w:lineRule="auto"/>
        <w:ind w:left="510" w:hanging="510"/>
        <w:jc w:val="left"/>
      </w:pPr>
      <w:r>
        <w:rPr>
          <w:rFonts w:ascii="Times New Roman" w:hAnsi="Times New Roman" w:cs="Times New Roman" w:eastAsia="Times New Roman"/>
          <w:b w:val="0"/>
          <w:i w:val="0"/>
          <w:sz w:val="24"/>
          <w:szCs w:val="24"/>
        </w:rPr>
        <w:t>[56] B. J. Rolls, E. T. Rolls, E. A. Rowe, and K. Sweeney, "Sensory specific satiety in man," Physiol. Behav., vol. 27, no. 1, pp. 137–142, 1981.</w:t>
      </w:r>
    </w:p>
    <w:p>
      <w:pPr>
        <w:bidi w:val="0"/>
        <w:spacing w:after="120" w:line="276" w:lineRule="auto"/>
        <w:ind w:left="510" w:hanging="510"/>
        <w:jc w:val="left"/>
      </w:pPr>
      <w:r>
        <w:rPr>
          <w:rFonts w:ascii="Times New Roman" w:hAnsi="Times New Roman" w:cs="Times New Roman" w:eastAsia="Times New Roman"/>
          <w:b w:val="0"/>
          <w:i w:val="0"/>
          <w:sz w:val="24"/>
          <w:szCs w:val="24"/>
        </w:rPr>
        <w:t>[57] C.-N. Ziegler, S. M. McNee, J. A. Konstan, and G. Lausen, "Improving recommendation lists through topic diversification," in Proc. 14th Int. Conf. World Wide Web (WWW), 2005, pp. 22–32.</w:t>
      </w:r>
    </w:p>
    <w:p>
      <w:pPr>
        <w:bidi w:val="0"/>
        <w:spacing w:after="120" w:line="276" w:lineRule="auto"/>
        <w:ind w:left="510" w:hanging="510"/>
        <w:jc w:val="left"/>
      </w:pPr>
      <w:r>
        <w:rPr>
          <w:rFonts w:ascii="Times New Roman" w:hAnsi="Times New Roman" w:cs="Times New Roman" w:eastAsia="Times New Roman"/>
          <w:b w:val="0"/>
          <w:i w:val="0"/>
          <w:sz w:val="24"/>
          <w:szCs w:val="24"/>
        </w:rPr>
        <w:t>[58] G. Tsoumakas and I. Katakis, "Multi-label classification: An overview," Int. J. Data Warehousing Mining, vol. 3, no. 3, pp. 1–13, 2007.</w:t>
      </w:r>
    </w:p>
    <w:p>
      <w:pPr>
        <w:bidi w:val="0"/>
        <w:spacing w:after="120" w:line="276" w:lineRule="auto"/>
        <w:ind w:left="510" w:hanging="510"/>
        <w:jc w:val="left"/>
      </w:pPr>
      <w:r>
        <w:rPr>
          <w:rFonts w:ascii="Times New Roman" w:hAnsi="Times New Roman" w:cs="Times New Roman" w:eastAsia="Times New Roman"/>
          <w:b w:val="0"/>
          <w:i w:val="0"/>
          <w:sz w:val="24"/>
          <w:szCs w:val="24"/>
        </w:rPr>
        <w:t>[59] S. Kaufman, S. Rosset, C. Perlich, and O. Stitelman, "Leakage in data mining: Formulation, detection, and avoidance," ACM Trans. Knowl. Discov. Data, vol. 6, no. 4, Art. no. 15, 2012.</w:t>
      </w:r>
    </w:p>
    <w:p>
      <w:pPr>
        <w:bidi w:val="0"/>
        <w:spacing w:after="120" w:line="276" w:lineRule="auto"/>
        <w:ind w:left="510" w:hanging="510"/>
        <w:jc w:val="left"/>
      </w:pPr>
      <w:r>
        <w:rPr>
          <w:rFonts w:ascii="Times New Roman" w:hAnsi="Times New Roman" w:cs="Times New Roman" w:eastAsia="Times New Roman"/>
          <w:b w:val="0"/>
          <w:i w:val="0"/>
          <w:sz w:val="24"/>
          <w:szCs w:val="24"/>
        </w:rPr>
        <w:t>[60] S. Varma and R. Simon, "Bias in error estimation when using cross-validation for model selection," BMC Bioinformatics, vol. 7, Art. no. 91, 2006.</w:t>
      </w:r>
    </w:p>
    <w:p>
      <w:pPr>
        <w:bidi w:val="0"/>
        <w:spacing w:after="120" w:line="276" w:lineRule="auto"/>
        <w:ind w:left="510" w:hanging="510"/>
        <w:jc w:val="left"/>
      </w:pPr>
      <w:r>
        <w:rPr>
          <w:rFonts w:ascii="Times New Roman" w:hAnsi="Times New Roman" w:cs="Times New Roman" w:eastAsia="Times New Roman"/>
          <w:b w:val="0"/>
          <w:i w:val="0"/>
          <w:sz w:val="24"/>
          <w:szCs w:val="24"/>
        </w:rPr>
        <w:t>[61] G. C. Cawley and N. L. C. Talbot, "On over-fitting in model selection and subsequent selection bias in performance evaluation," J. Mach. Learn. Res., vol. 11, pp. 2079–2107, 2010.</w:t>
      </w:r>
    </w:p>
    <w:p>
      <w:pPr>
        <w:bidi w:val="0"/>
        <w:spacing w:after="120" w:line="276" w:lineRule="auto"/>
        <w:ind w:left="510" w:hanging="510"/>
        <w:jc w:val="left"/>
      </w:pPr>
      <w:r>
        <w:rPr>
          <w:rFonts w:ascii="Times New Roman" w:hAnsi="Times New Roman" w:cs="Times New Roman" w:eastAsia="Times New Roman"/>
          <w:b w:val="0"/>
          <w:i w:val="0"/>
          <w:sz w:val="24"/>
          <w:szCs w:val="24"/>
        </w:rPr>
        <w:t>[62] C. Rudin, "Stop explaining black box machine learning models for high stakes decisions and use interpretable models instead," Nat. Mach. Intell., vol. 1, no. 5, pp. 206–215, 2019.</w:t>
      </w:r>
    </w:p>
    <w:p>
      <w:pPr>
        <w:bidi w:val="0"/>
        <w:spacing w:after="120" w:line="276" w:lineRule="auto"/>
        <w:ind w:left="510" w:hanging="510"/>
        <w:jc w:val="left"/>
      </w:pPr>
      <w:r>
        <w:rPr>
          <w:rFonts w:ascii="Times New Roman" w:hAnsi="Times New Roman" w:cs="Times New Roman" w:eastAsia="Times New Roman"/>
          <w:b w:val="0"/>
          <w:i w:val="0"/>
          <w:sz w:val="24"/>
          <w:szCs w:val="24"/>
        </w:rPr>
        <w:t>[63] E. Ie et al., "RecSim: A configurable simulation platform for recommender systems," arXiv:1909.04847, 2019.</w:t>
      </w:r>
    </w:p>
    <w:p>
      <w:pPr>
        <w:bidi w:val="0"/>
        <w:spacing w:after="120" w:line="276" w:lineRule="auto"/>
        <w:ind w:left="510" w:hanging="510"/>
        <w:jc w:val="left"/>
      </w:pPr>
      <w:r>
        <w:rPr>
          <w:rFonts w:ascii="Times New Roman" w:hAnsi="Times New Roman" w:cs="Times New Roman" w:eastAsia="Times New Roman"/>
          <w:b w:val="0"/>
          <w:i w:val="0"/>
          <w:sz w:val="24"/>
          <w:szCs w:val="24"/>
        </w:rPr>
        <w:t>[64] OpenAPI Initiative, "OpenAPI Specification v3.1.0," 2021. [Online]. Available: https://spec.openapis.org/oas/v3.1.0 (accessed Oct. 26, 2026).</w:t>
      </w:r>
    </w:p>
    <w:p>
      <w:pPr>
        <w:bidi w:val="0"/>
        <w:spacing w:after="120" w:line="276" w:lineRule="auto"/>
        <w:ind w:left="510" w:hanging="510"/>
        <w:jc w:val="left"/>
      </w:pPr>
      <w:r>
        <w:rPr>
          <w:rFonts w:ascii="Times New Roman" w:hAnsi="Times New Roman" w:cs="Times New Roman" w:eastAsia="Times New Roman"/>
          <w:b w:val="0"/>
          <w:i w:val="0"/>
          <w:sz w:val="24"/>
          <w:szCs w:val="24"/>
        </w:rPr>
        <w:t>[65] T. Preston-Werner, "Semantic Versioning 2.0.0." [Online]. Available: https://semver.org (accessed Oct. 26, 2026).</w:t>
      </w:r>
    </w:p>
    <w:p>
      <w:pPr>
        <w:bidi w:val="0"/>
        <w:spacing w:after="120" w:line="276" w:lineRule="auto"/>
        <w:ind w:left="510" w:hanging="510"/>
        <w:jc w:val="left"/>
      </w:pPr>
      <w:r>
        <w:rPr>
          <w:rFonts w:ascii="Times New Roman" w:hAnsi="Times New Roman" w:cs="Times New Roman" w:eastAsia="Times New Roman"/>
          <w:b w:val="0"/>
          <w:i w:val="0"/>
          <w:sz w:val="24"/>
          <w:szCs w:val="24"/>
        </w:rPr>
        <w:t>[66] R. T. Fielding, "Architectural styles and the design of network-based software architectures," Ph.D. dissertation, Univ. California, Irvine, CA, USA, 2000.</w:t>
      </w:r>
    </w:p>
    <w:p>
      <w:pPr>
        <w:bidi w:val="0"/>
        <w:spacing w:after="120" w:line="276" w:lineRule="auto"/>
        <w:ind w:left="510" w:hanging="510"/>
        <w:jc w:val="left"/>
      </w:pPr>
      <w:r>
        <w:rPr>
          <w:rFonts w:ascii="Times New Roman" w:hAnsi="Times New Roman" w:cs="Times New Roman" w:eastAsia="Times New Roman"/>
          <w:b w:val="0"/>
          <w:i w:val="0"/>
          <w:sz w:val="24"/>
          <w:szCs w:val="24"/>
        </w:rPr>
        <w:t>[67] M. Nottingham, E. Wilde, and S. Dalal, "Problem details for HTTP APIs," IETF RFC 9457, 2023.</w:t>
      </w:r>
    </w:p>
    <w:p>
      <w:pPr>
        <w:bidi w:val="0"/>
        <w:spacing w:after="120" w:line="276" w:lineRule="auto"/>
        <w:ind w:left="510" w:hanging="510"/>
        <w:jc w:val="left"/>
      </w:pPr>
      <w:r>
        <w:rPr>
          <w:rFonts w:ascii="Times New Roman" w:hAnsi="Times New Roman" w:cs="Times New Roman" w:eastAsia="Times New Roman"/>
          <w:b w:val="0"/>
          <w:i w:val="0"/>
          <w:sz w:val="24"/>
          <w:szCs w:val="24"/>
        </w:rPr>
        <w:t>[68] A. Biryukov, D. Dinu, D. Khovratovich, and S. Josefsson, "Argon2 memory-hard function for password hashing and proof-of-work applications," IETF RFC 9106, 2021.</w:t>
      </w:r>
    </w:p>
    <w:p>
      <w:pPr>
        <w:bidi w:val="0"/>
        <w:spacing w:after="120" w:line="276" w:lineRule="auto"/>
        <w:ind w:left="510" w:hanging="510"/>
        <w:jc w:val="left"/>
      </w:pPr>
      <w:r>
        <w:rPr>
          <w:rFonts w:ascii="Times New Roman" w:hAnsi="Times New Roman" w:cs="Times New Roman" w:eastAsia="Times New Roman"/>
          <w:b w:val="0"/>
          <w:i w:val="0"/>
          <w:sz w:val="24"/>
          <w:szCs w:val="24"/>
        </w:rPr>
        <w:t>[69] OWASP Foundation, "Application Security Verification Standard (ASVS) 5.0," 2025.</w:t>
      </w:r>
    </w:p>
    <w:p>
      <w:pPr>
        <w:bidi w:val="0"/>
        <w:spacing w:after="120" w:line="276" w:lineRule="auto"/>
        <w:ind w:left="510" w:hanging="510"/>
        <w:jc w:val="left"/>
      </w:pPr>
      <w:r>
        <w:rPr>
          <w:rFonts w:ascii="Times New Roman" w:hAnsi="Times New Roman" w:cs="Times New Roman" w:eastAsia="Times New Roman"/>
          <w:b w:val="0"/>
          <w:i w:val="0"/>
          <w:sz w:val="24"/>
          <w:szCs w:val="24"/>
        </w:rPr>
        <w:t>[70] M. Jones, J. Bradley, and N. Sakimura, "JSON Web Token (JWT)," IETF RFC 7519, 2015.</w:t>
      </w:r>
    </w:p>
    <w:p>
      <w:pPr>
        <w:bidi w:val="0"/>
        <w:spacing w:after="120" w:line="276" w:lineRule="auto"/>
        <w:ind w:left="510" w:hanging="510"/>
        <w:jc w:val="left"/>
      </w:pPr>
      <w:r>
        <w:rPr>
          <w:rFonts w:ascii="Times New Roman" w:hAnsi="Times New Roman" w:cs="Times New Roman" w:eastAsia="Times New Roman"/>
          <w:b w:val="0"/>
          <w:i w:val="0"/>
          <w:sz w:val="24"/>
          <w:szCs w:val="24"/>
        </w:rPr>
        <w:t>[71] T. Lodderstedt, J. Bradley, A. Labunets, and D. Fett, "Best current practice for OAuth 2.0 security," IETF RFC 9700, 2025.</w:t>
      </w:r>
    </w:p>
    <w:p>
      <w:pPr>
        <w:bidi w:val="0"/>
        <w:spacing w:after="120" w:line="276" w:lineRule="auto"/>
        <w:ind w:left="510" w:hanging="510"/>
        <w:jc w:val="left"/>
      </w:pPr>
      <w:r>
        <w:rPr>
          <w:rFonts w:ascii="Times New Roman" w:hAnsi="Times New Roman" w:cs="Times New Roman" w:eastAsia="Times New Roman"/>
          <w:b w:val="0"/>
          <w:i w:val="0"/>
          <w:sz w:val="24"/>
          <w:szCs w:val="24"/>
        </w:rPr>
        <w:t>[72] C. Richardson, Microservices Patterns. Shelter Island, NY, USA: Manning, 2018.</w:t>
      </w:r>
    </w:p>
    <w:p>
      <w:pPr>
        <w:bidi w:val="0"/>
        <w:spacing w:after="120" w:line="276" w:lineRule="auto"/>
        <w:ind w:left="510" w:hanging="510"/>
        <w:jc w:val="left"/>
      </w:pPr>
      <w:r>
        <w:rPr>
          <w:rFonts w:ascii="Times New Roman" w:hAnsi="Times New Roman" w:cs="Times New Roman" w:eastAsia="Times New Roman"/>
          <w:b w:val="0"/>
          <w:i w:val="0"/>
          <w:sz w:val="24"/>
          <w:szCs w:val="24"/>
        </w:rPr>
        <w:t>[73] M. Kleppmann, Designing Data-Intensive Applications. Sebastopol, CA, USA: O'Reilly, 2017.</w:t>
      </w:r>
    </w:p>
    <w:p>
      <w:pPr>
        <w:bidi w:val="0"/>
        <w:spacing w:after="120" w:line="276" w:lineRule="auto"/>
        <w:ind w:left="510" w:hanging="510"/>
        <w:jc w:val="left"/>
      </w:pPr>
      <w:r>
        <w:rPr>
          <w:rFonts w:ascii="Times New Roman" w:hAnsi="Times New Roman" w:cs="Times New Roman" w:eastAsia="Times New Roman"/>
          <w:b w:val="0"/>
          <w:i w:val="0"/>
          <w:sz w:val="24"/>
          <w:szCs w:val="24"/>
        </w:rPr>
        <w:t>[74] OWASP Foundation, "OWASP API Security Top 10," 2023.</w:t>
      </w:r>
    </w:p>
    <w:p>
      <w:pPr>
        <w:bidi w:val="0"/>
        <w:spacing w:after="120" w:line="276" w:lineRule="auto"/>
        <w:ind w:left="510" w:hanging="510"/>
        <w:jc w:val="left"/>
      </w:pPr>
      <w:r>
        <w:rPr>
          <w:rFonts w:ascii="Times New Roman" w:hAnsi="Times New Roman" w:cs="Times New Roman" w:eastAsia="Times New Roman"/>
          <w:b w:val="0"/>
          <w:i w:val="0"/>
          <w:sz w:val="24"/>
          <w:szCs w:val="24"/>
        </w:rPr>
        <w:t>[75] Google, "Guide to app architecture," Flutter documentation. [Online]. Available: https://docs.flutter.dev/app-architecture/guide (accessed Oct. 26, 2026).</w:t>
      </w:r>
    </w:p>
    <w:p>
      <w:pPr>
        <w:bidi w:val="0"/>
        <w:spacing w:after="120" w:line="276" w:lineRule="auto"/>
        <w:ind w:left="510" w:hanging="510"/>
        <w:jc w:val="left"/>
      </w:pPr>
      <w:r>
        <w:rPr>
          <w:rFonts w:ascii="Times New Roman" w:hAnsi="Times New Roman" w:cs="Times New Roman" w:eastAsia="Times New Roman"/>
          <w:b w:val="0"/>
          <w:i w:val="0"/>
          <w:sz w:val="24"/>
          <w:szCs w:val="24"/>
        </w:rPr>
        <w:t>[76] OWASP Foundation, "Mobile Application Security Verification Standard (MASVS) v2.1," 2024.</w:t>
      </w:r>
    </w:p>
    <w:p>
      <w:pPr>
        <w:bidi w:val="0"/>
        <w:spacing w:after="120" w:line="276" w:lineRule="auto"/>
        <w:ind w:left="510" w:hanging="510"/>
        <w:jc w:val="left"/>
      </w:pPr>
      <w:r>
        <w:rPr>
          <w:rFonts w:ascii="Times New Roman" w:hAnsi="Times New Roman" w:cs="Times New Roman" w:eastAsia="Times New Roman"/>
          <w:b w:val="0"/>
          <w:i w:val="0"/>
          <w:sz w:val="24"/>
          <w:szCs w:val="24"/>
        </w:rPr>
        <w:t>[77] L. S. Larkey, L. Ballesteros, and M. E. Connell, "Improving stemming for Arabic information retrieval: Light stemming and co-occurrence analysis," in Proc. 25th ACM SIGIR Conf., 2002, pp. 275–282.</w:t>
      </w:r>
    </w:p>
    <w:p>
      <w:pPr>
        <w:bidi w:val="0"/>
        <w:spacing w:after="120" w:line="276" w:lineRule="auto"/>
        <w:ind w:left="510" w:hanging="510"/>
        <w:jc w:val="left"/>
      </w:pPr>
      <w:r>
        <w:rPr>
          <w:rFonts w:ascii="Times New Roman" w:hAnsi="Times New Roman" w:cs="Times New Roman" w:eastAsia="Times New Roman"/>
          <w:b w:val="0"/>
          <w:i w:val="0"/>
          <w:sz w:val="24"/>
          <w:szCs w:val="24"/>
        </w:rPr>
        <w:t>[78] K. D. Hall et al., "Quantification of the effect of energy imbalance on bodyweight," Lancet, vol. 378, no. 9793, pp. 826–837, 2011.</w:t>
      </w:r>
    </w:p>
    <w:p>
      <w:pPr>
        <w:bidi w:val="0"/>
        <w:spacing w:after="120" w:line="276" w:lineRule="auto"/>
        <w:ind w:left="510" w:hanging="510"/>
        <w:jc w:val="left"/>
      </w:pPr>
      <w:r>
        <w:rPr>
          <w:rFonts w:ascii="Times New Roman" w:hAnsi="Times New Roman" w:cs="Times New Roman" w:eastAsia="Times New Roman"/>
          <w:b w:val="0"/>
          <w:i w:val="0"/>
          <w:sz w:val="24"/>
          <w:szCs w:val="24"/>
        </w:rPr>
        <w:t>[79] National Institute of Standards and Technology, "Digital identity guidelines: Authentication and authenticator management," NIST SP 800-63B-4, 2025.</w:t>
      </w:r>
    </w:p>
    <w:p>
      <w:pPr>
        <w:bidi w:val="0"/>
        <w:spacing w:after="120" w:line="276" w:lineRule="auto"/>
        <w:ind w:left="510" w:hanging="510"/>
        <w:jc w:val="left"/>
      </w:pPr>
      <w:r>
        <w:rPr>
          <w:rFonts w:ascii="Times New Roman" w:hAnsi="Times New Roman" w:cs="Times New Roman" w:eastAsia="Times New Roman"/>
          <w:b w:val="0"/>
          <w:i w:val="0"/>
          <w:sz w:val="24"/>
          <w:szCs w:val="24"/>
        </w:rPr>
        <w:t>[80] European Parliament and Council, "Regulation (EU) 2016/679 (General Data Protection Regulation)," Off. J. Eur. Union, L 119, 2016.</w:t>
      </w:r>
    </w:p>
    <w:p>
      <w:pPr>
        <w:bidi w:val="0"/>
        <w:spacing w:after="120" w:line="276" w:lineRule="auto"/>
        <w:ind w:left="510" w:hanging="510"/>
        <w:jc w:val="left"/>
      </w:pPr>
      <w:r>
        <w:rPr>
          <w:rFonts w:ascii="Times New Roman" w:hAnsi="Times New Roman" w:cs="Times New Roman" w:eastAsia="Times New Roman"/>
          <w:b w:val="0"/>
          <w:i w:val="0"/>
          <w:sz w:val="24"/>
          <w:szCs w:val="24"/>
        </w:rPr>
        <w:t>[81] M. Cohn, Succeeding with Agile: Software Development Using Scrum. Boston, MA, USA: Addison-Wesley, 2009.</w:t>
      </w:r>
    </w:p>
    <w:p>
      <w:pPr>
        <w:bidi w:val="0"/>
        <w:spacing w:after="120" w:line="276" w:lineRule="auto"/>
        <w:ind w:left="510" w:hanging="510"/>
        <w:jc w:val="left"/>
      </w:pPr>
      <w:r>
        <w:rPr>
          <w:rFonts w:ascii="Times New Roman" w:hAnsi="Times New Roman" w:cs="Times New Roman" w:eastAsia="Times New Roman"/>
          <w:b w:val="0"/>
          <w:i w:val="0"/>
          <w:sz w:val="24"/>
          <w:szCs w:val="24"/>
        </w:rPr>
        <w:t>[82] J. Pineau et al., "Improving reproducibility in machine learning research," J. Mach. Learn. Res., vol. 22, no. 164, pp. 1–20, 2021.</w:t>
      </w:r>
    </w:p>
    <w:p>
      <w:pPr>
        <w:bidi w:val="0"/>
        <w:spacing w:after="120" w:line="276" w:lineRule="auto"/>
        <w:ind w:left="510" w:hanging="510"/>
        <w:jc w:val="left"/>
      </w:pPr>
      <w:r>
        <w:rPr>
          <w:rFonts w:ascii="Times New Roman" w:hAnsi="Times New Roman" w:cs="Times New Roman" w:eastAsia="Times New Roman"/>
          <w:b w:val="0"/>
          <w:i w:val="0"/>
          <w:sz w:val="24"/>
          <w:szCs w:val="24"/>
        </w:rPr>
        <w:t>[83] J. Dean and L. A. Barroso, "The tail at scale," Commun. ACM, vol. 56, no. 2, pp. 74–80, 2013.</w:t>
      </w:r>
    </w:p>
    <w:p>
      <w:pPr>
        <w:bidi w:val="0"/>
        <w:spacing w:after="120" w:line="276" w:lineRule="auto"/>
        <w:ind w:left="510" w:hanging="510"/>
        <w:jc w:val="left"/>
      </w:pPr>
      <w:r>
        <w:rPr>
          <w:rFonts w:ascii="Times New Roman" w:hAnsi="Times New Roman" w:cs="Times New Roman" w:eastAsia="Times New Roman"/>
          <w:b w:val="0"/>
          <w:i w:val="0"/>
          <w:sz w:val="24"/>
          <w:szCs w:val="24"/>
        </w:rPr>
        <w:t>[84] M. Kaminskas and D. Bridge, "Diversity, serendipity, novelty, and coverage: A survey and empirical analysis of beyond-accuracy objectives in recommender systems," ACM Trans. Interact. Intell. Syst., vol. 7, no. 1, Art. no. 2, 2016.</w:t>
      </w:r>
    </w:p>
    <w:p>
      <w:pPr>
        <w:bidi w:val="0"/>
        <w:spacing w:after="120" w:line="276" w:lineRule="auto"/>
        <w:ind w:left="510" w:hanging="510"/>
        <w:jc w:val="left"/>
      </w:pPr>
      <w:r>
        <w:rPr>
          <w:rFonts w:ascii="Times New Roman" w:hAnsi="Times New Roman" w:cs="Times New Roman" w:eastAsia="Times New Roman"/>
          <w:b w:val="0"/>
          <w:i w:val="0"/>
          <w:sz w:val="24"/>
          <w:szCs w:val="24"/>
        </w:rPr>
        <w:t>[85] L. Li, W. Chu, J. Langford, and X. Wang, "Unbiased offline evaluation of contextual-bandit-based news article recommendation algorithms," in Proc. 4th ACM Int. Conf. Web Search and Data Mining (WSDM), 2011, pp. 297–306.</w:t>
      </w:r>
    </w:p>
    <w:p>
      <w:pPr>
        <w:bidi w:val="0"/>
        <w:spacing w:after="120" w:line="276" w:lineRule="auto"/>
        <w:ind w:left="510" w:hanging="510"/>
        <w:jc w:val="left"/>
      </w:pPr>
      <w:r>
        <w:rPr>
          <w:rFonts w:ascii="Times New Roman" w:hAnsi="Times New Roman" w:cs="Times New Roman" w:eastAsia="Times New Roman"/>
          <w:b w:val="0"/>
          <w:i w:val="0"/>
          <w:sz w:val="24"/>
          <w:szCs w:val="24"/>
        </w:rPr>
        <w:t>[86] R. Kohavi, R. Longbotham, D. Sommerfield, and R. M. Henne, "Controlled experiments on the web: Survey and practical guide," Data Min. Knowl. Discov., vol. 18, no. 1, pp. 140–181, 2009.</w:t>
      </w:r>
    </w:p>
    <w:p>
      <w:pPr>
        <w:bidi w:val="0"/>
        <w:spacing w:after="120" w:line="276" w:lineRule="auto"/>
        <w:ind w:left="510" w:hanging="510"/>
        <w:jc w:val="left"/>
      </w:pPr>
      <w:r>
        <w:rPr>
          <w:rFonts w:ascii="Times New Roman" w:hAnsi="Times New Roman" w:cs="Times New Roman" w:eastAsia="Times New Roman"/>
          <w:b w:val="0"/>
          <w:i w:val="0"/>
          <w:sz w:val="24"/>
          <w:szCs w:val="24"/>
        </w:rPr>
        <w:t>[87] J. Brooke, "SUS: A quick and dirty usability scale," in Usability Evaluation in Industry, P. W. Jordan et al., Eds. London, U.K.: Taylor &amp; Francis, 1996, pp. 189–194.</w:t>
      </w:r>
    </w:p>
    <w:sectPr w:rsidR="00FC693F" w:rsidRPr="0006063C" w:rsidSect="00034616">
      <w:footerReference w:type="default" r:id="rId39"/>
      <w:pgSz w:w="11906" w:h="16838"/>
      <w:pgMar w:top="1417" w:right="1701" w:bottom="1417" w:left="1134" w:header="720" w:footer="720" w:gutter="0"/>
      <w:cols w:space="720"/>
      <w:docGrid w:linePitch="360"/>
      <w:bidi/>
      <w:bidi/>
      <w:bidi/>
      <w:bidi/>
      <w:bidi/>
      <w:bidi/>
      <w:pgNumType/>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plified Arabic" w:hAnsi="Simplified Arabic" w:cs="Simplified Arabic" w:eastAsia="Simplified Arabic"/>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implified Arabic" w:hAnsi="Simplified Arabic"/>
      <w:b/>
      <w:bCs/>
      <w:color w:val="000000"/>
      <w:sz w:val="40"/>
      <w:szCs w:val="28"/>
      <w:rFonts w:ascii="Simplified Arabic" w:hAnsi="Simplified Arabic" w:cs="Simplified Arabic" w:eastAsia="Simplified Arabic"/>
      <w:bCs/>
      <w:szCs w:val="40"/>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implified Arabic" w:hAnsi="Simplified Arabic"/>
      <w:b/>
      <w:bCs/>
      <w:color w:val="000000"/>
      <w:sz w:val="32"/>
      <w:szCs w:val="26"/>
      <w:rFonts w:ascii="Simplified Arabic" w:hAnsi="Simplified Arabic" w:cs="Simplified Arabic" w:eastAsia="Simplified Arabic"/>
      <w:bCs/>
      <w:szCs w:val="32"/>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implified Arabic" w:hAnsi="Simplified Arabic"/>
      <w:b/>
      <w:bCs/>
      <w:color w:val="000000"/>
      <w:sz w:val="28"/>
      <w:rFonts w:ascii="Simplified Arabic" w:hAnsi="Simplified Arabic" w:cs="Simplified Arabic" w:eastAsia="Simplified Arabic"/>
      <w:bCs/>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footer" Target="footer6.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footer" Target="footer7.xml"/><Relationship Id="rId3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